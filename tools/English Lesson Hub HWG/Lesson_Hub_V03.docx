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Lesson Hub V03 — Codex Website Specification</w:t>
      </w:r>
    </w:p>
    <w:p>
      <w:pPr>
        <w:spacing w:after="0"/>
      </w:pPr>
    </w:p>
    <w:p>
      <w:r>
        <w:rPr>
          <w:b/>
        </w:rPr>
        <w:t>文件用途：</w:t>
      </w:r>
      <w:r>
        <w:t xml:space="preserve"> 提供 Codex 直接進行 Prototype / Frontend / Data Model 建置  </w:t>
      </w:r>
    </w:p>
    <w:p>
      <w:r>
        <w:rPr>
          <w:b/>
        </w:rPr>
        <w:t>版本：</w:t>
      </w:r>
      <w:r>
        <w:t xml:space="preserve"> V03  </w:t>
      </w:r>
    </w:p>
    <w:p>
      <w:r>
        <w:rPr>
          <w:b/>
        </w:rPr>
        <w:t>核心定位：</w:t>
      </w:r>
      <w:r>
        <w:t xml:space="preserve"> 一站式英語教學駕駛艙（Teacher-configurable Lesson Cockpit）  </w:t>
      </w:r>
    </w:p>
    <w:p>
      <w:r>
        <w:rPr>
          <w:b/>
        </w:rPr>
        <w:t>主要使用者：</w:t>
      </w:r>
      <w:r>
        <w:t xml:space="preserve"> 國小英語教師、學生  </w:t>
      </w:r>
    </w:p>
    <w:p>
      <w:r>
        <w:rPr>
          <w:b/>
        </w:rPr>
        <w:t>主要裝置：</w:t>
      </w:r>
      <w:r>
        <w:t xml:space="preserve"> 教師桌機、教室大螢幕／觸控螢幕、學生 iPad／平板  </w:t>
      </w:r>
    </w:p>
    <w:p>
      <w:r>
        <w:rPr>
          <w:b/>
        </w:rPr>
        <w:t>核心原則：</w:t>
      </w:r>
      <w:r>
        <w:t xml:space="preserve"> 教師新增、刪除、更換教材或調整教學流程時，不得需要修改程式碼。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2"/>
        <w:keepNext/>
      </w:pPr>
      <w:r>
        <w:t>0. V03 核心產品目標</w:t>
      </w:r>
    </w:p>
    <w:p>
      <w:pPr>
        <w:spacing w:after="0"/>
      </w:pPr>
    </w:p>
    <w:p>
      <w:r>
        <w:t>English Lesson Hub V03 必須讓教師完成以下完整工作流：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Teacher Studio → 選擇 / 建立 Lesson → 編輯 Steps → 更換教材 → 儲存 → Start Lesson → Previous / Next → Finish Lesson → 查看 Results</w:t>
      </w:r>
    </w:p>
    <w:p>
      <w:pPr>
        <w:spacing w:after="0"/>
      </w:pPr>
    </w:p>
    <w:p>
      <w:r>
        <w:t>V03 的重點不是「把很多教材放在同一頁」，而是把一堂英文課變成可編排、可播放、可互動、可記錄結果的 Lesson Flow。</w:t>
      </w:r>
    </w:p>
    <w:p>
      <w:pPr>
        <w:spacing w:after="0"/>
      </w:pPr>
    </w:p>
    <w:p>
      <w:pPr>
        <w:pStyle w:val="Heading3"/>
        <w:keepNext/>
      </w:pPr>
      <w:r>
        <w:t>V03 必須達成的六個產品原則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rPr>
          <w:b/>
        </w:rPr>
        <w:t>No-code lesson editing</w:t>
      </w:r>
      <w:r>
        <w:t>：教師更換教材、增刪 Step、重新排序，不需改程式。</w:t>
      </w:r>
    </w:p>
    <w:p>
      <w:pPr>
        <w:ind w:left="317" w:hanging="317"/>
      </w:pPr>
      <w:r>
        <w:t xml:space="preserve">2. </w:t>
      </w:r>
      <w:r>
        <w:rPr>
          <w:b/>
        </w:rPr>
        <w:t>Start Lesson first</w:t>
      </w:r>
      <w:r>
        <w:t>：教師第二天上課只要選擇 Lesson，按下 Start Lesson。</w:t>
      </w:r>
    </w:p>
    <w:p>
      <w:pPr>
        <w:ind w:left="317" w:hanging="317"/>
      </w:pPr>
      <w:r>
        <w:t xml:space="preserve">3. </w:t>
      </w:r>
      <w:r>
        <w:rPr>
          <w:b/>
        </w:rPr>
        <w:t>Next-driven teaching</w:t>
      </w:r>
      <w:r>
        <w:t>：上課主要以 Previous / Next 推進整堂課。</w:t>
      </w:r>
    </w:p>
    <w:p>
      <w:pPr>
        <w:ind w:left="317" w:hanging="317"/>
      </w:pPr>
      <w:r>
        <w:t xml:space="preserve">4. </w:t>
      </w:r>
      <w:r>
        <w:rPr>
          <w:b/>
        </w:rPr>
        <w:t>Teacher / Student separation</w:t>
      </w:r>
      <w:r>
        <w:t>：教師工具與學生閱讀介面清楚分離。</w:t>
      </w:r>
    </w:p>
    <w:p>
      <w:pPr>
        <w:ind w:left="317" w:hanging="317"/>
      </w:pPr>
      <w:r>
        <w:t xml:space="preserve">5. </w:t>
      </w:r>
      <w:r>
        <w:rPr>
          <w:b/>
        </w:rPr>
        <w:t>Responsive classroom UI</w:t>
      </w:r>
      <w:r>
        <w:t>：桌機、16:9 教室螢幕與平板皆能穩定操作。</w:t>
      </w:r>
    </w:p>
    <w:p>
      <w:pPr>
        <w:ind w:left="317" w:hanging="317"/>
      </w:pPr>
      <w:r>
        <w:t xml:space="preserve">6. </w:t>
      </w:r>
      <w:r>
        <w:rPr>
          <w:b/>
        </w:rPr>
        <w:t>Native formative assessment</w:t>
      </w:r>
      <w:r>
        <w:t>：Vocabulary Quiz 為 Lesson Hub 原生功能，並保存 Student ID 與個別結果。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1. V03 預設 Lesson Cards</w:t>
      </w:r>
    </w:p>
    <w:p>
      <w:pPr>
        <w:spacing w:after="0"/>
      </w:pPr>
    </w:p>
    <w:p>
      <w:r>
        <w:t>Teacher Studio 首頁第一版預設顯示 8 張 Lesson Cards：</w:t>
      </w:r>
    </w:p>
    <w:p>
      <w:pPr>
        <w:spacing w:after="0"/>
      </w:pPr>
    </w:p>
    <w:p>
      <w:pPr>
        <w:pStyle w:val="Heading3"/>
        <w:keepNext/>
      </w:pPr>
      <w:r>
        <w:t>HWG5</w:t>
      </w:r>
    </w:p>
    <w:p>
      <w:pPr>
        <w:ind w:left="259" w:hanging="202"/>
      </w:pPr>
      <w:r>
        <w:t xml:space="preserve">• </w:t>
      </w:r>
      <w:r>
        <w:t>HWG5 Unit 1</w:t>
      </w:r>
    </w:p>
    <w:p>
      <w:pPr>
        <w:ind w:left="259" w:hanging="202"/>
      </w:pPr>
      <w:r>
        <w:t xml:space="preserve">• </w:t>
      </w:r>
      <w:r>
        <w:t>HWG5 Unit 2</w:t>
      </w:r>
    </w:p>
    <w:p>
      <w:pPr>
        <w:ind w:left="259" w:hanging="202"/>
      </w:pPr>
      <w:r>
        <w:t xml:space="preserve">• </w:t>
      </w:r>
      <w:r>
        <w:t>HWG5 Unit 3</w:t>
      </w:r>
    </w:p>
    <w:p>
      <w:pPr>
        <w:ind w:left="259" w:hanging="202"/>
      </w:pPr>
      <w:r>
        <w:t xml:space="preserve">• </w:t>
      </w:r>
      <w:r>
        <w:t>HWG5 Unit 4</w:t>
      </w:r>
    </w:p>
    <w:p>
      <w:pPr>
        <w:spacing w:after="0"/>
      </w:pPr>
    </w:p>
    <w:p>
      <w:pPr>
        <w:pStyle w:val="Heading3"/>
        <w:keepNext/>
      </w:pPr>
      <w:r>
        <w:t>HWG7</w:t>
      </w:r>
    </w:p>
    <w:p>
      <w:pPr>
        <w:ind w:left="259" w:hanging="202"/>
      </w:pPr>
      <w:r>
        <w:t xml:space="preserve">• </w:t>
      </w:r>
      <w:r>
        <w:t>HWG7 Unit 1</w:t>
      </w:r>
    </w:p>
    <w:p>
      <w:pPr>
        <w:ind w:left="259" w:hanging="202"/>
      </w:pPr>
      <w:r>
        <w:t xml:space="preserve">• </w:t>
      </w:r>
      <w:r>
        <w:t>HWG7 Unit 2</w:t>
      </w:r>
    </w:p>
    <w:p>
      <w:pPr>
        <w:ind w:left="259" w:hanging="202"/>
      </w:pPr>
      <w:r>
        <w:t xml:space="preserve">• </w:t>
      </w:r>
      <w:r>
        <w:t>HWG7 Unit 3</w:t>
      </w:r>
    </w:p>
    <w:p>
      <w:pPr>
        <w:ind w:left="259" w:hanging="202"/>
      </w:pPr>
      <w:r>
        <w:t xml:space="preserve">• </w:t>
      </w:r>
      <w:r>
        <w:t>HWG7 Unit 4</w:t>
      </w:r>
    </w:p>
    <w:p>
      <w:pPr>
        <w:spacing w:after="0"/>
      </w:pPr>
    </w:p>
    <w:p>
      <w:r>
        <w:t>每張 Lesson Card 至少包含：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Lesson title</w:t>
      </w:r>
    </w:p>
    <w:p>
      <w:pPr>
        <w:ind w:left="259" w:hanging="202"/>
      </w:pPr>
      <w:r>
        <w:t xml:space="preserve">• </w:t>
      </w:r>
      <w:r>
        <w:t>Grade / Book 標記</w:t>
      </w:r>
    </w:p>
    <w:p>
      <w:pPr>
        <w:ind w:left="259" w:hanging="202"/>
      </w:pPr>
      <w:r>
        <w:t xml:space="preserve">• </w:t>
      </w:r>
      <w:r>
        <w:t>Unit</w:t>
      </w:r>
    </w:p>
    <w:p>
      <w:pPr>
        <w:ind w:left="259" w:hanging="202"/>
      </w:pPr>
      <w:r>
        <w:t xml:space="preserve">• </w:t>
      </w:r>
      <w:r>
        <w:t>最後修改時間</w:t>
      </w:r>
    </w:p>
    <w:p>
      <w:pPr>
        <w:ind w:left="259" w:hanging="202"/>
      </w:pPr>
      <w:r>
        <w:t xml:space="preserve">• </w:t>
      </w:r>
      <w:r>
        <w:t>Steps 數量</w:t>
      </w:r>
    </w:p>
    <w:p>
      <w:pPr>
        <w:ind w:left="259" w:hanging="202"/>
      </w:pPr>
      <w:r>
        <w:t xml:space="preserve">• </w:t>
      </w:r>
      <w:r>
        <w:rPr>
          <w:b/>
        </w:rPr>
        <w:t>Start Lesson</w:t>
      </w:r>
    </w:p>
    <w:p>
      <w:pPr>
        <w:ind w:left="259" w:hanging="202"/>
      </w:pPr>
      <w:r>
        <w:t xml:space="preserve">• </w:t>
      </w:r>
      <w:r>
        <w:rPr>
          <w:b/>
        </w:rPr>
        <w:t>Edit</w:t>
      </w:r>
    </w:p>
    <w:p>
      <w:pPr>
        <w:ind w:left="259" w:hanging="202"/>
      </w:pPr>
      <w:r>
        <w:t xml:space="preserve">• </w:t>
      </w:r>
      <w:r>
        <w:rPr>
          <w:b/>
        </w:rPr>
        <w:t>Duplicate</w:t>
      </w:r>
    </w:p>
    <w:p>
      <w:pPr>
        <w:ind w:left="259" w:hanging="202"/>
      </w:pPr>
      <w:r>
        <w:t xml:space="preserve">• </w:t>
      </w:r>
      <w:r>
        <w:rPr>
          <w:b/>
        </w:rPr>
        <w:t>Delete</w:t>
      </w:r>
      <w:r>
        <w:t>（可加入確認視窗）</w:t>
      </w:r>
    </w:p>
    <w:p>
      <w:pPr>
        <w:spacing w:after="0"/>
      </w:pPr>
    </w:p>
    <w:p>
      <w:pPr>
        <w:pStyle w:val="Heading3"/>
        <w:keepNext/>
      </w:pPr>
      <w:r>
        <w:t>1.1 Lesson Card 行為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Start Lesson</w:t>
      </w:r>
      <w:r>
        <w:t>：直接進入 Lesson Cockpit。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Edit</w:t>
      </w:r>
      <w:r>
        <w:t>：進入該 Lesson 的 Lesson Studio。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Duplicate</w:t>
      </w:r>
      <w:r>
        <w:t>：複製完整 Lesson 結構與教材設定，再讓教師重新命名。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Delete</w:t>
      </w:r>
      <w:r>
        <w:t>：刪除 Lesson 前必須二次確認。</w:t>
      </w:r>
    </w:p>
    <w:p>
      <w:pPr>
        <w:ind w:left="259" w:hanging="202"/>
      </w:pPr>
      <w:r>
        <w:t xml:space="preserve">• </w:t>
      </w:r>
      <w:r>
        <w:t>未來允許教師新增 HWG5 / HWG7 Unit 5 或其他課程，不得把 8 張卡片寫死在 UI source code 中。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2. Teacher Studio / Lesson Studio</w:t>
      </w:r>
    </w:p>
    <w:p>
      <w:pPr>
        <w:spacing w:after="0"/>
      </w:pPr>
    </w:p>
    <w:p>
      <w:r>
        <w:t>Teacher Studio 是教師備課與管理教材的後台。</w:t>
      </w:r>
    </w:p>
    <w:p>
      <w:pPr>
        <w:spacing w:after="0"/>
      </w:pPr>
    </w:p>
    <w:p>
      <w:pPr>
        <w:pStyle w:val="Heading2"/>
        <w:keepNext/>
      </w:pPr>
      <w:r>
        <w:t>2.1 Lesson Studio 必須可動態編輯 Flow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新增 Step</w:t>
      </w:r>
    </w:p>
    <w:p>
      <w:pPr>
        <w:ind w:left="259" w:hanging="202"/>
      </w:pPr>
      <w:r>
        <w:t xml:space="preserve">• </w:t>
      </w:r>
      <w:r>
        <w:t>刪除 Step</w:t>
      </w:r>
    </w:p>
    <w:p>
      <w:pPr>
        <w:ind w:left="259" w:hanging="202"/>
      </w:pPr>
      <w:r>
        <w:t xml:space="preserve">• </w:t>
      </w:r>
      <w:r>
        <w:t>複製 Step</w:t>
      </w:r>
    </w:p>
    <w:p>
      <w:pPr>
        <w:ind w:left="259" w:hanging="202"/>
      </w:pPr>
      <w:r>
        <w:t xml:space="preserve">• </w:t>
      </w:r>
      <w:r>
        <w:t>編輯 Step</w:t>
      </w:r>
    </w:p>
    <w:p>
      <w:pPr>
        <w:ind w:left="259" w:hanging="202"/>
      </w:pPr>
      <w:r>
        <w:t xml:space="preserve">• </w:t>
      </w:r>
      <w:r>
        <w:t>啟用 / 停用 Step</w:t>
      </w:r>
    </w:p>
    <w:p>
      <w:pPr>
        <w:ind w:left="259" w:hanging="202"/>
      </w:pPr>
      <w:r>
        <w:t xml:space="preserve">• </w:t>
      </w:r>
      <w:r>
        <w:t>使用 Drag &amp; Drop 改變 Step 順序</w:t>
      </w:r>
    </w:p>
    <w:p>
      <w:pPr>
        <w:ind w:left="259" w:hanging="202"/>
      </w:pPr>
      <w:r>
        <w:t xml:space="preserve">• </w:t>
      </w:r>
      <w:r>
        <w:t>將任意 Step 移到前面或後面</w:t>
      </w:r>
    </w:p>
    <w:p>
      <w:pPr>
        <w:ind w:left="259" w:hanging="202"/>
      </w:pPr>
      <w:r>
        <w:t xml:space="preserve">• </w:t>
      </w:r>
      <w:r>
        <w:t>儲存 Lesson</w:t>
      </w:r>
    </w:p>
    <w:p>
      <w:pPr>
        <w:spacing w:after="0"/>
      </w:pPr>
    </w:p>
    <w:p>
      <w:r>
        <w:t>任何 Step 的增刪與排序都不得需要改程式碼。</w:t>
      </w:r>
    </w:p>
    <w:p>
      <w:pPr>
        <w:spacing w:after="0"/>
      </w:pPr>
    </w:p>
    <w:p>
      <w:pPr>
        <w:pStyle w:val="Heading2"/>
        <w:keepNext/>
      </w:pPr>
      <w:r>
        <w:t>2.2 預設 Demo Flow</w:t>
      </w:r>
    </w:p>
    <w:p>
      <w:pPr>
        <w:spacing w:after="0"/>
      </w:pPr>
    </w:p>
    <w:p>
      <w:pPr>
        <w:pStyle w:val="CodeBlock"/>
      </w:pPr>
      <w:r>
        <w:t>Step 1  Warm-up</w:t>
        <w:br/>
        <w:t>Step 2  HWG7 Online E-book</w:t>
        <w:br/>
        <w:t>Step 3  Teaching Video</w:t>
        <w:br/>
        <w:t>Step 4  Vocabulary Image Slides</w:t>
        <w:br/>
        <w:t>Step 5  Wayground Live Interactive Practice</w:t>
        <w:br/>
        <w:t>Step 6  Lesson Hub Vocabulary Quiz</w:t>
      </w:r>
    </w:p>
    <w:p>
      <w:pPr>
        <w:spacing w:after="0"/>
      </w:pPr>
    </w:p>
    <w:p>
      <w:r>
        <w:t>以上只是預設範例，不是固定流程。</w:t>
      </w:r>
    </w:p>
    <w:p>
      <w:pPr>
        <w:spacing w:after="0"/>
      </w:pPr>
    </w:p>
    <w:p>
      <w:r>
        <w:t>教師可以改成：</w:t>
      </w:r>
    </w:p>
    <w:p>
      <w:pPr>
        <w:spacing w:after="0"/>
      </w:pPr>
    </w:p>
    <w:p>
      <w:pPr>
        <w:pStyle w:val="CodeBlock"/>
      </w:pPr>
      <w:r>
        <w:t>Step 1  Warm-up</w:t>
        <w:br/>
        <w:t>Step 2  Teaching Video</w:t>
        <w:br/>
        <w:t>Step 3  Vocabulary Image Slides</w:t>
        <w:br/>
        <w:t>Step 4  HWG7 Online E-book</w:t>
        <w:br/>
        <w:t>Step 5  Lesson Hub Vocabulary Quiz</w:t>
        <w:br/>
        <w:t>Step 6  Wayground Live Interactive Practice</w:t>
        <w:br/>
        <w:t>Step 7  Exit Ticket</w:t>
      </w:r>
    </w:p>
    <w:p>
      <w:pPr>
        <w:spacing w:after="0"/>
      </w:pPr>
    </w:p>
    <w:p>
      <w:pPr>
        <w:pStyle w:val="Heading2"/>
        <w:keepNext/>
      </w:pPr>
      <w:r>
        <w:t>2.3 Step 類型必須可擴充</w:t>
      </w:r>
    </w:p>
    <w:p>
      <w:pPr>
        <w:spacing w:after="0"/>
      </w:pPr>
    </w:p>
    <w:p>
      <w:r>
        <w:t>V03 內建 Step Types：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Warm-up</w:t>
      </w:r>
    </w:p>
    <w:p>
      <w:pPr>
        <w:ind w:left="259" w:hanging="202"/>
      </w:pPr>
      <w:r>
        <w:t xml:space="preserve">• </w:t>
      </w:r>
      <w:r>
        <w:t>E-book / Web Embed</w:t>
      </w:r>
    </w:p>
    <w:p>
      <w:pPr>
        <w:ind w:left="259" w:hanging="202"/>
      </w:pPr>
      <w:r>
        <w:t xml:space="preserve">• </w:t>
      </w:r>
      <w:r>
        <w:t>Video</w:t>
      </w:r>
    </w:p>
    <w:p>
      <w:pPr>
        <w:ind w:left="259" w:hanging="202"/>
      </w:pPr>
      <w:r>
        <w:t xml:space="preserve">• </w:t>
      </w:r>
      <w:r>
        <w:t>Image Slides</w:t>
      </w:r>
    </w:p>
    <w:p>
      <w:pPr>
        <w:ind w:left="259" w:hanging="202"/>
      </w:pPr>
      <w:r>
        <w:t xml:space="preserve">• </w:t>
      </w:r>
      <w:r>
        <w:t>Live Interactive Practice</w:t>
      </w:r>
    </w:p>
    <w:p>
      <w:pPr>
        <w:ind w:left="259" w:hanging="202"/>
      </w:pPr>
      <w:r>
        <w:t xml:space="preserve">• </w:t>
      </w:r>
      <w:r>
        <w:t>Vocabulary Quiz</w:t>
      </w:r>
    </w:p>
    <w:p>
      <w:pPr>
        <w:spacing w:after="0"/>
      </w:pPr>
    </w:p>
    <w:p>
      <w:r>
        <w:t>資料模型與 UI 架構必須允許未來新增：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Audio</w:t>
      </w:r>
    </w:p>
    <w:p>
      <w:pPr>
        <w:ind w:left="259" w:hanging="202"/>
      </w:pPr>
      <w:r>
        <w:t xml:space="preserve">• </w:t>
      </w:r>
      <w:r>
        <w:t>PDF</w:t>
      </w:r>
    </w:p>
    <w:p>
      <w:pPr>
        <w:ind w:left="259" w:hanging="202"/>
      </w:pPr>
      <w:r>
        <w:t xml:space="preserve">• </w:t>
      </w:r>
      <w:r>
        <w:t>Text / Instructions</w:t>
      </w:r>
    </w:p>
    <w:p>
      <w:pPr>
        <w:ind w:left="259" w:hanging="202"/>
      </w:pPr>
      <w:r>
        <w:t xml:space="preserve">• </w:t>
      </w:r>
      <w:r>
        <w:t>YouTube / Streaming Video</w:t>
      </w:r>
    </w:p>
    <w:p>
      <w:pPr>
        <w:ind w:left="259" w:hanging="202"/>
      </w:pPr>
      <w:r>
        <w:t xml:space="preserve">• </w:t>
      </w:r>
      <w:r>
        <w:t>Exit Ticket</w:t>
      </w:r>
    </w:p>
    <w:p>
      <w:pPr>
        <w:ind w:left="259" w:hanging="202"/>
      </w:pPr>
      <w:r>
        <w:t xml:space="preserve">• </w:t>
      </w:r>
      <w:r>
        <w:t>Speaking Practice</w:t>
      </w:r>
    </w:p>
    <w:p>
      <w:pPr>
        <w:ind w:left="259" w:hanging="202"/>
      </w:pPr>
      <w:r>
        <w:t xml:space="preserve">• </w:t>
      </w:r>
      <w:r>
        <w:t>Worksheet</w:t>
      </w:r>
    </w:p>
    <w:p>
      <w:pPr>
        <w:ind w:left="259" w:hanging="202"/>
      </w:pPr>
      <w:r>
        <w:t xml:space="preserve">• </w:t>
      </w:r>
      <w:r>
        <w:t>Custom Embed</w:t>
      </w:r>
    </w:p>
    <w:p>
      <w:pPr>
        <w:ind w:left="259" w:hanging="202"/>
      </w:pPr>
      <w:r>
        <w:t xml:space="preserve">• </w:t>
      </w:r>
      <w:r>
        <w:t>其他未來類型</w:t>
      </w:r>
    </w:p>
    <w:p>
      <w:pPr>
        <w:spacing w:after="0"/>
      </w:pPr>
    </w:p>
    <w:p>
      <w:r>
        <w:t xml:space="preserve">禁止使用大量 </w:t>
      </w:r>
      <w:r>
        <w:rPr>
          <w:rFonts w:ascii="Noto Sans Mono CJK TC" w:hAnsi="Noto Sans Mono CJK TC" w:eastAsia="Noto Sans Mono CJK TC"/>
          <w:sz w:val="18"/>
        </w:rPr>
        <w:t>if lesson === HWG7 Unit 1</w:t>
      </w:r>
      <w:r>
        <w:t xml:space="preserve"> 之類的硬編碼方式。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3. Lesson Step 共通資料結構</w:t>
      </w:r>
    </w:p>
    <w:p>
      <w:pPr>
        <w:spacing w:after="0"/>
      </w:pPr>
    </w:p>
    <w:p>
      <w:r>
        <w:t>每個 Step 至少包含：</w:t>
      </w:r>
    </w:p>
    <w:p>
      <w:pPr>
        <w:spacing w:after="0"/>
      </w:pPr>
    </w:p>
    <w:p>
      <w:pPr>
        <w:pStyle w:val="CodeBlock"/>
      </w:pPr>
      <w:r>
        <w:t>interface LessonStep {</w:t>
        <w:br/>
        <w:t xml:space="preserve">  id: string;</w:t>
        <w:br/>
        <w:t xml:space="preserve">  lessonId: string;</w:t>
        <w:br/>
        <w:t xml:space="preserve">  type: StepType;</w:t>
        <w:br/>
        <w:t xml:space="preserve">  title: string;</w:t>
        <w:br/>
        <w:t xml:space="preserve">  order: number;</w:t>
        <w:br/>
        <w:t xml:space="preserve">  enabled: boolean;</w:t>
        <w:br/>
        <w:t xml:space="preserve">  content: StepContent;</w:t>
        <w:br/>
        <w:t xml:space="preserve">  createdAt: Timestamp;</w:t>
        <w:br/>
        <w:t xml:space="preserve">  updatedAt: Timestamp;</w:t>
        <w:br/>
        <w:t>}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StepContent</w:t>
      </w:r>
      <w:r>
        <w:t xml:space="preserve"> 依 Step type 使用對應資料結構。</w:t>
      </w:r>
    </w:p>
    <w:p>
      <w:pPr>
        <w:spacing w:after="0"/>
      </w:pPr>
    </w:p>
    <w:p>
      <w:r>
        <w:t xml:space="preserve">排序必須由 </w:t>
      </w:r>
      <w:r>
        <w:rPr>
          <w:rFonts w:ascii="Noto Sans Mono CJK TC" w:hAnsi="Noto Sans Mono CJK TC" w:eastAsia="Noto Sans Mono CJK TC"/>
          <w:sz w:val="18"/>
        </w:rPr>
        <w:t>order</w:t>
      </w:r>
      <w:r>
        <w:t xml:space="preserve"> 或排序陣列控制，而不是由 source code 出現順序控制。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4. 教材 CRUD：教師可以自行更換所有內容</w:t>
      </w:r>
    </w:p>
    <w:p>
      <w:pPr>
        <w:spacing w:after="0"/>
      </w:pPr>
    </w:p>
    <w:p>
      <w:r>
        <w:t>所有教材模組都必須支援：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Add</w:t>
      </w:r>
    </w:p>
    <w:p>
      <w:pPr>
        <w:ind w:left="259" w:hanging="202"/>
      </w:pPr>
      <w:r>
        <w:t xml:space="preserve">• </w:t>
      </w:r>
      <w:r>
        <w:t>Edit</w:t>
      </w:r>
    </w:p>
    <w:p>
      <w:pPr>
        <w:ind w:left="259" w:hanging="202"/>
      </w:pPr>
      <w:r>
        <w:t xml:space="preserve">• </w:t>
      </w:r>
      <w:r>
        <w:t>Replace</w:t>
      </w:r>
    </w:p>
    <w:p>
      <w:pPr>
        <w:ind w:left="259" w:hanging="202"/>
      </w:pPr>
      <w:r>
        <w:t xml:space="preserve">• </w:t>
      </w:r>
      <w:r>
        <w:t>Remove</w:t>
      </w:r>
    </w:p>
    <w:p>
      <w:pPr>
        <w:ind w:left="259" w:hanging="202"/>
      </w:pPr>
      <w:r>
        <w:t xml:space="preserve">• </w:t>
      </w:r>
      <w:r>
        <w:t>Reorder（適用多素材）</w:t>
      </w:r>
    </w:p>
    <w:p>
      <w:pPr>
        <w:ind w:left="259" w:hanging="202"/>
      </w:pPr>
      <w:r>
        <w:t xml:space="preserve">• </w:t>
      </w:r>
      <w:r>
        <w:t>Preview</w:t>
      </w:r>
    </w:p>
    <w:p>
      <w:pPr>
        <w:ind w:left="259" w:hanging="202"/>
      </w:pPr>
      <w:r>
        <w:t xml:space="preserve">• </w:t>
      </w:r>
      <w:r>
        <w:t>Save</w:t>
      </w:r>
    </w:p>
    <w:p>
      <w:pPr>
        <w:spacing w:after="0"/>
      </w:pPr>
    </w:p>
    <w:p>
      <w:pPr>
        <w:pStyle w:val="Heading3"/>
        <w:keepNext/>
      </w:pPr>
      <w:r>
        <w:t>4.1 影片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移除舊影片 → 上傳新影片 → Preview → Save</w:t>
      </w:r>
    </w:p>
    <w:p>
      <w:pPr>
        <w:spacing w:after="0"/>
      </w:pPr>
    </w:p>
    <w:p>
      <w:pPr>
        <w:pStyle w:val="Heading3"/>
        <w:keepNext/>
      </w:pPr>
      <w:r>
        <w:t>4.2 外部練習網址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移除舊網址 → 貼入新的 URL / Embed Code → Preview → Save</w:t>
      </w:r>
    </w:p>
    <w:p>
      <w:pPr>
        <w:spacing w:after="0"/>
      </w:pPr>
    </w:p>
    <w:p>
      <w:pPr>
        <w:pStyle w:val="Heading3"/>
        <w:keepNext/>
      </w:pPr>
      <w:r>
        <w:t>4.3 圖片簡報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刪除舊圖 → 上傳新圖 → Drag &amp; Drop 排序 → Preview → Save</w:t>
      </w:r>
    </w:p>
    <w:p>
      <w:pPr>
        <w:spacing w:after="0"/>
      </w:pPr>
    </w:p>
    <w:p>
      <w:pPr>
        <w:pStyle w:val="Heading3"/>
        <w:keepNext/>
      </w:pPr>
      <w:r>
        <w:t>4.4 電子書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更換電子書 URL → Preview → Save</w:t>
      </w:r>
    </w:p>
    <w:p>
      <w:pPr>
        <w:spacing w:after="0"/>
      </w:pPr>
    </w:p>
    <w:p>
      <w:pPr>
        <w:pStyle w:val="Heading3"/>
        <w:keepNext/>
      </w:pPr>
      <w:r>
        <w:t>4.5 最重要規則</w:t>
      </w:r>
    </w:p>
    <w:p>
      <w:pPr>
        <w:spacing w:after="0"/>
      </w:pPr>
    </w:p>
    <w:p>
      <w:r>
        <w:rPr>
          <w:b/>
        </w:rPr>
        <w:t>改教材 ≠ 改程式。</w:t>
      </w:r>
    </w:p>
    <w:p>
      <w:pPr>
        <w:spacing w:after="0"/>
      </w:pPr>
    </w:p>
    <w:p>
      <w:r>
        <w:t>教材資料必須存放於資料層，而不是直接寫入 React component。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5. Start Lesson 與 Lesson Cockpit</w:t>
      </w:r>
    </w:p>
    <w:p>
      <w:pPr>
        <w:spacing w:after="0"/>
      </w:pPr>
    </w:p>
    <w:p>
      <w:pPr>
        <w:pStyle w:val="Heading2"/>
        <w:keepNext/>
      </w:pPr>
      <w:r>
        <w:t>5.1 Start Lesson</w:t>
      </w:r>
    </w:p>
    <w:p>
      <w:pPr>
        <w:spacing w:after="0"/>
      </w:pPr>
    </w:p>
    <w:p>
      <w:r>
        <w:t xml:space="preserve">教師在 Lesson Card 按下 </w:t>
      </w:r>
      <w:r>
        <w:rPr>
          <w:rFonts w:ascii="Noto Sans Mono CJK TC" w:hAnsi="Noto Sans Mono CJK TC" w:eastAsia="Noto Sans Mono CJK TC"/>
          <w:sz w:val="18"/>
        </w:rPr>
        <w:t>Start Lesson</w:t>
      </w:r>
      <w:r>
        <w:t xml:space="preserve"> 後：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載入 Lesson Flow。</w:t>
      </w:r>
    </w:p>
    <w:p>
      <w:pPr>
        <w:ind w:left="317" w:hanging="317"/>
      </w:pPr>
      <w:r>
        <w:t xml:space="preserve">2. </w:t>
      </w:r>
      <w:r>
        <w:t>只載入 enabled Steps。</w:t>
      </w:r>
    </w:p>
    <w:p>
      <w:pPr>
        <w:ind w:left="317" w:hanging="317"/>
      </w:pPr>
      <w:r>
        <w:t xml:space="preserve">3. </w:t>
      </w:r>
      <w:r>
        <w:t>依 order 排序。</w:t>
      </w:r>
    </w:p>
    <w:p>
      <w:pPr>
        <w:ind w:left="317" w:hanging="317"/>
      </w:pPr>
      <w:r>
        <w:t xml:space="preserve">4. </w:t>
      </w:r>
      <w:r>
        <w:t>自動進入第一個 Step。</w:t>
      </w:r>
    </w:p>
    <w:p>
      <w:pPr>
        <w:ind w:left="317" w:hanging="317"/>
      </w:pPr>
      <w:r>
        <w:t xml:space="preserve">5. </w:t>
      </w:r>
      <w:r>
        <w:t>隱藏 Teacher Studio 編輯介面。</w:t>
      </w:r>
    </w:p>
    <w:p>
      <w:pPr>
        <w:ind w:left="317" w:hanging="317"/>
      </w:pPr>
      <w:r>
        <w:t xml:space="preserve">6. </w:t>
      </w:r>
      <w:r>
        <w:t>顯示 Lesson Cockpit。</w:t>
      </w:r>
    </w:p>
    <w:p>
      <w:pPr>
        <w:ind w:left="317" w:hanging="317"/>
      </w:pPr>
      <w:r>
        <w:t xml:space="preserve">7. </w:t>
      </w:r>
      <w:r>
        <w:t>開始本次 lesson session。</w:t>
      </w:r>
    </w:p>
    <w:p>
      <w:pPr>
        <w:spacing w:after="0"/>
      </w:pPr>
    </w:p>
    <w:p>
      <w:pPr>
        <w:pStyle w:val="Heading2"/>
        <w:keepNext/>
      </w:pPr>
      <w:r>
        <w:t>5.2 Lesson Progress Bar</w:t>
      </w:r>
    </w:p>
    <w:p>
      <w:pPr>
        <w:spacing w:after="0"/>
      </w:pPr>
    </w:p>
    <w:p>
      <w:r>
        <w:t>畫面上方顯示：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1 Warm-up → 2 E-book → 3 Video → 4 Slides → 5 Practice → 6 Quiz</w:t>
      </w:r>
    </w:p>
    <w:p>
      <w:pPr>
        <w:spacing w:after="0"/>
      </w:pPr>
    </w:p>
    <w:p>
      <w:r>
        <w:t>目前 Step 必須有高辨識度 active state。</w:t>
      </w:r>
    </w:p>
    <w:p>
      <w:pPr>
        <w:spacing w:after="0"/>
      </w:pPr>
    </w:p>
    <w:p>
      <w:r>
        <w:t>教師可：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點擊任意 Step 跳轉。</w:t>
      </w:r>
    </w:p>
    <w:p>
      <w:pPr>
        <w:ind w:left="259" w:hanging="202"/>
      </w:pPr>
      <w:r>
        <w:t xml:space="preserve">• </w:t>
      </w:r>
      <w:r>
        <w:t>使用 Previous / Next 前後移動。</w:t>
      </w:r>
    </w:p>
    <w:p>
      <w:pPr>
        <w:spacing w:after="0"/>
      </w:pPr>
    </w:p>
    <w:p>
      <w:r>
        <w:t>如果教師在 Studio 新增 Step 7，Progress Bar 必須自動更新，不可手動改程式。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6. Teaching Dock</w:t>
      </w:r>
    </w:p>
    <w:p>
      <w:pPr>
        <w:spacing w:after="0"/>
      </w:pPr>
    </w:p>
    <w:p>
      <w:r>
        <w:t>畫面底部固定 Teaching Dock。</w:t>
      </w:r>
    </w:p>
    <w:p>
      <w:pPr>
        <w:spacing w:after="0"/>
      </w:pPr>
    </w:p>
    <w:p>
      <w:r>
        <w:t>Teacher Mode 建議包含：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Home</w:t>
      </w:r>
    </w:p>
    <w:p>
      <w:pPr>
        <w:ind w:left="259" w:hanging="202"/>
      </w:pPr>
      <w:r>
        <w:t xml:space="preserve">• </w:t>
      </w:r>
      <w:r>
        <w:t>Previous</w:t>
      </w:r>
    </w:p>
    <w:p>
      <w:pPr>
        <w:ind w:left="259" w:hanging="202"/>
      </w:pPr>
      <w:r>
        <w:t xml:space="preserve">• </w:t>
      </w:r>
      <w:r>
        <w:t>Next</w:t>
      </w:r>
    </w:p>
    <w:p>
      <w:pPr>
        <w:ind w:left="259" w:hanging="202"/>
      </w:pPr>
      <w:r>
        <w:t xml:space="preserve">• </w:t>
      </w:r>
      <w:r>
        <w:t>Lesson Map</w:t>
      </w:r>
    </w:p>
    <w:p>
      <w:pPr>
        <w:ind w:left="259" w:hanging="202"/>
      </w:pPr>
      <w:r>
        <w:t xml:space="preserve">• </w:t>
      </w:r>
      <w:r>
        <w:t>Notes（預留）</w:t>
      </w:r>
    </w:p>
    <w:p>
      <w:pPr>
        <w:ind w:left="259" w:hanging="202"/>
      </w:pPr>
      <w:r>
        <w:t xml:space="preserve">• </w:t>
      </w:r>
      <w:r>
        <w:t>Fullscreen</w:t>
      </w:r>
    </w:p>
    <w:p>
      <w:pPr>
        <w:ind w:left="259" w:hanging="202"/>
      </w:pPr>
      <w:r>
        <w:t xml:space="preserve">• </w:t>
      </w:r>
      <w:r>
        <w:t>End Lesson</w:t>
      </w:r>
    </w:p>
    <w:p>
      <w:pPr>
        <w:spacing w:after="0"/>
      </w:pPr>
    </w:p>
    <w:p>
      <w:r>
        <w:t xml:space="preserve">其中 </w:t>
      </w:r>
      <w:r>
        <w:rPr>
          <w:rFonts w:ascii="Noto Sans Mono CJK TC" w:hAnsi="Noto Sans Mono CJK TC" w:eastAsia="Noto Sans Mono CJK TC"/>
          <w:sz w:val="18"/>
        </w:rPr>
        <w:t>Previous</w:t>
      </w:r>
      <w:r>
        <w:t xml:space="preserve"> 與 </w:t>
      </w:r>
      <w:r>
        <w:rPr>
          <w:rFonts w:ascii="Noto Sans Mono CJK TC" w:hAnsi="Noto Sans Mono CJK TC" w:eastAsia="Noto Sans Mono CJK TC"/>
          <w:sz w:val="18"/>
        </w:rPr>
        <w:t>Next</w:t>
      </w:r>
      <w:r>
        <w:t xml:space="preserve"> 是最高頻率的課堂操作，按鈕必須：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大型</w:t>
      </w:r>
    </w:p>
    <w:p>
      <w:pPr>
        <w:ind w:left="259" w:hanging="202"/>
      </w:pPr>
      <w:r>
        <w:t xml:space="preserve">• </w:t>
      </w:r>
      <w:r>
        <w:t>適合觸控</w:t>
      </w:r>
    </w:p>
    <w:p>
      <w:pPr>
        <w:ind w:left="259" w:hanging="202"/>
      </w:pPr>
      <w:r>
        <w:t xml:space="preserve">• </w:t>
      </w:r>
      <w:r>
        <w:t>位置固定</w:t>
      </w:r>
    </w:p>
    <w:p>
      <w:pPr>
        <w:ind w:left="259" w:hanging="202"/>
      </w:pPr>
      <w:r>
        <w:t xml:space="preserve">• </w:t>
      </w:r>
      <w:r>
        <w:t>不因不同 Step 重新排版</w:t>
      </w:r>
    </w:p>
    <w:p>
      <w:pPr>
        <w:spacing w:after="0"/>
      </w:pPr>
    </w:p>
    <w:p>
      <w:pPr>
        <w:pStyle w:val="Heading3"/>
        <w:keepNext/>
      </w:pPr>
      <w:r>
        <w:t>6.1 Next 行為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下一 Step 存在：進入下一 Step。</w:t>
      </w:r>
    </w:p>
    <w:p>
      <w:pPr>
        <w:ind w:left="259" w:hanging="202"/>
      </w:pPr>
      <w:r>
        <w:t xml:space="preserve">• </w:t>
      </w:r>
      <w:r>
        <w:t xml:space="preserve">已在最後一 Step：顯示 </w:t>
      </w:r>
      <w:r>
        <w:rPr>
          <w:rFonts w:ascii="Noto Sans Mono CJK TC" w:hAnsi="Noto Sans Mono CJK TC" w:eastAsia="Noto Sans Mono CJK TC"/>
          <w:sz w:val="18"/>
        </w:rPr>
        <w:t>Finish Lesson</w:t>
      </w:r>
      <w:r>
        <w:t>。</w:t>
      </w:r>
    </w:p>
    <w:p>
      <w:pPr>
        <w:ind w:left="259" w:hanging="202"/>
      </w:pPr>
      <w:r>
        <w:t xml:space="preserve">• </w:t>
      </w:r>
      <w:r>
        <w:t>disabled Step 自動跳過。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7. Teacher / Student Mode</w:t>
      </w:r>
    </w:p>
    <w:p>
      <w:pPr>
        <w:spacing w:after="0"/>
      </w:pPr>
    </w:p>
    <w:p>
      <w:r>
        <w:t>網站右上方固定提供：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教師模式 | 學生模式</w:t>
      </w:r>
    </w:p>
    <w:p>
      <w:pPr>
        <w:spacing w:after="0"/>
      </w:pPr>
    </w:p>
    <w:p>
      <w:pPr>
        <w:pStyle w:val="Heading2"/>
        <w:keepNext/>
      </w:pPr>
      <w:r>
        <w:t>7.1 Teacher Mode 顯示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Lesson Progress</w:t>
      </w:r>
    </w:p>
    <w:p>
      <w:pPr>
        <w:ind w:left="259" w:hanging="202"/>
      </w:pPr>
      <w:r>
        <w:t xml:space="preserve">• </w:t>
      </w:r>
      <w:r>
        <w:t>Teaching Dock</w:t>
      </w:r>
    </w:p>
    <w:p>
      <w:pPr>
        <w:ind w:left="259" w:hanging="202"/>
      </w:pPr>
      <w:r>
        <w:t xml:space="preserve">• </w:t>
      </w:r>
      <w:r>
        <w:t>左側 Annotation Toolbar</w:t>
      </w:r>
    </w:p>
    <w:p>
      <w:pPr>
        <w:ind w:left="259" w:hanging="202"/>
      </w:pPr>
      <w:r>
        <w:t xml:space="preserve">• </w:t>
      </w:r>
      <w:r>
        <w:t>右側 Classroom Tools</w:t>
      </w:r>
    </w:p>
    <w:p>
      <w:pPr>
        <w:ind w:left="259" w:hanging="202"/>
      </w:pPr>
      <w:r>
        <w:t xml:space="preserve">• </w:t>
      </w:r>
      <w:r>
        <w:t>Previous / Next</w:t>
      </w:r>
    </w:p>
    <w:p>
      <w:pPr>
        <w:ind w:left="259" w:hanging="202"/>
      </w:pPr>
      <w:r>
        <w:t xml:space="preserve">• </w:t>
      </w:r>
      <w:r>
        <w:t>Fullscreen</w:t>
      </w:r>
    </w:p>
    <w:p>
      <w:pPr>
        <w:ind w:left="259" w:hanging="202"/>
      </w:pPr>
      <w:r>
        <w:t xml:space="preserve">• </w:t>
      </w:r>
      <w:r>
        <w:t>Teacher-specific controls</w:t>
      </w:r>
    </w:p>
    <w:p>
      <w:pPr>
        <w:spacing w:after="0"/>
      </w:pPr>
    </w:p>
    <w:p>
      <w:pPr>
        <w:pStyle w:val="Heading2"/>
        <w:keepNext/>
      </w:pPr>
      <w:r>
        <w:t>7.2 Student Mode 隱藏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Teacher Studio</w:t>
      </w:r>
    </w:p>
    <w:p>
      <w:pPr>
        <w:ind w:left="259" w:hanging="202"/>
      </w:pPr>
      <w:r>
        <w:t xml:space="preserve">• </w:t>
      </w:r>
      <w:r>
        <w:t>Lesson Edit</w:t>
      </w:r>
    </w:p>
    <w:p>
      <w:pPr>
        <w:ind w:left="259" w:hanging="202"/>
      </w:pPr>
      <w:r>
        <w:t xml:space="preserve">• </w:t>
      </w:r>
      <w:r>
        <w:t>抽籤工具</w:t>
      </w:r>
    </w:p>
    <w:p>
      <w:pPr>
        <w:ind w:left="259" w:hanging="202"/>
      </w:pPr>
      <w:r>
        <w:t xml:space="preserve">• </w:t>
      </w:r>
      <w:r>
        <w:t>教師計時器設定</w:t>
      </w:r>
    </w:p>
    <w:p>
      <w:pPr>
        <w:ind w:left="259" w:hanging="202"/>
      </w:pPr>
      <w:r>
        <w:t xml:space="preserve">• </w:t>
      </w:r>
      <w:r>
        <w:t>Annotation tools</w:t>
      </w:r>
    </w:p>
    <w:p>
      <w:pPr>
        <w:ind w:left="259" w:hanging="202"/>
      </w:pPr>
      <w:r>
        <w:t xml:space="preserve">• </w:t>
      </w:r>
      <w:r>
        <w:t>教師專用控制</w:t>
      </w:r>
    </w:p>
    <w:p>
      <w:pPr>
        <w:spacing w:after="0"/>
      </w:pPr>
    </w:p>
    <w:p>
      <w:r>
        <w:t>學生主要看到：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Lesson content</w:t>
      </w:r>
    </w:p>
    <w:p>
      <w:pPr>
        <w:ind w:left="259" w:hanging="202"/>
      </w:pPr>
      <w:r>
        <w:t xml:space="preserve">• </w:t>
      </w:r>
      <w:r>
        <w:t>Web / E-book</w:t>
      </w:r>
    </w:p>
    <w:p>
      <w:pPr>
        <w:ind w:left="259" w:hanging="202"/>
      </w:pPr>
      <w:r>
        <w:t xml:space="preserve">• </w:t>
      </w:r>
      <w:r>
        <w:t>Slides</w:t>
      </w:r>
    </w:p>
    <w:p>
      <w:pPr>
        <w:ind w:left="259" w:hanging="202"/>
      </w:pPr>
      <w:r>
        <w:t xml:space="preserve">• </w:t>
      </w:r>
      <w:r>
        <w:t>Video（依教師設定）</w:t>
      </w:r>
    </w:p>
    <w:p>
      <w:pPr>
        <w:ind w:left="259" w:hanging="202"/>
      </w:pPr>
      <w:r>
        <w:t xml:space="preserve">• </w:t>
      </w:r>
      <w:r>
        <w:t>Live Practice</w:t>
      </w:r>
    </w:p>
    <w:p>
      <w:pPr>
        <w:ind w:left="259" w:hanging="202"/>
      </w:pPr>
      <w:r>
        <w:t xml:space="preserve">• </w:t>
      </w:r>
      <w:r>
        <w:t>Vocabulary Quiz</w:t>
      </w:r>
    </w:p>
    <w:p>
      <w:pPr>
        <w:ind w:left="259" w:hanging="202"/>
      </w:pPr>
      <w:r>
        <w:t xml:space="preserve">• </w:t>
      </w:r>
      <w:r>
        <w:t>Student ID</w:t>
      </w:r>
    </w:p>
    <w:p>
      <w:pPr>
        <w:ind w:left="259" w:hanging="202"/>
      </w:pPr>
      <w:r>
        <w:t xml:space="preserve">• </w:t>
      </w:r>
      <w:r>
        <w:t>個人成績 / Reward 結果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8. Responsive Design</w:t>
      </w:r>
    </w:p>
    <w:p>
      <w:pPr>
        <w:spacing w:after="0"/>
      </w:pPr>
    </w:p>
    <w:p>
      <w:r>
        <w:t>必須至少驗證以下 viewport：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Desktop：1920 × 1080</w:t>
      </w:r>
    </w:p>
    <w:p>
      <w:pPr>
        <w:ind w:left="259" w:hanging="202"/>
      </w:pPr>
      <w:r>
        <w:t xml:space="preserve">• </w:t>
      </w:r>
      <w:r>
        <w:t>Classroom display：16:9</w:t>
      </w:r>
    </w:p>
    <w:p>
      <w:pPr>
        <w:ind w:left="259" w:hanging="202"/>
      </w:pPr>
      <w:r>
        <w:t xml:space="preserve">• </w:t>
      </w:r>
      <w:r>
        <w:t>iPad Landscape</w:t>
      </w:r>
    </w:p>
    <w:p>
      <w:pPr>
        <w:ind w:left="259" w:hanging="202"/>
      </w:pPr>
      <w:r>
        <w:t xml:space="preserve">• </w:t>
      </w:r>
      <w:r>
        <w:t>iPad Portrait</w:t>
      </w:r>
    </w:p>
    <w:p>
      <w:pPr>
        <w:ind w:left="259" w:hanging="202"/>
      </w:pPr>
      <w:r>
        <w:t xml:space="preserve">• </w:t>
      </w:r>
      <w:r>
        <w:t>一般 10–11 吋平板</w:t>
      </w:r>
    </w:p>
    <w:p>
      <w:pPr>
        <w:spacing w:after="0"/>
      </w:pPr>
    </w:p>
    <w:p>
      <w:pPr>
        <w:pStyle w:val="Heading2"/>
        <w:keepNext/>
      </w:pPr>
      <w:r>
        <w:t>8.1 平板 UX 規則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不可依賴 hover。</w:t>
      </w:r>
    </w:p>
    <w:p>
      <w:pPr>
        <w:ind w:left="259" w:hanging="202"/>
      </w:pPr>
      <w:r>
        <w:t xml:space="preserve">• </w:t>
      </w:r>
      <w:r>
        <w:t>主要操作按鈕必須 touch-friendly。</w:t>
      </w:r>
    </w:p>
    <w:p>
      <w:pPr>
        <w:ind w:left="259" w:hanging="202"/>
      </w:pPr>
      <w:r>
        <w:t xml:space="preserve">• </w:t>
      </w:r>
      <w:r>
        <w:t>Slides 支援 swipe。</w:t>
      </w:r>
    </w:p>
    <w:p>
      <w:pPr>
        <w:ind w:left="259" w:hanging="202"/>
      </w:pPr>
      <w:r>
        <w:t xml:space="preserve">• </w:t>
      </w:r>
      <w:r>
        <w:t>Quiz 選項使用大型選項卡。</w:t>
      </w:r>
    </w:p>
    <w:p>
      <w:pPr>
        <w:ind w:left="259" w:hanging="202"/>
      </w:pPr>
      <w:r>
        <w:t xml:space="preserve">• </w:t>
      </w:r>
      <w:r>
        <w:t>Student ID 輸入欄位必須適合虛擬鍵盤。</w:t>
      </w:r>
    </w:p>
    <w:p>
      <w:pPr>
        <w:ind w:left="259" w:hanging="202"/>
      </w:pPr>
      <w:r>
        <w:t xml:space="preserve">• </w:t>
      </w:r>
      <w:r>
        <w:t>橫向與直向切換不得破版。</w:t>
      </w:r>
    </w:p>
    <w:p>
      <w:pPr>
        <w:ind w:left="259" w:hanging="202"/>
      </w:pPr>
      <w:r>
        <w:t xml:space="preserve">• </w:t>
      </w:r>
      <w:r>
        <w:t>Teacher floating tools 在窄畫面下可 collapse。</w:t>
      </w:r>
    </w:p>
    <w:p>
      <w:pPr>
        <w:ind w:left="259" w:hanging="202"/>
      </w:pPr>
      <w:r>
        <w:t xml:space="preserve">• </w:t>
      </w:r>
      <w:r>
        <w:t>Student Mode 不應顯示左右教師工具列，以最大化內容區域。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9. 左側 Annotation Toolbar</w:t>
      </w:r>
    </w:p>
    <w:p>
      <w:pPr>
        <w:spacing w:after="0"/>
      </w:pPr>
    </w:p>
    <w:p>
      <w:r>
        <w:t>畫筆工具完全獨立在畫面左側。</w:t>
      </w:r>
    </w:p>
    <w:p>
      <w:pPr>
        <w:spacing w:after="0"/>
      </w:pPr>
    </w:p>
    <w:p>
      <w:r>
        <w:t>按下 Pen / Annotation 後，所有畫筆功能都只在左側顯示。</w:t>
      </w:r>
    </w:p>
    <w:p>
      <w:pPr>
        <w:spacing w:after="0"/>
      </w:pPr>
    </w:p>
    <w:p>
      <w:r>
        <w:t>禁止把 Pen controls 放入右側 Classroom Tools。</w:t>
      </w:r>
    </w:p>
    <w:p>
      <w:pPr>
        <w:spacing w:after="0"/>
      </w:pPr>
    </w:p>
    <w:p>
      <w:pPr>
        <w:pStyle w:val="Heading2"/>
        <w:keepNext/>
      </w:pPr>
      <w:r>
        <w:t>9.1 工具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Pointer</w:t>
      </w:r>
    </w:p>
    <w:p>
      <w:pPr>
        <w:ind w:left="259" w:hanging="202"/>
      </w:pPr>
      <w:r>
        <w:t xml:space="preserve">• </w:t>
      </w:r>
      <w:r>
        <w:t>Pen</w:t>
      </w:r>
    </w:p>
    <w:p>
      <w:pPr>
        <w:ind w:left="259" w:hanging="202"/>
      </w:pPr>
      <w:r>
        <w:t xml:space="preserve">• </w:t>
      </w:r>
      <w:r>
        <w:t>Highlighter</w:t>
      </w:r>
    </w:p>
    <w:p>
      <w:pPr>
        <w:ind w:left="259" w:hanging="202"/>
      </w:pPr>
      <w:r>
        <w:t xml:space="preserve">• </w:t>
      </w:r>
      <w:r>
        <w:t>Eraser</w:t>
      </w:r>
    </w:p>
    <w:p>
      <w:pPr>
        <w:ind w:left="259" w:hanging="202"/>
      </w:pPr>
      <w:r>
        <w:t xml:space="preserve">• </w:t>
      </w:r>
      <w:r>
        <w:t>Undo</w:t>
      </w:r>
    </w:p>
    <w:p>
      <w:pPr>
        <w:ind w:left="259" w:hanging="202"/>
      </w:pPr>
      <w:r>
        <w:t xml:space="preserve">• </w:t>
      </w:r>
      <w:r>
        <w:t>Redo</w:t>
      </w:r>
    </w:p>
    <w:p>
      <w:pPr>
        <w:ind w:left="259" w:hanging="202"/>
      </w:pPr>
      <w:r>
        <w:t xml:space="preserve">• </w:t>
      </w:r>
      <w:r>
        <w:t>Clear All</w:t>
      </w:r>
    </w:p>
    <w:p>
      <w:pPr>
        <w:spacing w:after="0"/>
      </w:pPr>
    </w:p>
    <w:p>
      <w:pPr>
        <w:pStyle w:val="Heading2"/>
        <w:keepNext/>
      </w:pPr>
      <w:r>
        <w:t>9.2 顏色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Black</w:t>
      </w:r>
    </w:p>
    <w:p>
      <w:pPr>
        <w:ind w:left="259" w:hanging="202"/>
      </w:pPr>
      <w:r>
        <w:t xml:space="preserve">• </w:t>
      </w:r>
      <w:r>
        <w:t>Red</w:t>
      </w:r>
    </w:p>
    <w:p>
      <w:pPr>
        <w:ind w:left="259" w:hanging="202"/>
      </w:pPr>
      <w:r>
        <w:t xml:space="preserve">• </w:t>
      </w:r>
      <w:r>
        <w:t>Blue</w:t>
      </w:r>
    </w:p>
    <w:p>
      <w:pPr>
        <w:ind w:left="259" w:hanging="202"/>
      </w:pPr>
      <w:r>
        <w:t xml:space="preserve">• </w:t>
      </w:r>
      <w:r>
        <w:t>Green</w:t>
      </w:r>
    </w:p>
    <w:p>
      <w:pPr>
        <w:ind w:left="259" w:hanging="202"/>
      </w:pPr>
      <w:r>
        <w:t xml:space="preserve">• </w:t>
      </w:r>
      <w:r>
        <w:t>Orange</w:t>
      </w:r>
    </w:p>
    <w:p>
      <w:pPr>
        <w:ind w:left="259" w:hanging="202"/>
      </w:pPr>
      <w:r>
        <w:t xml:space="preserve">• </w:t>
      </w:r>
      <w:r>
        <w:t>Purple</w:t>
      </w:r>
    </w:p>
    <w:p>
      <w:pPr>
        <w:ind w:left="259" w:hanging="202"/>
      </w:pPr>
      <w:r>
        <w:t xml:space="preserve">• </w:t>
      </w:r>
      <w:r>
        <w:t>Pink</w:t>
      </w:r>
    </w:p>
    <w:p>
      <w:pPr>
        <w:spacing w:after="0"/>
      </w:pPr>
    </w:p>
    <w:p>
      <w:pPr>
        <w:pStyle w:val="Heading2"/>
        <w:keepNext/>
      </w:pPr>
      <w:r>
        <w:t>9.3 粗細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Thin</w:t>
      </w:r>
    </w:p>
    <w:p>
      <w:pPr>
        <w:ind w:left="259" w:hanging="202"/>
      </w:pPr>
      <w:r>
        <w:t xml:space="preserve">• </w:t>
      </w:r>
      <w:r>
        <w:t>Medium</w:t>
      </w:r>
    </w:p>
    <w:p>
      <w:pPr>
        <w:ind w:left="259" w:hanging="202"/>
      </w:pPr>
      <w:r>
        <w:t xml:space="preserve">• </w:t>
      </w:r>
      <w:r>
        <w:t>Thick</w:t>
      </w:r>
    </w:p>
    <w:p>
      <w:pPr>
        <w:spacing w:after="0"/>
      </w:pPr>
    </w:p>
    <w:p>
      <w:r>
        <w:t>Annotation layer 必須覆蓋在目前教材之上，但不可永久修改原始教材檔案。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10. 右側 Floating Classroom Tools</w:t>
      </w:r>
    </w:p>
    <w:p>
      <w:pPr>
        <w:spacing w:after="0"/>
      </w:pPr>
    </w:p>
    <w:p>
      <w:r>
        <w:t>右側為獨立浮動工具面板。</w:t>
      </w:r>
    </w:p>
    <w:p>
      <w:pPr>
        <w:spacing w:after="0"/>
      </w:pPr>
    </w:p>
    <w:p>
      <w:r>
        <w:t>V03 至少包含：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Random Student Picker</w:t>
      </w:r>
    </w:p>
    <w:p>
      <w:pPr>
        <w:ind w:left="259" w:hanging="202"/>
      </w:pPr>
      <w:r>
        <w:t xml:space="preserve">• </w:t>
      </w:r>
      <w:r>
        <w:t>Timer</w:t>
      </w:r>
    </w:p>
    <w:p>
      <w:pPr>
        <w:spacing w:after="0"/>
      </w:pPr>
    </w:p>
    <w:p>
      <w:pPr>
        <w:pStyle w:val="Heading2"/>
        <w:keepNext/>
      </w:pPr>
      <w:r>
        <w:t>10.1 Random Student Picker</w:t>
      </w:r>
    </w:p>
    <w:p>
      <w:pPr>
        <w:spacing w:after="0"/>
      </w:pPr>
    </w:p>
    <w:p>
      <w:r>
        <w:t>可設定全班座號範圍：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Minimum：預設 1</w:t>
      </w:r>
    </w:p>
    <w:p>
      <w:pPr>
        <w:ind w:left="259" w:hanging="202"/>
      </w:pPr>
      <w:r>
        <w:t xml:space="preserve">• </w:t>
      </w:r>
      <w:r>
        <w:t>Maximum：預設 30</w:t>
      </w:r>
    </w:p>
    <w:p>
      <w:pPr>
        <w:spacing w:after="0"/>
      </w:pPr>
    </w:p>
    <w:p>
      <w:r>
        <w:t>限制：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Minimum &gt;= 1</w:t>
      </w:r>
    </w:p>
    <w:p>
      <w:pPr>
        <w:ind w:left="259" w:hanging="202"/>
      </w:pPr>
      <w:r>
        <w:t xml:space="preserve">• </w:t>
      </w:r>
      <w:r>
        <w:t>Maximum &lt;= 30</w:t>
      </w:r>
    </w:p>
    <w:p>
      <w:pPr>
        <w:ind w:left="259" w:hanging="202"/>
      </w:pPr>
      <w:r>
        <w:t xml:space="preserve">• </w:t>
      </w:r>
      <w:r>
        <w:t>Minimum &lt;= Maximum</w:t>
      </w:r>
    </w:p>
    <w:p>
      <w:pPr>
        <w:spacing w:after="0"/>
      </w:pPr>
    </w:p>
    <w:p>
      <w:r>
        <w:t>功能：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Start Draw</w:t>
      </w:r>
    </w:p>
    <w:p>
      <w:pPr>
        <w:ind w:left="259" w:hanging="202"/>
      </w:pPr>
      <w:r>
        <w:t xml:space="preserve">• </w:t>
      </w:r>
      <w:r>
        <w:t>Draw Again</w:t>
      </w:r>
    </w:p>
    <w:p>
      <w:pPr>
        <w:ind w:left="259" w:hanging="202"/>
      </w:pPr>
      <w:r>
        <w:t xml:space="preserve">• </w:t>
      </w:r>
      <w:r>
        <w:t>Reset</w:t>
      </w:r>
    </w:p>
    <w:p>
      <w:pPr>
        <w:ind w:left="259" w:hanging="202"/>
      </w:pPr>
      <w:r>
        <w:t xml:space="preserve">• </w:t>
      </w:r>
      <w:r>
        <w:t>Avoid Repeat ON / OFF</w:t>
      </w:r>
    </w:p>
    <w:p>
      <w:pPr>
        <w:spacing w:after="0"/>
      </w:pPr>
    </w:p>
    <w:p>
      <w:r>
        <w:t>Avoid Repeat ON 時，本輪已抽到座號不重複，直到 Reset。</w:t>
      </w:r>
    </w:p>
    <w:p>
      <w:pPr>
        <w:spacing w:after="0"/>
      </w:pPr>
    </w:p>
    <w:p>
      <w:pPr>
        <w:pStyle w:val="Heading2"/>
        <w:keepNext/>
      </w:pPr>
      <w:r>
        <w:t>10.2 Timer</w:t>
      </w:r>
    </w:p>
    <w:p>
      <w:pPr>
        <w:spacing w:after="0"/>
      </w:pPr>
    </w:p>
    <w:p>
      <w:r>
        <w:t>快速按鈕：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1 min</w:t>
      </w:r>
    </w:p>
    <w:p>
      <w:pPr>
        <w:ind w:left="259" w:hanging="202"/>
      </w:pPr>
      <w:r>
        <w:t xml:space="preserve">• </w:t>
      </w:r>
      <w:r>
        <w:t>3 min</w:t>
      </w:r>
    </w:p>
    <w:p>
      <w:pPr>
        <w:ind w:left="259" w:hanging="202"/>
      </w:pPr>
      <w:r>
        <w:t xml:space="preserve">• </w:t>
      </w:r>
      <w:r>
        <w:t>5 min</w:t>
      </w:r>
    </w:p>
    <w:p>
      <w:pPr>
        <w:ind w:left="259" w:hanging="202"/>
      </w:pPr>
      <w:r>
        <w:t xml:space="preserve">• </w:t>
      </w:r>
      <w:r>
        <w:t>10 min</w:t>
      </w:r>
    </w:p>
    <w:p>
      <w:pPr>
        <w:ind w:left="259" w:hanging="202"/>
      </w:pPr>
      <w:r>
        <w:t xml:space="preserve">• </w:t>
      </w:r>
      <w:r>
        <w:t>Custom</w:t>
      </w:r>
    </w:p>
    <w:p>
      <w:pPr>
        <w:spacing w:after="0"/>
      </w:pPr>
    </w:p>
    <w:p>
      <w:r>
        <w:t>控制：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Start</w:t>
      </w:r>
    </w:p>
    <w:p>
      <w:pPr>
        <w:ind w:left="259" w:hanging="202"/>
      </w:pPr>
      <w:r>
        <w:t xml:space="preserve">• </w:t>
      </w:r>
      <w:r>
        <w:t>Pause</w:t>
      </w:r>
    </w:p>
    <w:p>
      <w:pPr>
        <w:ind w:left="259" w:hanging="202"/>
      </w:pPr>
      <w:r>
        <w:t xml:space="preserve">• </w:t>
      </w:r>
      <w:r>
        <w:t>Resume</w:t>
      </w:r>
    </w:p>
    <w:p>
      <w:pPr>
        <w:ind w:left="259" w:hanging="202"/>
      </w:pPr>
      <w:r>
        <w:t xml:space="preserve">• </w:t>
      </w:r>
      <w:r>
        <w:t>Reset</w:t>
      </w:r>
    </w:p>
    <w:p>
      <w:pPr>
        <w:spacing w:after="0"/>
      </w:pPr>
    </w:p>
    <w:p>
      <w:r>
        <w:t>倒數完成提供視覺提示，可選擇播放提示音。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11. HWG7 Online E-book Module</w:t>
      </w:r>
    </w:p>
    <w:p>
      <w:pPr>
        <w:spacing w:after="0"/>
      </w:pPr>
    </w:p>
    <w:p>
      <w:r>
        <w:t>第一個實際 E-book URL：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https://h5.hle.com.tw/toolbar/release/index.html?key=ada138a7-e48e-4d2e-9ecc-ea2290864493</w:t>
      </w:r>
    </w:p>
    <w:p>
      <w:pPr>
        <w:spacing w:after="0"/>
      </w:pPr>
    </w:p>
    <w:p>
      <w:r>
        <w:t>教師端設定欄位：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Step title</w:t>
      </w:r>
    </w:p>
    <w:p>
      <w:pPr>
        <w:ind w:left="259" w:hanging="202"/>
      </w:pPr>
      <w:r>
        <w:t xml:space="preserve">• </w:t>
      </w:r>
      <w:r>
        <w:t>E-book URL</w:t>
      </w:r>
    </w:p>
    <w:p>
      <w:pPr>
        <w:ind w:left="259" w:hanging="202"/>
      </w:pPr>
      <w:r>
        <w:t xml:space="preserve">• </w:t>
      </w:r>
      <w:r>
        <w:t>Display name</w:t>
      </w:r>
    </w:p>
    <w:p>
      <w:pPr>
        <w:ind w:left="259" w:hanging="202"/>
      </w:pPr>
      <w:r>
        <w:t xml:space="preserve">• </w:t>
      </w:r>
      <w:r>
        <w:t>Embed mode</w:t>
      </w:r>
    </w:p>
    <w:p>
      <w:pPr>
        <w:ind w:left="259" w:hanging="202"/>
      </w:pPr>
      <w:r>
        <w:t xml:space="preserve">• </w:t>
      </w:r>
      <w:r>
        <w:t>Fullscreen allowed</w:t>
      </w:r>
    </w:p>
    <w:p>
      <w:pPr>
        <w:ind w:left="259" w:hanging="202"/>
      </w:pPr>
      <w:r>
        <w:t xml:space="preserve">• </w:t>
      </w:r>
      <w:r>
        <w:t>Save</w:t>
      </w:r>
    </w:p>
    <w:p>
      <w:pPr>
        <w:spacing w:after="0"/>
      </w:pPr>
    </w:p>
    <w:p>
      <w:r>
        <w:t>Lesson Cockpit 優先嘗試 inline embed。</w:t>
      </w:r>
    </w:p>
    <w:p>
      <w:pPr>
        <w:spacing w:after="0"/>
      </w:pPr>
    </w:p>
    <w:p>
      <w:r>
        <w:t>如果第三方網站因 iframe / CSP / X-Frame-Options 無法內嵌，顯示 fallback UI，不得讓整個 Lesson Cockpit 崩潰。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12. Teaching Video Player + AB Repeat</w:t>
      </w:r>
    </w:p>
    <w:p>
      <w:pPr>
        <w:spacing w:after="0"/>
      </w:pPr>
    </w:p>
    <w:p>
      <w:r>
        <w:t>教師可：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Upload MP4</w:t>
      </w:r>
    </w:p>
    <w:p>
      <w:pPr>
        <w:ind w:left="259" w:hanging="202"/>
      </w:pPr>
      <w:r>
        <w:t xml:space="preserve">• </w:t>
      </w:r>
      <w:r>
        <w:t>Replace Video</w:t>
      </w:r>
    </w:p>
    <w:p>
      <w:pPr>
        <w:ind w:left="259" w:hanging="202"/>
      </w:pPr>
      <w:r>
        <w:t xml:space="preserve">• </w:t>
      </w:r>
      <w:r>
        <w:t>Remove Video</w:t>
      </w:r>
    </w:p>
    <w:p>
      <w:pPr>
        <w:ind w:left="259" w:hanging="202"/>
      </w:pPr>
      <w:r>
        <w:t xml:space="preserve">• </w:t>
      </w:r>
      <w:r>
        <w:t>Rename Video</w:t>
      </w:r>
    </w:p>
    <w:p>
      <w:pPr>
        <w:ind w:left="259" w:hanging="202"/>
      </w:pPr>
      <w:r>
        <w:t xml:space="preserve">• </w:t>
      </w:r>
      <w:r>
        <w:t>Preview</w:t>
      </w:r>
    </w:p>
    <w:p>
      <w:pPr>
        <w:spacing w:after="0"/>
      </w:pPr>
    </w:p>
    <w:p>
      <w:pPr>
        <w:pStyle w:val="Heading2"/>
        <w:keepNext/>
      </w:pPr>
      <w:r>
        <w:t>12.1 播放控制</w:t>
      </w:r>
    </w:p>
    <w:p>
      <w:pPr>
        <w:spacing w:after="0"/>
      </w:pPr>
    </w:p>
    <w:p>
      <w:r>
        <w:t>必須包含：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Play / Pause</w:t>
      </w:r>
    </w:p>
    <w:p>
      <w:pPr>
        <w:ind w:left="259" w:hanging="202"/>
      </w:pPr>
      <w:r>
        <w:t xml:space="preserve">• </w:t>
      </w:r>
      <w:r>
        <w:t>Seek</w:t>
      </w:r>
    </w:p>
    <w:p>
      <w:pPr>
        <w:ind w:left="259" w:hanging="202"/>
      </w:pPr>
      <w:r>
        <w:t xml:space="preserve">• </w:t>
      </w:r>
      <w:r>
        <w:t>Volume</w:t>
      </w:r>
    </w:p>
    <w:p>
      <w:pPr>
        <w:ind w:left="259" w:hanging="202"/>
      </w:pPr>
      <w:r>
        <w:t xml:space="preserve">• </w:t>
      </w:r>
      <w:r>
        <w:t>Fullscreen</w:t>
      </w:r>
    </w:p>
    <w:p>
      <w:pPr>
        <w:ind w:left="259" w:hanging="202"/>
      </w:pPr>
      <w:r>
        <w:t xml:space="preserve">• </w:t>
      </w:r>
      <w:r>
        <w:t>Playback Speed</w:t>
      </w:r>
    </w:p>
    <w:p>
      <w:pPr>
        <w:spacing w:after="0"/>
      </w:pPr>
    </w:p>
    <w:p>
      <w:r>
        <w:t>Playback Speed 固定提供：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0.75×</w:t>
      </w:r>
    </w:p>
    <w:p>
      <w:pPr>
        <w:ind w:left="259" w:hanging="202"/>
      </w:pPr>
      <w:r>
        <w:t xml:space="preserve">• </w:t>
      </w:r>
      <w:r>
        <w:t>0.8×</w:t>
      </w:r>
    </w:p>
    <w:p>
      <w:pPr>
        <w:ind w:left="259" w:hanging="202"/>
      </w:pPr>
      <w:r>
        <w:t xml:space="preserve">• </w:t>
      </w:r>
      <w:r>
        <w:t>1.0×</w:t>
      </w:r>
    </w:p>
    <w:p>
      <w:pPr>
        <w:ind w:left="259" w:hanging="202"/>
      </w:pPr>
      <w:r>
        <w:t xml:space="preserve">• </w:t>
      </w:r>
      <w:r>
        <w:t>1.25×</w:t>
      </w:r>
    </w:p>
    <w:p>
      <w:pPr>
        <w:spacing w:after="0"/>
      </w:pPr>
    </w:p>
    <w:p>
      <w:pPr>
        <w:pStyle w:val="Heading2"/>
        <w:keepNext/>
      </w:pPr>
      <w:r>
        <w:t>12.2 AB Repeat</w:t>
      </w:r>
    </w:p>
    <w:p>
      <w:pPr>
        <w:spacing w:after="0"/>
      </w:pPr>
    </w:p>
    <w:p>
      <w:r>
        <w:t>控制：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Set A</w:t>
      </w:r>
    </w:p>
    <w:p>
      <w:pPr>
        <w:ind w:left="259" w:hanging="202"/>
      </w:pPr>
      <w:r>
        <w:t xml:space="preserve">• </w:t>
      </w:r>
      <w:r>
        <w:t>Set B</w:t>
      </w:r>
    </w:p>
    <w:p>
      <w:pPr>
        <w:ind w:left="259" w:hanging="202"/>
      </w:pPr>
      <w:r>
        <w:t xml:space="preserve">• </w:t>
      </w:r>
      <w:r>
        <w:t>Loop ON / OFF</w:t>
      </w:r>
    </w:p>
    <w:p>
      <w:pPr>
        <w:ind w:left="259" w:hanging="202"/>
      </w:pPr>
      <w:r>
        <w:t xml:space="preserve">• </w:t>
      </w:r>
      <w:r>
        <w:t>Clear A/B</w:t>
      </w:r>
    </w:p>
    <w:p>
      <w:pPr>
        <w:spacing w:after="0"/>
      </w:pPr>
    </w:p>
    <w:p>
      <w:r>
        <w:t>流程：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教師播放影片。</w:t>
      </w:r>
    </w:p>
    <w:p>
      <w:pPr>
        <w:ind w:left="317" w:hanging="317"/>
      </w:pPr>
      <w:r>
        <w:t xml:space="preserve">2. </w:t>
      </w:r>
      <w:r>
        <w:t xml:space="preserve">按 A 記錄 </w:t>
      </w:r>
      <w:r>
        <w:rPr>
          <w:rFonts w:ascii="Noto Sans Mono CJK TC" w:hAnsi="Noto Sans Mono CJK TC" w:eastAsia="Noto Sans Mono CJK TC"/>
          <w:sz w:val="18"/>
        </w:rPr>
        <w:t>startTime</w:t>
      </w:r>
      <w:r>
        <w:t>。</w:t>
      </w:r>
    </w:p>
    <w:p>
      <w:pPr>
        <w:ind w:left="317" w:hanging="317"/>
      </w:pPr>
      <w:r>
        <w:t xml:space="preserve">3. </w:t>
      </w:r>
      <w:r>
        <w:t xml:space="preserve">按 B 記錄 </w:t>
      </w:r>
      <w:r>
        <w:rPr>
          <w:rFonts w:ascii="Noto Sans Mono CJK TC" w:hAnsi="Noto Sans Mono CJK TC" w:eastAsia="Noto Sans Mono CJK TC"/>
          <w:sz w:val="18"/>
        </w:rPr>
        <w:t>endTime</w:t>
      </w:r>
      <w:r>
        <w:t>。</w:t>
      </w:r>
    </w:p>
    <w:p>
      <w:pPr>
        <w:ind w:left="317" w:hanging="317"/>
      </w:pPr>
      <w:r>
        <w:t xml:space="preserve">4. </w:t>
      </w:r>
      <w:r>
        <w:t>當 Loop ON，影片播放到 B 時自動跳回 A。</w:t>
      </w:r>
    </w:p>
    <w:p>
      <w:pPr>
        <w:ind w:left="317" w:hanging="317"/>
      </w:pPr>
      <w:r>
        <w:t xml:space="preserve">5. </w:t>
      </w:r>
      <w:r>
        <w:t>Clear 清除 A / B。</w:t>
      </w:r>
    </w:p>
    <w:p>
      <w:pPr>
        <w:spacing w:after="0"/>
      </w:pPr>
    </w:p>
    <w:p>
      <w:r>
        <w:t>狀態例：</w:t>
      </w:r>
    </w:p>
    <w:p>
      <w:pPr>
        <w:spacing w:after="0"/>
      </w:pPr>
    </w:p>
    <w:p>
      <w:pPr>
        <w:pStyle w:val="CodeBlock"/>
      </w:pPr>
      <w:r>
        <w:t>A 00:35.20</w:t>
        <w:br/>
        <w:t>B 00:42.80</w:t>
        <w:br/>
        <w:t>AB Repeat: ON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13. Vocabulary Image Slides</w:t>
      </w:r>
    </w:p>
    <w:p>
      <w:pPr>
        <w:spacing w:after="0"/>
      </w:pPr>
    </w:p>
    <w:p>
      <w:r>
        <w:t>教師可以一次上傳多張圖片。</w:t>
      </w:r>
    </w:p>
    <w:p>
      <w:pPr>
        <w:spacing w:after="0"/>
      </w:pPr>
    </w:p>
    <w:p>
      <w:r>
        <w:t>支援：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JPG</w:t>
      </w:r>
    </w:p>
    <w:p>
      <w:pPr>
        <w:ind w:left="259" w:hanging="202"/>
      </w:pPr>
      <w:r>
        <w:t xml:space="preserve">• </w:t>
      </w:r>
      <w:r>
        <w:t>PNG</w:t>
      </w:r>
    </w:p>
    <w:p>
      <w:pPr>
        <w:ind w:left="259" w:hanging="202"/>
      </w:pPr>
      <w:r>
        <w:t xml:space="preserve">• </w:t>
      </w:r>
      <w:r>
        <w:t>WebP</w:t>
      </w:r>
    </w:p>
    <w:p>
      <w:pPr>
        <w:spacing w:after="0"/>
      </w:pPr>
    </w:p>
    <w:p>
      <w:r>
        <w:t>教師端：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Add Image</w:t>
      </w:r>
    </w:p>
    <w:p>
      <w:pPr>
        <w:ind w:left="259" w:hanging="202"/>
      </w:pPr>
      <w:r>
        <w:t xml:space="preserve">• </w:t>
      </w:r>
      <w:r>
        <w:t>Remove Image</w:t>
      </w:r>
    </w:p>
    <w:p>
      <w:pPr>
        <w:ind w:left="259" w:hanging="202"/>
      </w:pPr>
      <w:r>
        <w:t xml:space="preserve">• </w:t>
      </w:r>
      <w:r>
        <w:t>Replace Image</w:t>
      </w:r>
    </w:p>
    <w:p>
      <w:pPr>
        <w:ind w:left="259" w:hanging="202"/>
      </w:pPr>
      <w:r>
        <w:t xml:space="preserve">• </w:t>
      </w:r>
      <w:r>
        <w:t>Drag &amp; Drop reorder</w:t>
      </w:r>
    </w:p>
    <w:p>
      <w:pPr>
        <w:ind w:left="259" w:hanging="202"/>
      </w:pPr>
      <w:r>
        <w:t xml:space="preserve">• </w:t>
      </w:r>
      <w:r>
        <w:t>Preview</w:t>
      </w:r>
    </w:p>
    <w:p>
      <w:pPr>
        <w:ind w:left="259" w:hanging="202"/>
      </w:pPr>
      <w:r>
        <w:t xml:space="preserve">• </w:t>
      </w:r>
      <w:r>
        <w:t>Save</w:t>
      </w:r>
    </w:p>
    <w:p>
      <w:pPr>
        <w:spacing w:after="0"/>
      </w:pPr>
    </w:p>
    <w:p>
      <w:r>
        <w:t>播放端：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Previous</w:t>
      </w:r>
    </w:p>
    <w:p>
      <w:pPr>
        <w:ind w:left="259" w:hanging="202"/>
      </w:pPr>
      <w:r>
        <w:t xml:space="preserve">• </w:t>
      </w:r>
      <w:r>
        <w:t>Next</w:t>
      </w:r>
    </w:p>
    <w:p>
      <w:pPr>
        <w:ind w:left="259" w:hanging="202"/>
      </w:pPr>
      <w:r>
        <w:t xml:space="preserve">• </w:t>
      </w:r>
      <w:r>
        <w:t xml:space="preserve">Current / Total，例如 </w:t>
      </w:r>
      <w:r>
        <w:rPr>
          <w:rFonts w:ascii="Noto Sans Mono CJK TC" w:hAnsi="Noto Sans Mono CJK TC" w:eastAsia="Noto Sans Mono CJK TC"/>
          <w:sz w:val="18"/>
        </w:rPr>
        <w:t>3 / 10</w:t>
      </w:r>
    </w:p>
    <w:p>
      <w:pPr>
        <w:ind w:left="259" w:hanging="202"/>
      </w:pPr>
      <w:r>
        <w:t xml:space="preserve">• </w:t>
      </w:r>
      <w:r>
        <w:t>Keyboard ← / →</w:t>
      </w:r>
    </w:p>
    <w:p>
      <w:pPr>
        <w:ind w:left="259" w:hanging="202"/>
      </w:pPr>
      <w:r>
        <w:t xml:space="preserve">• </w:t>
      </w:r>
      <w:r>
        <w:t>Swipe</w:t>
      </w:r>
    </w:p>
    <w:p>
      <w:pPr>
        <w:ind w:left="259" w:hanging="202"/>
      </w:pPr>
      <w:r>
        <w:t xml:space="preserve">• </w:t>
      </w:r>
      <w:r>
        <w:t>Fullscreen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14. Wayground Live Interactive Practice</w:t>
      </w:r>
    </w:p>
    <w:p>
      <w:pPr>
        <w:spacing w:after="0"/>
      </w:pPr>
    </w:p>
    <w:p>
      <w:r>
        <w:t>目前示範 URL：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https://wayground.com/join?gc=336134</w:t>
      </w:r>
    </w:p>
    <w:p>
      <w:pPr>
        <w:spacing w:after="0"/>
      </w:pPr>
    </w:p>
    <w:p>
      <w:r>
        <w:t>教師端可以設定：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Activity name</w:t>
      </w:r>
    </w:p>
    <w:p>
      <w:pPr>
        <w:ind w:left="259" w:hanging="202"/>
      </w:pPr>
      <w:r>
        <w:t xml:space="preserve">• </w:t>
      </w:r>
      <w:r>
        <w:t>URL</w:t>
      </w:r>
    </w:p>
    <w:p>
      <w:pPr>
        <w:ind w:left="259" w:hanging="202"/>
      </w:pPr>
      <w:r>
        <w:t xml:space="preserve">• </w:t>
      </w:r>
      <w:r>
        <w:t>Embed URL / Embed code</w:t>
      </w:r>
    </w:p>
    <w:p>
      <w:pPr>
        <w:ind w:left="259" w:hanging="202"/>
      </w:pPr>
      <w:r>
        <w:t xml:space="preserve">• </w:t>
      </w:r>
      <w:r>
        <w:t>Display mode</w:t>
      </w:r>
    </w:p>
    <w:p>
      <w:pPr>
        <w:ind w:left="259" w:hanging="202"/>
      </w:pPr>
      <w:r>
        <w:t xml:space="preserve">• </w:t>
      </w:r>
      <w:r>
        <w:t>Save</w:t>
      </w:r>
    </w:p>
    <w:p>
      <w:pPr>
        <w:spacing w:after="0"/>
      </w:pPr>
    </w:p>
    <w:p>
      <w:r>
        <w:t>優先顯示於 Lesson Cockpit 內容區，不另開頁面。</w:t>
      </w:r>
    </w:p>
    <w:p>
      <w:pPr>
        <w:spacing w:after="0"/>
      </w:pPr>
    </w:p>
    <w:p>
      <w:r>
        <w:t>若第三方平台不允許 embed，顯示 fallback action。</w:t>
      </w:r>
    </w:p>
    <w:p>
      <w:pPr>
        <w:spacing w:after="0"/>
      </w:pPr>
    </w:p>
    <w:p>
      <w:r>
        <w:t>教師可以隨時：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Remove old practice → Add new practice URL → Preview → Save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15. Lesson Hub Native Vocabulary Quiz</w:t>
      </w:r>
    </w:p>
    <w:p>
      <w:pPr>
        <w:spacing w:after="0"/>
      </w:pPr>
    </w:p>
    <w:p>
      <w:r>
        <w:t>Vocabulary Quiz 不依賴 Wayground，直接由 Lesson Hub 原生實作。</w:t>
      </w:r>
    </w:p>
    <w:p>
      <w:pPr>
        <w:spacing w:after="0"/>
      </w:pPr>
    </w:p>
    <w:p>
      <w:r>
        <w:t>學生進入前先輸入：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Student ID</w:t>
      </w:r>
    </w:p>
    <w:p>
      <w:pPr>
        <w:spacing w:after="0"/>
      </w:pPr>
    </w:p>
    <w:p>
      <w:r>
        <w:t>不要求學生建立完整帳號。</w:t>
      </w:r>
    </w:p>
    <w:p>
      <w:pPr>
        <w:spacing w:after="0"/>
      </w:pPr>
    </w:p>
    <w:p>
      <w:pPr>
        <w:pStyle w:val="Heading2"/>
        <w:keepNext/>
      </w:pPr>
      <w:r>
        <w:t>15.1 V03 題型</w:t>
      </w:r>
    </w:p>
    <w:p>
      <w:pPr>
        <w:spacing w:after="0"/>
      </w:pPr>
    </w:p>
    <w:p>
      <w:pPr>
        <w:pStyle w:val="Heading3"/>
        <w:keepNext/>
      </w:pPr>
      <w:r>
        <w:t>Type A — Look and Choose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顯示一張圖片。</w:t>
      </w:r>
    </w:p>
    <w:p>
      <w:pPr>
        <w:ind w:left="259" w:hanging="202"/>
      </w:pPr>
      <w:r>
        <w:t xml:space="preserve">• </w:t>
      </w:r>
      <w:r>
        <w:t>顯示四個單字選項。</w:t>
      </w:r>
    </w:p>
    <w:p>
      <w:pPr>
        <w:ind w:left="259" w:hanging="202"/>
      </w:pPr>
      <w:r>
        <w:t xml:space="preserve">• </w:t>
      </w:r>
      <w:r>
        <w:t>一個正確答案。</w:t>
      </w:r>
    </w:p>
    <w:p>
      <w:pPr>
        <w:ind w:left="259" w:hanging="202"/>
      </w:pPr>
      <w:r>
        <w:t xml:space="preserve">• </w:t>
      </w:r>
      <w:r>
        <w:t>三個 distractors 從同一 Vocabulary Set 產生。</w:t>
      </w:r>
    </w:p>
    <w:p>
      <w:pPr>
        <w:spacing w:after="0"/>
      </w:pPr>
    </w:p>
    <w:p>
      <w:pPr>
        <w:pStyle w:val="Heading3"/>
        <w:keepNext/>
      </w:pPr>
      <w:r>
        <w:t>Type B — Listen and Choose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顯示 Audio / Play control。</w:t>
      </w:r>
    </w:p>
    <w:p>
      <w:pPr>
        <w:ind w:left="259" w:hanging="202"/>
      </w:pPr>
      <w:r>
        <w:t xml:space="preserve">• </w:t>
      </w:r>
      <w:r>
        <w:t>顯示四個單字選項。</w:t>
      </w:r>
    </w:p>
    <w:p>
      <w:pPr>
        <w:ind w:left="259" w:hanging="202"/>
      </w:pPr>
      <w:r>
        <w:t xml:space="preserve">• </w:t>
      </w:r>
      <w:r>
        <w:t>一個正確答案。</w:t>
      </w:r>
    </w:p>
    <w:p>
      <w:pPr>
        <w:ind w:left="259" w:hanging="202"/>
      </w:pPr>
      <w:r>
        <w:t xml:space="preserve">• </w:t>
      </w:r>
      <w:r>
        <w:t>三個 distractors 從同一 Vocabulary Set 產生。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16. Vocabulary Bank</w:t>
      </w:r>
    </w:p>
    <w:p>
      <w:pPr>
        <w:spacing w:after="0"/>
      </w:pPr>
    </w:p>
    <w:p>
      <w:r>
        <w:t>每個 Vocabulary item 至少包含：</w:t>
      </w:r>
    </w:p>
    <w:p>
      <w:pPr>
        <w:spacing w:after="0"/>
      </w:pPr>
    </w:p>
    <w:p>
      <w:pPr>
        <w:pStyle w:val="CodeBlock"/>
      </w:pPr>
      <w:r>
        <w:t>interface VocabularyItem {</w:t>
        <w:br/>
        <w:t xml:space="preserve">  id: string;</w:t>
        <w:br/>
        <w:t xml:space="preserve">  word: string;</w:t>
        <w:br/>
        <w:t xml:space="preserve">  imageUrl?: string;</w:t>
        <w:br/>
        <w:t xml:space="preserve">  audioUrl?: string;</w:t>
        <w:br/>
        <w:t xml:space="preserve">  enabled: boolean;</w:t>
        <w:br/>
        <w:t>}</w:t>
      </w:r>
    </w:p>
    <w:p>
      <w:pPr>
        <w:spacing w:after="0"/>
      </w:pPr>
    </w:p>
    <w:p>
      <w:r>
        <w:t>教師可以：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Add word</w:t>
      </w:r>
    </w:p>
    <w:p>
      <w:pPr>
        <w:ind w:left="259" w:hanging="202"/>
      </w:pPr>
      <w:r>
        <w:t xml:space="preserve">• </w:t>
      </w:r>
      <w:r>
        <w:t>Edit word</w:t>
      </w:r>
    </w:p>
    <w:p>
      <w:pPr>
        <w:ind w:left="259" w:hanging="202"/>
      </w:pPr>
      <w:r>
        <w:t xml:space="preserve">• </w:t>
      </w:r>
      <w:r>
        <w:t>Delete word</w:t>
      </w:r>
    </w:p>
    <w:p>
      <w:pPr>
        <w:ind w:left="259" w:hanging="202"/>
      </w:pPr>
      <w:r>
        <w:t xml:space="preserve">• </w:t>
      </w:r>
      <w:r>
        <w:t>Replace image</w:t>
      </w:r>
    </w:p>
    <w:p>
      <w:pPr>
        <w:ind w:left="259" w:hanging="202"/>
      </w:pPr>
      <w:r>
        <w:t xml:space="preserve">• </w:t>
      </w:r>
      <w:r>
        <w:t>Replace audio</w:t>
      </w:r>
    </w:p>
    <w:p>
      <w:pPr>
        <w:ind w:left="259" w:hanging="202"/>
      </w:pPr>
      <w:r>
        <w:t xml:space="preserve">• </w:t>
      </w:r>
      <w:r>
        <w:t>Enable / Disable word</w:t>
      </w:r>
    </w:p>
    <w:p>
      <w:pPr>
        <w:spacing w:after="0"/>
      </w:pPr>
    </w:p>
    <w:p>
      <w:r>
        <w:t>Quiz Engine 自動建立：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Correct answer</w:t>
      </w:r>
    </w:p>
    <w:p>
      <w:pPr>
        <w:ind w:left="259" w:hanging="202"/>
      </w:pPr>
      <w:r>
        <w:t xml:space="preserve">• </w:t>
      </w:r>
      <w:r>
        <w:t>Distractors</w:t>
      </w:r>
    </w:p>
    <w:p>
      <w:pPr>
        <w:ind w:left="259" w:hanging="202"/>
      </w:pPr>
      <w:r>
        <w:t xml:space="preserve">• </w:t>
      </w:r>
      <w:r>
        <w:t>Question order</w:t>
      </w:r>
    </w:p>
    <w:p>
      <w:pPr>
        <w:ind w:left="259" w:hanging="202"/>
      </w:pPr>
      <w:r>
        <w:t xml:space="preserve">• </w:t>
      </w:r>
      <w:r>
        <w:t>Option order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17. 每題答對的 Celebration Feedback</w:t>
      </w:r>
    </w:p>
    <w:p>
      <w:pPr>
        <w:spacing w:after="0"/>
      </w:pPr>
    </w:p>
    <w:p>
      <w:r>
        <w:t>V03 新增強化版正向回饋。</w:t>
      </w:r>
    </w:p>
    <w:p>
      <w:pPr>
        <w:spacing w:after="0"/>
      </w:pPr>
    </w:p>
    <w:p>
      <w:pPr>
        <w:pStyle w:val="Heading2"/>
        <w:keepNext/>
      </w:pPr>
      <w:r>
        <w:t>17.1 Trigger</w:t>
      </w:r>
    </w:p>
    <w:p>
      <w:pPr>
        <w:spacing w:after="0"/>
      </w:pPr>
    </w:p>
    <w:p>
      <w:r>
        <w:t>每次學生答對一題，立即觸發慶祝效果。</w:t>
      </w:r>
    </w:p>
    <w:p>
      <w:pPr>
        <w:spacing w:after="0"/>
      </w:pPr>
    </w:p>
    <w:p>
      <w:pPr>
        <w:pStyle w:val="Heading2"/>
        <w:keepNext/>
      </w:pPr>
      <w:r>
        <w:t>17.2 Celebration Layer</w:t>
      </w:r>
    </w:p>
    <w:p>
      <w:pPr>
        <w:spacing w:after="0"/>
      </w:pPr>
    </w:p>
    <w:p>
      <w:r>
        <w:t xml:space="preserve">持續時間：約 </w:t>
      </w:r>
      <w:r>
        <w:rPr>
          <w:b/>
        </w:rPr>
        <w:t>2.8 秒</w:t>
      </w:r>
      <w:r>
        <w:t>。</w:t>
      </w:r>
    </w:p>
    <w:p>
      <w:pPr>
        <w:spacing w:after="0"/>
      </w:pPr>
    </w:p>
    <w:p>
      <w:r>
        <w:t>內容包含：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Celebration overlay</w:t>
      </w:r>
    </w:p>
    <w:p>
      <w:pPr>
        <w:ind w:left="259" w:hanging="202"/>
      </w:pPr>
      <w:r>
        <w:t xml:space="preserve">• </w:t>
      </w:r>
      <w:r>
        <w:t>3D floating emoji / icons</w:t>
      </w:r>
    </w:p>
    <w:p>
      <w:pPr>
        <w:ind w:left="259" w:hanging="202"/>
      </w:pPr>
      <w:r>
        <w:t xml:space="preserve">• </w:t>
      </w:r>
      <w:r>
        <w:t>Stars 🌟</w:t>
      </w:r>
    </w:p>
    <w:p>
      <w:pPr>
        <w:ind w:left="259" w:hanging="202"/>
      </w:pPr>
      <w:r>
        <w:t xml:space="preserve">• </w:t>
      </w:r>
      <w:r>
        <w:t>Trophy 🏆</w:t>
      </w:r>
    </w:p>
    <w:p>
      <w:pPr>
        <w:ind w:left="259" w:hanging="202"/>
      </w:pPr>
      <w:r>
        <w:t xml:space="preserve">• </w:t>
      </w:r>
      <w:r>
        <w:t>Confetti 🎉</w:t>
      </w:r>
    </w:p>
    <w:p>
      <w:pPr>
        <w:ind w:left="259" w:hanging="202"/>
      </w:pPr>
      <w:r>
        <w:t xml:space="preserve">• </w:t>
      </w:r>
      <w:r>
        <w:t>Clapping 👏</w:t>
      </w:r>
    </w:p>
    <w:p>
      <w:pPr>
        <w:ind w:left="259" w:hanging="202"/>
      </w:pPr>
      <w:r>
        <w:t xml:space="preserve">• </w:t>
      </w:r>
      <w:r>
        <w:t>Medal 🏅</w:t>
      </w:r>
    </w:p>
    <w:p>
      <w:pPr>
        <w:ind w:left="259" w:hanging="202"/>
      </w:pPr>
      <w:r>
        <w:t xml:space="preserve">• </w:t>
      </w:r>
      <w:r>
        <w:t>Applause sound</w:t>
      </w:r>
    </w:p>
    <w:p>
      <w:pPr>
        <w:spacing w:after="0"/>
      </w:pPr>
    </w:p>
    <w:p>
      <w:r>
        <w:t>動畫可採不同組合隨機出現，避免每題完全相同。</w:t>
      </w:r>
    </w:p>
    <w:p>
      <w:pPr>
        <w:spacing w:after="0"/>
      </w:pPr>
    </w:p>
    <w:p>
      <w:pPr>
        <w:pStyle w:val="Heading2"/>
        <w:keepNext/>
      </w:pPr>
      <w:r>
        <w:t>17.3 UX 規則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答對後立刻鎖定當題，避免重複點擊。</w:t>
      </w:r>
    </w:p>
    <w:p>
      <w:pPr>
        <w:ind w:left="317" w:hanging="317"/>
      </w:pPr>
      <w:r>
        <w:t xml:space="preserve">2. </w:t>
      </w:r>
      <w:r>
        <w:t>播放約 2.8 秒 celebration。</w:t>
      </w:r>
    </w:p>
    <w:p>
      <w:pPr>
        <w:ind w:left="317" w:hanging="317"/>
      </w:pPr>
      <w:r>
        <w:t xml:space="preserve">3. </w:t>
      </w:r>
      <w:r>
        <w:t>音效與動畫同步啟動。</w:t>
      </w:r>
    </w:p>
    <w:p>
      <w:pPr>
        <w:ind w:left="317" w:hanging="317"/>
      </w:pPr>
      <w:r>
        <w:t xml:space="preserve">4. </w:t>
      </w:r>
      <w:r>
        <w:t>動畫結束後自動進入下一題或下一狀態。</w:t>
      </w:r>
    </w:p>
    <w:p>
      <w:pPr>
        <w:ind w:left="317" w:hanging="317"/>
      </w:pPr>
      <w:r>
        <w:t xml:space="preserve">5. </w:t>
      </w:r>
      <w:r>
        <w:t>不需要學生額外按 Continue。</w:t>
      </w:r>
    </w:p>
    <w:p>
      <w:pPr>
        <w:ind w:left="317" w:hanging="317"/>
      </w:pPr>
      <w:r>
        <w:t xml:space="preserve">6. </w:t>
      </w:r>
      <w:r>
        <w:t>必須有全域 Sound ON / OFF 控制，以處理教室靜音需求。</w:t>
      </w:r>
    </w:p>
    <w:p>
      <w:pPr>
        <w:ind w:left="317" w:hanging="317"/>
      </w:pPr>
      <w:r>
        <w:t xml:space="preserve">7. </w:t>
      </w:r>
      <w:r>
        <w:t>若 browser 阻止 autoplay，必須在第一次 student interaction 後初始化 audio context。</w:t>
      </w:r>
    </w:p>
    <w:p>
      <w:pPr>
        <w:ind w:left="317" w:hanging="317"/>
      </w:pPr>
      <w:r>
        <w:t xml:space="preserve">8. </w:t>
      </w:r>
      <w:r>
        <w:rPr>
          <w:rFonts w:ascii="Noto Sans Mono CJK TC" w:hAnsi="Noto Sans Mono CJK TC" w:eastAsia="Noto Sans Mono CJK TC"/>
          <w:sz w:val="18"/>
        </w:rPr>
        <w:t>prefers-reduced-motion</w:t>
      </w:r>
      <w:r>
        <w:t xml:space="preserve"> 開啟時，改用簡化動畫，但保留正向回饋。</w:t>
      </w:r>
    </w:p>
    <w:p>
      <w:pPr>
        <w:spacing w:after="0"/>
      </w:pPr>
    </w:p>
    <w:p>
      <w:r>
        <w:t>答錯時不播放慶祝動畫；顯示簡潔的 try-again / incorrect feedback，避免使用負向羞辱性效果。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18. Quiz Progress 與 Reward Checkpoints</w:t>
      </w:r>
    </w:p>
    <w:p>
      <w:pPr>
        <w:spacing w:after="0"/>
      </w:pPr>
    </w:p>
    <w:p>
      <w:r>
        <w:t>Type A 與 Type B 各自獨立計算 progress。</w:t>
      </w:r>
    </w:p>
    <w:p>
      <w:pPr>
        <w:spacing w:after="0"/>
      </w:pPr>
    </w:p>
    <w:p>
      <w:pPr>
        <w:pStyle w:val="Heading2"/>
        <w:keepNext/>
      </w:pPr>
      <w:r>
        <w:t>18.1 Type A</w:t>
      </w:r>
    </w:p>
    <w:p>
      <w:pPr>
        <w:spacing w:after="0"/>
      </w:pPr>
    </w:p>
    <w:p>
      <w:r>
        <w:t>當 Type A 完成：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rPr>
          <w:b/>
        </w:rPr>
        <w:t>50% 題數</w:t>
      </w:r>
      <w:r>
        <w:t xml:space="preserve"> → 進入 Reward Slot Machine。</w:t>
      </w:r>
    </w:p>
    <w:p>
      <w:pPr>
        <w:ind w:left="259" w:hanging="202"/>
      </w:pPr>
      <w:r>
        <w:t xml:space="preserve">• </w:t>
      </w:r>
      <w:r>
        <w:rPr>
          <w:b/>
        </w:rPr>
        <w:t>100% 題數</w:t>
      </w:r>
      <w:r>
        <w:t xml:space="preserve"> → 再次進入 Reward Slot Machine。</w:t>
      </w:r>
    </w:p>
    <w:p>
      <w:pPr>
        <w:spacing w:after="0"/>
      </w:pPr>
    </w:p>
    <w:p>
      <w:pPr>
        <w:pStyle w:val="Heading2"/>
        <w:keepNext/>
      </w:pPr>
      <w:r>
        <w:t>18.2 Type B</w:t>
      </w:r>
    </w:p>
    <w:p>
      <w:pPr>
        <w:spacing w:after="0"/>
      </w:pPr>
    </w:p>
    <w:p>
      <w:r>
        <w:t>當 Type B 完成：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rPr>
          <w:b/>
        </w:rPr>
        <w:t>50% 題數</w:t>
      </w:r>
      <w:r>
        <w:t xml:space="preserve"> → 進入 Reward Slot Machine。</w:t>
      </w:r>
    </w:p>
    <w:p>
      <w:pPr>
        <w:ind w:left="259" w:hanging="202"/>
      </w:pPr>
      <w:r>
        <w:t xml:space="preserve">• </w:t>
      </w:r>
      <w:r>
        <w:rPr>
          <w:b/>
        </w:rPr>
        <w:t>100% 題數</w:t>
      </w:r>
      <w:r>
        <w:t xml:space="preserve"> → 再次進入 Reward Slot Machine。</w:t>
      </w:r>
    </w:p>
    <w:p>
      <w:pPr>
        <w:spacing w:after="0"/>
      </w:pPr>
    </w:p>
    <w:p>
      <w:pPr>
        <w:pStyle w:val="Heading3"/>
        <w:keepNext/>
      </w:pPr>
      <w:r>
        <w:t>18.3 題數為奇數時的 50% 規則</w:t>
      </w:r>
    </w:p>
    <w:p>
      <w:pPr>
        <w:spacing w:after="0"/>
      </w:pPr>
    </w:p>
    <w:p>
      <w:r>
        <w:t>使用：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halfCheckpoint = ceil(totalQuestions / 2)</w:t>
      </w:r>
    </w:p>
    <w:p>
      <w:pPr>
        <w:spacing w:after="0"/>
      </w:pPr>
    </w:p>
    <w:p>
      <w:r>
        <w:t>例如：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10 題 → 第 5 題後進入 50% Reward。</w:t>
      </w:r>
    </w:p>
    <w:p>
      <w:pPr>
        <w:ind w:left="259" w:hanging="202"/>
      </w:pPr>
      <w:r>
        <w:t xml:space="preserve">• </w:t>
      </w:r>
      <w:r>
        <w:t>9 題 → 第 5 題後進入 50% Reward。</w:t>
      </w:r>
    </w:p>
    <w:p>
      <w:pPr>
        <w:spacing w:after="0"/>
      </w:pPr>
    </w:p>
    <w:p>
      <w:pPr>
        <w:pStyle w:val="Heading3"/>
        <w:keepNext/>
      </w:pPr>
      <w:r>
        <w:t>18.4 V03 固定 Reward Session 規則</w:t>
      </w:r>
    </w:p>
    <w:p>
      <w:pPr>
        <w:spacing w:after="0"/>
      </w:pPr>
    </w:p>
    <w:p>
      <w:r>
        <w:t>每一個 50% 或 100% checkpoint 都會開啟一個 Reward Slot Session。</w:t>
      </w:r>
    </w:p>
    <w:p>
      <w:pPr>
        <w:spacing w:after="0"/>
      </w:pPr>
    </w:p>
    <w:p>
      <w:r>
        <w:rPr>
          <w:b/>
        </w:rPr>
        <w:t>每個 Reward Slot Session 可 SPIN 4 次。</w:t>
      </w:r>
    </w:p>
    <w:p>
      <w:pPr>
        <w:spacing w:after="0"/>
      </w:pPr>
    </w:p>
    <w:p>
      <w:r>
        <w:t>因此預設：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Type A 50%：4 spins</w:t>
      </w:r>
    </w:p>
    <w:p>
      <w:pPr>
        <w:ind w:left="259" w:hanging="202"/>
      </w:pPr>
      <w:r>
        <w:t xml:space="preserve">• </w:t>
      </w:r>
      <w:r>
        <w:t>Type A 100%：4 spins</w:t>
      </w:r>
    </w:p>
    <w:p>
      <w:pPr>
        <w:ind w:left="259" w:hanging="202"/>
      </w:pPr>
      <w:r>
        <w:t xml:space="preserve">• </w:t>
      </w:r>
      <w:r>
        <w:t>Type B 50%：4 spins</w:t>
      </w:r>
    </w:p>
    <w:p>
      <w:pPr>
        <w:ind w:left="259" w:hanging="202"/>
      </w:pPr>
      <w:r>
        <w:t xml:space="preserve">• </w:t>
      </w:r>
      <w:r>
        <w:t>Type B 100%：4 spins</w:t>
      </w:r>
    </w:p>
    <w:p>
      <w:pPr>
        <w:spacing w:after="0"/>
      </w:pPr>
    </w:p>
    <w:p>
      <w:r>
        <w:t>此數值要做成 configuration constant，例如：</w:t>
      </w:r>
    </w:p>
    <w:p>
      <w:pPr>
        <w:spacing w:after="0"/>
      </w:pPr>
    </w:p>
    <w:p>
      <w:pPr>
        <w:pStyle w:val="CodeBlock"/>
      </w:pPr>
      <w:r>
        <w:t>rewardConfig = {</w:t>
        <w:br/>
        <w:t xml:space="preserve">  checkpoints: [0.5, 1.0],</w:t>
        <w:br/>
        <w:t xml:space="preserve">  spinsPerCheckpoint: 4</w:t>
        <w:br/>
        <w:t>}</w:t>
      </w:r>
    </w:p>
    <w:p>
      <w:pPr>
        <w:spacing w:after="0"/>
      </w:pPr>
    </w:p>
    <w:p>
      <w:r>
        <w:t>未來可以調整規則而不用改 Quiz 核心邏輯。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19. Reward Slot Machine — 畫面與流程</w:t>
      </w:r>
    </w:p>
    <w:p>
      <w:pPr>
        <w:spacing w:after="0"/>
      </w:pPr>
    </w:p>
    <w:p>
      <w:pPr>
        <w:pStyle w:val="Heading2"/>
        <w:keepNext/>
      </w:pPr>
      <w:r>
        <w:t>19.1 進入畫面</w:t>
      </w:r>
    </w:p>
    <w:p>
      <w:pPr>
        <w:spacing w:after="0"/>
      </w:pPr>
    </w:p>
    <w:p>
      <w:r>
        <w:t>進入 Slot Machine 後，顯示：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Student ID</w:t>
      </w:r>
    </w:p>
    <w:p>
      <w:pPr>
        <w:ind w:left="259" w:hanging="202"/>
      </w:pPr>
      <w:r>
        <w:t xml:space="preserve">• </w:t>
      </w:r>
      <w:r>
        <w:t>Current mode：Type A 或 Type B</w:t>
      </w:r>
    </w:p>
    <w:p>
      <w:pPr>
        <w:ind w:left="259" w:hanging="202"/>
      </w:pPr>
      <w:r>
        <w:t xml:space="preserve">• </w:t>
      </w:r>
      <w:r>
        <w:t>Current checkpoint：50% 或 100%</w:t>
      </w:r>
    </w:p>
    <w:p>
      <w:pPr>
        <w:ind w:left="259" w:hanging="202"/>
      </w:pPr>
      <w:r>
        <w:t xml:space="preserve">• </w:t>
      </w:r>
      <w:r>
        <w:t>本次練習分數</w:t>
      </w:r>
    </w:p>
    <w:p>
      <w:pPr>
        <w:ind w:left="259" w:hanging="202"/>
      </w:pPr>
      <w:r>
        <w:t xml:space="preserve">• </w:t>
      </w:r>
      <w:r>
        <w:t>目前累積拉霸獎勵分數</w:t>
      </w:r>
    </w:p>
    <w:p>
      <w:pPr>
        <w:ind w:left="259" w:hanging="202"/>
      </w:pPr>
      <w:r>
        <w:t xml:space="preserve">• </w:t>
      </w:r>
      <w:r>
        <w:t>三個 slot reels</w:t>
      </w:r>
    </w:p>
    <w:p>
      <w:pPr>
        <w:ind w:left="259" w:hanging="202"/>
      </w:pPr>
      <w:r>
        <w:t xml:space="preserve">• </w:t>
      </w:r>
      <w:r>
        <w:t>剩餘 SPIN 次數</w:t>
      </w:r>
    </w:p>
    <w:p>
      <w:pPr>
        <w:spacing w:after="0"/>
      </w:pPr>
    </w:p>
    <w:p>
      <w:r>
        <w:t>初始三軸：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❓ | ❓ | ❓</w:t>
      </w:r>
    </w:p>
    <w:p>
      <w:pPr>
        <w:spacing w:after="0"/>
      </w:pPr>
    </w:p>
    <w:p>
      <w:pPr>
        <w:pStyle w:val="Heading2"/>
        <w:keepNext/>
      </w:pPr>
      <w:r>
        <w:t>19.2 Slot Symbols</w:t>
      </w:r>
    </w:p>
    <w:p>
      <w:pPr>
        <w:spacing w:after="0"/>
      </w:pPr>
    </w:p>
    <w:p>
      <w:r>
        <w:t>固定符號：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🍎</w:t>
      </w:r>
    </w:p>
    <w:p>
      <w:pPr>
        <w:ind w:left="259" w:hanging="202"/>
      </w:pPr>
      <w:r>
        <w:t xml:space="preserve">• </w:t>
      </w:r>
      <w:r>
        <w:t>🌟</w:t>
      </w:r>
    </w:p>
    <w:p>
      <w:pPr>
        <w:ind w:left="259" w:hanging="202"/>
      </w:pPr>
      <w:r>
        <w:t xml:space="preserve">• </w:t>
      </w:r>
      <w:r>
        <w:t>💎</w:t>
      </w:r>
    </w:p>
    <w:p>
      <w:pPr>
        <w:ind w:left="259" w:hanging="202"/>
      </w:pPr>
      <w:r>
        <w:t xml:space="preserve">• </w:t>
      </w:r>
      <w:r>
        <w:t>🔔</w:t>
      </w:r>
    </w:p>
    <w:p>
      <w:pPr>
        <w:ind w:left="259" w:hanging="202"/>
      </w:pPr>
      <w:r>
        <w:t xml:space="preserve">• </w:t>
      </w:r>
      <w:r>
        <w:t>🍒</w:t>
      </w:r>
    </w:p>
    <w:p>
      <w:pPr>
        <w:ind w:left="259" w:hanging="202"/>
      </w:pPr>
      <w:r>
        <w:t xml:space="preserve">• </w:t>
      </w:r>
      <w:r>
        <w:t>7️⃣</w:t>
      </w:r>
    </w:p>
    <w:p>
      <w:pPr>
        <w:spacing w:after="0"/>
      </w:pPr>
    </w:p>
    <w:p>
      <w:r>
        <w:t>每一軸最終結果使用公平的 random selection，不因 practice score 改變機率。</w:t>
      </w:r>
    </w:p>
    <w:p>
      <w:pPr>
        <w:spacing w:after="0"/>
      </w:pPr>
    </w:p>
    <w:p>
      <w:pPr>
        <w:pStyle w:val="Heading2"/>
        <w:keepNext/>
      </w:pPr>
      <w:r>
        <w:t>19.3 SPIN 次數</w:t>
      </w:r>
    </w:p>
    <w:p>
      <w:pPr>
        <w:spacing w:after="0"/>
      </w:pPr>
    </w:p>
    <w:p>
      <w:r>
        <w:t>每個 Reward Slot Session：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4 SPINS</w:t>
      </w:r>
    </w:p>
    <w:p>
      <w:pPr>
        <w:spacing w:after="0"/>
      </w:pPr>
    </w:p>
    <w:p>
      <w:r>
        <w:t>畫面顯示：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Spin 1 / 4</w:t>
      </w:r>
    </w:p>
    <w:p>
      <w:pPr>
        <w:spacing w:after="0"/>
      </w:pPr>
    </w:p>
    <w:p>
      <w:r>
        <w:t>依序至：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Spin 4 / 4</w:t>
      </w:r>
    </w:p>
    <w:p>
      <w:pPr>
        <w:spacing w:after="0"/>
      </w:pPr>
    </w:p>
    <w:p>
      <w:r>
        <w:t>第 4 次結束後禁止繼續 SPIN。</w:t>
      </w:r>
    </w:p>
    <w:p>
      <w:pPr>
        <w:spacing w:after="0"/>
      </w:pPr>
    </w:p>
    <w:p>
      <w:pPr>
        <w:pStyle w:val="Heading2"/>
        <w:keepNext/>
      </w:pPr>
      <w:r>
        <w:t>19.4 Reel Stop Timing</w:t>
      </w:r>
    </w:p>
    <w:p>
      <w:pPr>
        <w:spacing w:after="0"/>
      </w:pPr>
    </w:p>
    <w:p>
      <w:r>
        <w:t>三個滾輪必須依序停止：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Reel 1：15 ticks</w:t>
      </w:r>
    </w:p>
    <w:p>
      <w:pPr>
        <w:ind w:left="259" w:hanging="202"/>
      </w:pPr>
      <w:r>
        <w:t xml:space="preserve">• </w:t>
      </w:r>
      <w:r>
        <w:t>Reel 2：20 ticks</w:t>
      </w:r>
    </w:p>
    <w:p>
      <w:pPr>
        <w:ind w:left="259" w:hanging="202"/>
      </w:pPr>
      <w:r>
        <w:t xml:space="preserve">• </w:t>
      </w:r>
      <w:r>
        <w:t>Reel 3：25 ticks</w:t>
      </w:r>
    </w:p>
    <w:p>
      <w:pPr>
        <w:spacing w:after="0"/>
      </w:pPr>
    </w:p>
    <w:p>
      <w:r>
        <w:t>視覺效果必須讓學生明顯看到：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Reel 1 stops → Reel 2 stops → Reel 3 stops</w:t>
      </w:r>
    </w:p>
    <w:p>
      <w:pPr>
        <w:spacing w:after="0"/>
      </w:pPr>
    </w:p>
    <w:p>
      <w:r>
        <w:t>禁止三軸同時瞬間顯示答案。</w:t>
      </w:r>
    </w:p>
    <w:p>
      <w:pPr>
        <w:spacing w:after="0"/>
      </w:pPr>
    </w:p>
    <w:p>
      <w:pPr>
        <w:pStyle w:val="Heading2"/>
        <w:keepNext/>
      </w:pPr>
      <w:r>
        <w:t>19.5 Audio Sequence</w:t>
      </w:r>
    </w:p>
    <w:p>
      <w:pPr>
        <w:spacing w:after="0"/>
      </w:pPr>
    </w:p>
    <w:p>
      <w:r>
        <w:t xml:space="preserve">點擊 </w:t>
      </w:r>
      <w:r>
        <w:rPr>
          <w:rFonts w:ascii="Noto Sans Mono CJK TC" w:hAnsi="Noto Sans Mono CJK TC" w:eastAsia="Noto Sans Mono CJK TC"/>
          <w:sz w:val="18"/>
        </w:rPr>
        <w:t>SPIN</w:t>
      </w:r>
      <w:r>
        <w:t>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 xml:space="preserve">立即播放 </w:t>
      </w:r>
      <w:r>
        <w:rPr>
          <w:rFonts w:ascii="Noto Sans Mono CJK TC" w:hAnsi="Noto Sans Mono CJK TC" w:eastAsia="Noto Sans Mono CJK TC"/>
          <w:sz w:val="18"/>
        </w:rPr>
        <w:t>click</w:t>
      </w:r>
      <w:r>
        <w:t>。</w:t>
      </w:r>
    </w:p>
    <w:p>
      <w:pPr>
        <w:ind w:left="317" w:hanging="317"/>
      </w:pPr>
      <w:r>
        <w:t xml:space="preserve">2. </w:t>
      </w:r>
      <w:r>
        <w:t xml:space="preserve">滾輪轉動過程播放 </w:t>
      </w:r>
      <w:r>
        <w:rPr>
          <w:rFonts w:ascii="Noto Sans Mono CJK TC" w:hAnsi="Noto Sans Mono CJK TC" w:eastAsia="Noto Sans Mono CJK TC"/>
          <w:sz w:val="18"/>
        </w:rPr>
        <w:t>tick</w:t>
      </w:r>
      <w:r>
        <w:t>。</w:t>
      </w:r>
    </w:p>
    <w:p>
      <w:pPr>
        <w:ind w:left="317" w:hanging="317"/>
      </w:pPr>
      <w:r>
        <w:t xml:space="preserve">3. </w:t>
      </w:r>
      <w:r>
        <w:t>最後一軸停止。</w:t>
      </w:r>
    </w:p>
    <w:p>
      <w:pPr>
        <w:ind w:left="317" w:hanging="317"/>
      </w:pPr>
      <w:r>
        <w:t xml:space="preserve">4. </w:t>
      </w:r>
      <w:r>
        <w:t>計算本次 spin score。</w:t>
      </w:r>
    </w:p>
    <w:p>
      <w:pPr>
        <w:ind w:left="317" w:hanging="317"/>
      </w:pPr>
      <w:r>
        <w:t xml:space="preserve">5. </w:t>
      </w:r>
      <w:r>
        <w:t xml:space="preserve">播放 </w:t>
      </w:r>
      <w:r>
        <w:rPr>
          <w:rFonts w:ascii="Noto Sans Mono CJK TC" w:hAnsi="Noto Sans Mono CJK TC" w:eastAsia="Noto Sans Mono CJK TC"/>
          <w:sz w:val="18"/>
        </w:rPr>
        <w:t>win</w:t>
      </w:r>
      <w:r>
        <w:t xml:space="preserve"> 音階。</w:t>
      </w:r>
    </w:p>
    <w:p>
      <w:pPr>
        <w:ind w:left="317" w:hanging="317"/>
      </w:pPr>
      <w:r>
        <w:t xml:space="preserve">6. </w:t>
      </w:r>
      <w:r>
        <w:t>顯示本次得分動畫。</w:t>
      </w:r>
    </w:p>
    <w:p>
      <w:pPr>
        <w:spacing w:after="0"/>
      </w:pPr>
    </w:p>
    <w:p>
      <w:r>
        <w:t>音效必須受到 global Sound ON / OFF 控制。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20. Reward Slot Machine — 計分規則</w:t>
      </w:r>
    </w:p>
    <w:p>
      <w:pPr>
        <w:spacing w:after="0"/>
      </w:pPr>
    </w:p>
    <w:p>
      <w:r>
        <w:t>每次 SPIN 使用以下計分：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結果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分數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三個圖案相同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任兩個圖案相同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三個全部不同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10</w:t>
            </w:r>
          </w:p>
        </w:tc>
      </w:tr>
    </w:tbl>
    <w:p/>
    <w:p>
      <w:pPr>
        <w:spacing w:after="0"/>
      </w:pPr>
    </w:p>
    <w:p>
      <w:r>
        <w:t>計分邏輯優先順序：</w:t>
      </w:r>
    </w:p>
    <w:p>
      <w:pPr>
        <w:spacing w:after="0"/>
      </w:pPr>
    </w:p>
    <w:p>
      <w:pPr>
        <w:pStyle w:val="CodeBlock"/>
      </w:pPr>
      <w:r>
        <w:t>if (a === b &amp;&amp; b === c) score = 100;</w:t>
        <w:br/>
        <w:t>else if (a === b || a === c || b === c) score = 50;</w:t>
        <w:br/>
        <w:t>else score = 10;</w:t>
      </w:r>
    </w:p>
    <w:p>
      <w:pPr>
        <w:spacing w:after="0"/>
      </w:pPr>
    </w:p>
    <w:p>
      <w:pPr>
        <w:pStyle w:val="Heading2"/>
        <w:keepNext/>
      </w:pPr>
      <w:r>
        <w:t>20.1 Session Slot Score</w:t>
      </w:r>
    </w:p>
    <w:p>
      <w:pPr>
        <w:spacing w:after="0"/>
      </w:pPr>
    </w:p>
    <w:p>
      <w:r>
        <w:t>四次 SPIN 分數相加：</w:t>
      </w:r>
    </w:p>
    <w:p>
      <w:pPr>
        <w:spacing w:after="0"/>
      </w:pPr>
    </w:p>
    <w:p>
      <w:pPr>
        <w:pStyle w:val="CodeBlock"/>
      </w:pPr>
      <w:r>
        <w:t>spin1 + spin2 + spin3 + spin4 = totalSlotScore</w:t>
      </w:r>
    </w:p>
    <w:p>
      <w:pPr>
        <w:spacing w:after="0"/>
      </w:pPr>
    </w:p>
    <w:p>
      <w:r>
        <w:t>例如：</w:t>
      </w:r>
    </w:p>
    <w:p>
      <w:pPr>
        <w:spacing w:after="0"/>
      </w:pPr>
    </w:p>
    <w:p>
      <w:pPr>
        <w:pStyle w:val="CodeBlock"/>
      </w:pPr>
      <w:r>
        <w:t>50 + 10 + 100 + 50 = 210</w:t>
      </w:r>
    </w:p>
    <w:p>
      <w:pPr>
        <w:spacing w:after="0"/>
      </w:pPr>
    </w:p>
    <w:p>
      <w:pPr>
        <w:pStyle w:val="Heading2"/>
        <w:keepNext/>
      </w:pPr>
      <w:r>
        <w:t>20.2 Reward 分數不得修改練習分數</w:t>
      </w:r>
    </w:p>
    <w:p>
      <w:pPr>
        <w:spacing w:after="0"/>
      </w:pPr>
    </w:p>
    <w:p>
      <w:r>
        <w:rPr>
          <w:b/>
        </w:rPr>
        <w:t>Slot Score 是獎勵分數。</w:t>
      </w:r>
    </w:p>
    <w:p>
      <w:pPr>
        <w:spacing w:after="0"/>
      </w:pPr>
    </w:p>
    <w:p>
      <w:r>
        <w:t>不得：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加回題目正確率。</w:t>
      </w:r>
    </w:p>
    <w:p>
      <w:pPr>
        <w:ind w:left="259" w:hanging="202"/>
      </w:pPr>
      <w:r>
        <w:t xml:space="preserve">• </w:t>
      </w:r>
      <w:r>
        <w:t>修改 practice score。</w:t>
      </w:r>
    </w:p>
    <w:p>
      <w:pPr>
        <w:ind w:left="259" w:hanging="202"/>
      </w:pPr>
      <w:r>
        <w:t xml:space="preserve">• </w:t>
      </w:r>
      <w:r>
        <w:t>讓錯題變成答對。</w:t>
      </w:r>
    </w:p>
    <w:p>
      <w:pPr>
        <w:spacing w:after="0"/>
      </w:pPr>
    </w:p>
    <w:p>
      <w:r>
        <w:t>畫面分開顯示：</w:t>
      </w:r>
    </w:p>
    <w:p>
      <w:pPr>
        <w:spacing w:after="0"/>
      </w:pPr>
    </w:p>
    <w:p>
      <w:pPr>
        <w:pStyle w:val="CodeBlock"/>
      </w:pPr>
      <w:r>
        <w:t>練習分數     拉霸獎勵</w:t>
        <w:br/>
        <w:t>8 / 10       210</w:t>
      </w:r>
    </w:p>
    <w:p>
      <w:pPr>
        <w:spacing w:after="0"/>
      </w:pPr>
    </w:p>
    <w:p>
      <w:r>
        <w:t>在 Quiz 最終結果頁也必須並排顯示。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21. Reward Slot Machine — 完成闖關</w:t>
      </w:r>
    </w:p>
    <w:p>
      <w:pPr>
        <w:spacing w:after="0"/>
      </w:pPr>
    </w:p>
    <w:p>
      <w:r>
        <w:t>四次 SPIN 完成後：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SPIN button disabled。</w:t>
      </w:r>
    </w:p>
    <w:p>
      <w:pPr>
        <w:ind w:left="259" w:hanging="202"/>
      </w:pPr>
      <w:r>
        <w:t xml:space="preserve">• </w:t>
      </w:r>
      <w:r>
        <w:t xml:space="preserve">顯示 </w:t>
      </w:r>
      <w:r>
        <w:rPr>
          <w:rFonts w:ascii="Noto Sans Mono CJK TC" w:hAnsi="Noto Sans Mono CJK TC" w:eastAsia="Noto Sans Mono CJK TC"/>
          <w:sz w:val="18"/>
        </w:rPr>
        <w:t>完成闖關</w:t>
      </w:r>
      <w:r>
        <w:t>。</w:t>
      </w:r>
    </w:p>
    <w:p>
      <w:pPr>
        <w:spacing w:after="0"/>
      </w:pPr>
    </w:p>
    <w:p>
      <w:r>
        <w:t>只有學生按下：</w:t>
      </w:r>
    </w:p>
    <w:p>
      <w:pPr>
        <w:spacing w:after="0"/>
      </w:pPr>
    </w:p>
    <w:p>
      <w:r>
        <w:rPr>
          <w:b/>
        </w:rPr>
        <w:t>完成闖關</w:t>
      </w:r>
    </w:p>
    <w:p>
      <w:pPr>
        <w:spacing w:after="0"/>
      </w:pPr>
    </w:p>
    <w:p>
      <w:r>
        <w:t>之後，才正式提交該 Reward Session 的結果。</w:t>
      </w:r>
    </w:p>
    <w:p>
      <w:pPr>
        <w:spacing w:after="0"/>
      </w:pPr>
    </w:p>
    <w:p>
      <w:pPr>
        <w:pStyle w:val="Heading2"/>
        <w:keepNext/>
      </w:pPr>
      <w:r>
        <w:t>21.1 暫存 vs 正式儲存</w:t>
      </w:r>
    </w:p>
    <w:p>
      <w:pPr>
        <w:spacing w:after="0"/>
      </w:pPr>
    </w:p>
    <w:p>
      <w:r>
        <w:t>在四次 SPIN 尚未完成或尚未按完成闖關前：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結果只存在 client state / temporary session state。</w:t>
      </w:r>
    </w:p>
    <w:p>
      <w:pPr>
        <w:ind w:left="259" w:hanging="202"/>
      </w:pPr>
      <w:r>
        <w:t xml:space="preserve">• </w:t>
      </w:r>
      <w:r>
        <w:t xml:space="preserve">不寫入正式 </w:t>
      </w:r>
      <w:r>
        <w:rPr>
          <w:rFonts w:ascii="Noto Sans Mono CJK TC" w:hAnsi="Noto Sans Mono CJK TC" w:eastAsia="Noto Sans Mono CJK TC"/>
          <w:sz w:val="18"/>
        </w:rPr>
        <w:t>practiceResults</w:t>
      </w:r>
      <w:r>
        <w:t xml:space="preserve"> collection。</w:t>
      </w:r>
    </w:p>
    <w:p>
      <w:pPr>
        <w:spacing w:after="0"/>
      </w:pPr>
    </w:p>
    <w:p>
      <w:r>
        <w:t>按下完成闖關後：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Freeze session。</w:t>
      </w:r>
    </w:p>
    <w:p>
      <w:pPr>
        <w:ind w:left="317" w:hanging="317"/>
      </w:pPr>
      <w:r>
        <w:t xml:space="preserve">2. </w:t>
      </w:r>
      <w:r>
        <w:t>建立 immutable reward session record。</w:t>
      </w:r>
    </w:p>
    <w:p>
      <w:pPr>
        <w:ind w:left="317" w:hanging="317"/>
      </w:pPr>
      <w:r>
        <w:t xml:space="preserve">3. </w:t>
      </w:r>
      <w:r>
        <w:t>寫入 practiceResults。</w:t>
      </w:r>
    </w:p>
    <w:p>
      <w:pPr>
        <w:ind w:left="317" w:hanging="317"/>
      </w:pPr>
      <w:r>
        <w:t xml:space="preserve">4. </w:t>
      </w:r>
      <w:r>
        <w:t>若為 50% checkpoint：返回 Quiz 繼續答題。</w:t>
      </w:r>
    </w:p>
    <w:p>
      <w:pPr>
        <w:ind w:left="317" w:hanging="317"/>
      </w:pPr>
      <w:r>
        <w:t xml:space="preserve">5. </w:t>
      </w:r>
      <w:r>
        <w:t>若為 100% checkpoint：結束該 Type，進入下一 Type 或總結果。</w:t>
      </w:r>
    </w:p>
    <w:p>
      <w:pPr>
        <w:spacing w:after="0"/>
      </w:pPr>
    </w:p>
    <w:p>
      <w:r>
        <w:t>防止重複提交：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Complete Challenge</w:t>
      </w:r>
      <w:r>
        <w:t xml:space="preserve"> 必須 idempotent。</w:t>
      </w:r>
    </w:p>
    <w:p>
      <w:pPr>
        <w:ind w:left="259" w:hanging="202"/>
      </w:pPr>
      <w:r>
        <w:t xml:space="preserve">• </w:t>
      </w:r>
      <w:r>
        <w:t>button click 後立即 disable。</w:t>
      </w:r>
    </w:p>
    <w:p>
      <w:pPr>
        <w:ind w:left="259" w:hanging="202"/>
      </w:pPr>
      <w:r>
        <w:t xml:space="preserve">• </w:t>
      </w:r>
      <w:r>
        <w:t xml:space="preserve">使用 </w:t>
      </w:r>
      <w:r>
        <w:rPr>
          <w:rFonts w:ascii="Noto Sans Mono CJK TC" w:hAnsi="Noto Sans Mono CJK TC" w:eastAsia="Noto Sans Mono CJK TC"/>
          <w:sz w:val="18"/>
        </w:rPr>
        <w:t>sessionId</w:t>
      </w:r>
      <w:r>
        <w:t xml:space="preserve"> 防止重複建立紀錄。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22. Quiz 狀態機</w:t>
      </w:r>
    </w:p>
    <w:p>
      <w:pPr>
        <w:spacing w:after="0"/>
      </w:pPr>
    </w:p>
    <w:p>
      <w:r>
        <w:t>建議 Codex 使用明確 state machine，而不是零散 boolean。</w:t>
      </w:r>
    </w:p>
    <w:p>
      <w:pPr>
        <w:spacing w:after="0"/>
      </w:pPr>
    </w:p>
    <w:p>
      <w:pPr>
        <w:pStyle w:val="CodeBlock"/>
      </w:pPr>
      <w:r>
        <w:t>ENTER_STUDENT_ID</w:t>
        <w:br/>
        <w:t xml:space="preserve">      ↓</w:t>
        <w:br/>
        <w:t>TYPE_A_QUIZ</w:t>
        <w:br/>
        <w:t xml:space="preserve">      ↓ 50%</w:t>
        <w:br/>
        <w:t>TYPE_A_SLOT_HALF</w:t>
        <w:br/>
        <w:t xml:space="preserve">      ↓ complete challenge</w:t>
        <w:br/>
        <w:t>TYPE_A_QUIZ</w:t>
        <w:br/>
        <w:t xml:space="preserve">      ↓ 100%</w:t>
        <w:br/>
        <w:t>TYPE_A_SLOT_COMPLETE</w:t>
        <w:br/>
        <w:t xml:space="preserve">      ↓ complete challenge</w:t>
        <w:br/>
        <w:t>TYPE_B_QUIZ</w:t>
        <w:br/>
        <w:t xml:space="preserve">      ↓ 50%</w:t>
        <w:br/>
        <w:t>TYPE_B_SLOT_HALF</w:t>
        <w:br/>
        <w:t xml:space="preserve">      ↓ complete challenge</w:t>
        <w:br/>
        <w:t>TYPE_B_QUIZ</w:t>
        <w:br/>
        <w:t xml:space="preserve">      ↓ 100%</w:t>
        <w:br/>
        <w:t>TYPE_B_SLOT_COMPLETE</w:t>
        <w:br/>
        <w:t xml:space="preserve">      ↓ complete challenge</w:t>
        <w:br/>
        <w:t>FINAL_RESULT</w:t>
      </w:r>
    </w:p>
    <w:p>
      <w:pPr>
        <w:spacing w:after="0"/>
      </w:pPr>
    </w:p>
    <w:p>
      <w:r>
        <w:t>每題內部：</w:t>
      </w:r>
    </w:p>
    <w:p>
      <w:pPr>
        <w:spacing w:after="0"/>
      </w:pPr>
    </w:p>
    <w:p>
      <w:pPr>
        <w:pStyle w:val="CodeBlock"/>
      </w:pPr>
      <w:r>
        <w:t>QUESTION_ACTIVE</w:t>
        <w:br/>
        <w:t xml:space="preserve">   ├─ wrong → QUESTION_FEEDBACK_WRONG → QUESTION_ACTIVE / NEXT POLICY</w:t>
        <w:br/>
        <w:t xml:space="preserve">   └─ correct → CELEBRATION_2_8S → NEXT_QUESTION / CHECKPOINT</w:t>
      </w:r>
    </w:p>
    <w:p>
      <w:pPr>
        <w:spacing w:after="0"/>
      </w:pPr>
    </w:p>
    <w:p>
      <w:r>
        <w:t>這個狀態機必須避免：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慶祝動畫還沒結束就重複提交。</w:t>
      </w:r>
    </w:p>
    <w:p>
      <w:pPr>
        <w:ind w:left="259" w:hanging="202"/>
      </w:pPr>
      <w:r>
        <w:t xml:space="preserve">• </w:t>
      </w:r>
      <w:r>
        <w:t>checkpoint 被觸發兩次。</w:t>
      </w:r>
    </w:p>
    <w:p>
      <w:pPr>
        <w:ind w:left="259" w:hanging="202"/>
      </w:pPr>
      <w:r>
        <w:t xml:space="preserve">• </w:t>
      </w:r>
      <w:r>
        <w:t>refresh 後重複獲得 reward。</w:t>
      </w:r>
    </w:p>
    <w:p>
      <w:pPr>
        <w:ind w:left="259" w:hanging="202"/>
      </w:pPr>
      <w:r>
        <w:t xml:space="preserve">• </w:t>
      </w:r>
      <w:r>
        <w:t>四次 SPIN 以上。</w:t>
      </w:r>
    </w:p>
    <w:p>
      <w:pPr>
        <w:ind w:left="259" w:hanging="202"/>
      </w:pPr>
      <w:r>
        <w:t xml:space="preserve">• </w:t>
      </w:r>
      <w:r>
        <w:t>完成闖關重複寫入資料庫。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23. practiceResults 資料模型</w:t>
      </w:r>
    </w:p>
    <w:p>
      <w:pPr>
        <w:spacing w:after="0"/>
      </w:pPr>
    </w:p>
    <w:p>
      <w:r>
        <w:t>建議不要只存一個總分，需保留 practice 與 reward 分離資料。</w:t>
      </w:r>
    </w:p>
    <w:p>
      <w:pPr>
        <w:spacing w:after="0"/>
      </w:pPr>
    </w:p>
    <w:p>
      <w:pPr>
        <w:pStyle w:val="CodeBlock"/>
      </w:pPr>
      <w:r>
        <w:t>interface PracticeResult {</w:t>
        <w:br/>
        <w:t xml:space="preserve">  id: string;</w:t>
        <w:br/>
        <w:t xml:space="preserve">  lessonId: string;</w:t>
        <w:br/>
        <w:t xml:space="preserve">  quizId: string;</w:t>
        <w:br/>
        <w:t xml:space="preserve">  studentId: string;</w:t>
        <w:br/>
        <w:t xml:space="preserve">  sessionId: string;</w:t>
        <w:br/>
        <w:br/>
        <w:t xml:space="preserve">  startedAt: Timestamp;</w:t>
        <w:br/>
        <w:t xml:space="preserve">  completedAt?: Timestamp;</w:t>
        <w:br/>
        <w:br/>
        <w:t xml:space="preserve">  typeA: ModeResult;</w:t>
        <w:br/>
        <w:t xml:space="preserve">  typeB: ModeResult;</w:t>
        <w:br/>
        <w:br/>
        <w:t xml:space="preserve">  practiceScore: number;</w:t>
        <w:br/>
        <w:t xml:space="preserve">  practiceMaxScore: number;</w:t>
        <w:br/>
        <w:t xml:space="preserve">  practiceAccuracy: number;</w:t>
        <w:br/>
        <w:br/>
        <w:t xml:space="preserve">  totalSlotScore: number;</w:t>
        <w:br/>
        <w:br/>
        <w:t xml:space="preserve">  status: 'in_progress' | 'completed';</w:t>
        <w:br/>
        <w:t>}</w:t>
        <w:br/>
        <w:br/>
        <w:t>interface ModeResult {</w:t>
        <w:br/>
        <w:t xml:space="preserve">  mode: 'A' | 'B';</w:t>
        <w:br/>
        <w:t xml:space="preserve">  correctCount: number;</w:t>
        <w:br/>
        <w:t xml:space="preserve">  totalQuestions: number;</w:t>
        <w:br/>
        <w:t xml:space="preserve">  practiceScore: number;</w:t>
        <w:br/>
        <w:t xml:space="preserve">  practiceMaxScore: number;</w:t>
        <w:br/>
        <w:t xml:space="preserve">  slotScore: number;</w:t>
        <w:br/>
        <w:t xml:space="preserve">  rewardSessions: RewardSession[];</w:t>
        <w:br/>
        <w:t>}</w:t>
        <w:br/>
        <w:br/>
        <w:t>interface RewardSession {</w:t>
        <w:br/>
        <w:t xml:space="preserve">  rewardSessionId: string;</w:t>
        <w:br/>
        <w:t xml:space="preserve">  checkpoint: 0.5 | 1.0;</w:t>
        <w:br/>
        <w:t xml:space="preserve">  spins: SpinResult[];</w:t>
        <w:br/>
        <w:t xml:space="preserve">  totalSlotScore: number;</w:t>
        <w:br/>
        <w:t xml:space="preserve">  completed: boolean;</w:t>
        <w:br/>
        <w:t xml:space="preserve">  completedAt?: Timestamp;</w:t>
        <w:br/>
        <w:t>}</w:t>
        <w:br/>
        <w:br/>
        <w:t>interface SpinResult {</w:t>
        <w:br/>
        <w:t xml:space="preserve">  spinIndex: 1 | 2 | 3 | 4;</w:t>
        <w:br/>
        <w:t xml:space="preserve">  reels: [SlotSymbol, SlotSymbol, SlotSymbol];</w:t>
        <w:br/>
        <w:t xml:space="preserve">  score: 10 | 50 | 100;</w:t>
        <w:br/>
        <w:t>}</w:t>
      </w:r>
    </w:p>
    <w:p>
      <w:pPr>
        <w:spacing w:after="0"/>
      </w:pPr>
    </w:p>
    <w:p>
      <w:pPr>
        <w:pStyle w:val="Heading2"/>
        <w:keepNext/>
      </w:pPr>
      <w:r>
        <w:t>23.1 totalSlotScore</w:t>
      </w:r>
    </w:p>
    <w:p>
      <w:pPr>
        <w:spacing w:after="0"/>
      </w:pPr>
    </w:p>
    <w:p>
      <w:r>
        <w:t>總拉霸獎勵：</w:t>
      </w:r>
    </w:p>
    <w:p>
      <w:pPr>
        <w:spacing w:after="0"/>
      </w:pPr>
    </w:p>
    <w:p>
      <w:pPr>
        <w:pStyle w:val="CodeBlock"/>
      </w:pPr>
      <w:r>
        <w:t>Type A 50% session</w:t>
        <w:br/>
        <w:t>+ Type A 100% session</w:t>
        <w:br/>
        <w:t>+ Type B 50% session</w:t>
        <w:br/>
        <w:t>+ Type B 100% session</w:t>
        <w:br/>
        <w:t>= practiceResults.totalSlotScore</w:t>
      </w:r>
    </w:p>
    <w:p>
      <w:pPr>
        <w:spacing w:after="0"/>
      </w:pPr>
    </w:p>
    <w:p>
      <w:r>
        <w:t>practiceScore 與 totalSlotScore 永遠為獨立欄位。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24. Quiz Result 畫面</w:t>
      </w:r>
    </w:p>
    <w:p>
      <w:pPr>
        <w:spacing w:after="0"/>
      </w:pPr>
    </w:p>
    <w:p>
      <w:r>
        <w:t>完成 Type A + Type B 後顯示：</w:t>
      </w:r>
    </w:p>
    <w:p>
      <w:pPr>
        <w:spacing w:after="0"/>
      </w:pPr>
    </w:p>
    <w:p>
      <w:pPr>
        <w:pStyle w:val="CodeBlock"/>
      </w:pPr>
      <w:r>
        <w:t>Great Job!</w:t>
        <w:br/>
        <w:br/>
        <w:t>練習分數        拉霸獎勵</w:t>
        <w:br/>
        <w:t>18 / 20          640</w:t>
        <w:br/>
        <w:br/>
        <w:t>正確率</w:t>
        <w:br/>
        <w:t>90%</w:t>
      </w:r>
    </w:p>
    <w:p>
      <w:pPr>
        <w:spacing w:after="0"/>
      </w:pPr>
    </w:p>
    <w:p>
      <w:r>
        <w:t>可以另外顯示：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Type A score</w:t>
      </w:r>
    </w:p>
    <w:p>
      <w:pPr>
        <w:ind w:left="259" w:hanging="202"/>
      </w:pPr>
      <w:r>
        <w:t xml:space="preserve">• </w:t>
      </w:r>
      <w:r>
        <w:t>Type A slot reward</w:t>
      </w:r>
    </w:p>
    <w:p>
      <w:pPr>
        <w:ind w:left="259" w:hanging="202"/>
      </w:pPr>
      <w:r>
        <w:t xml:space="preserve">• </w:t>
      </w:r>
      <w:r>
        <w:t>Type B score</w:t>
      </w:r>
    </w:p>
    <w:p>
      <w:pPr>
        <w:ind w:left="259" w:hanging="202"/>
      </w:pPr>
      <w:r>
        <w:t xml:space="preserve">• </w:t>
      </w:r>
      <w:r>
        <w:t>Type B slot reward</w:t>
      </w:r>
    </w:p>
    <w:p>
      <w:pPr>
        <w:ind w:left="259" w:hanging="202"/>
      </w:pPr>
      <w:r>
        <w:t xml:space="preserve">• </w:t>
      </w:r>
      <w:r>
        <w:t>Total practice score</w:t>
      </w:r>
    </w:p>
    <w:p>
      <w:pPr>
        <w:ind w:left="259" w:hanging="202"/>
      </w:pPr>
      <w:r>
        <w:t xml:space="preserve">• </w:t>
      </w:r>
      <w:r>
        <w:t>Total slot reward</w:t>
      </w:r>
    </w:p>
    <w:p>
      <w:pPr>
        <w:spacing w:after="0"/>
      </w:pPr>
    </w:p>
    <w:p>
      <w:r>
        <w:t>不得把兩種分數相加成一個「總學業分數」。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25. Teacher Results Dashboard</w:t>
      </w:r>
    </w:p>
    <w:p>
      <w:pPr>
        <w:spacing w:after="0"/>
      </w:pPr>
    </w:p>
    <w:p>
      <w:r>
        <w:t>教師可以依：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Lesson</w:t>
      </w:r>
    </w:p>
    <w:p>
      <w:pPr>
        <w:ind w:left="259" w:hanging="202"/>
      </w:pPr>
      <w:r>
        <w:t xml:space="preserve">• </w:t>
      </w:r>
      <w:r>
        <w:t>Quiz</w:t>
      </w:r>
    </w:p>
    <w:p>
      <w:pPr>
        <w:ind w:left="259" w:hanging="202"/>
      </w:pPr>
      <w:r>
        <w:t xml:space="preserve">• </w:t>
      </w:r>
      <w:r>
        <w:t>Student ID</w:t>
      </w:r>
    </w:p>
    <w:p>
      <w:pPr>
        <w:ind w:left="259" w:hanging="202"/>
      </w:pPr>
      <w:r>
        <w:t xml:space="preserve">• </w:t>
      </w:r>
      <w:r>
        <w:t>Class</w:t>
      </w:r>
    </w:p>
    <w:p>
      <w:pPr>
        <w:ind w:left="259" w:hanging="202"/>
      </w:pPr>
      <w:r>
        <w:t xml:space="preserve">• </w:t>
      </w:r>
      <w:r>
        <w:t>Date</w:t>
      </w:r>
    </w:p>
    <w:p>
      <w:pPr>
        <w:spacing w:after="0"/>
      </w:pPr>
    </w:p>
    <w:p>
      <w:r>
        <w:t>篩選。</w:t>
      </w:r>
    </w:p>
    <w:p>
      <w:pPr>
        <w:spacing w:after="0"/>
      </w:pPr>
    </w:p>
    <w:p>
      <w:r>
        <w:t>列表至少顯示：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Student ID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Practice Score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Accuracy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Slot Reward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Type A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Type B</w:t>
            </w:r>
          </w:p>
        </w:tc>
        <w:tc>
          <w:tcPr>
            <w:tcW w:type="dxa" w:w="145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Time</w:t>
            </w:r>
          </w:p>
        </w:tc>
      </w:tr>
      <w:tr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50101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18/20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90%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640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9/10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9/10</w:t>
            </w:r>
          </w:p>
        </w:tc>
        <w:tc>
          <w:tcPr>
            <w:tcW w:type="dxa" w:w="145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04:52</w:t>
            </w:r>
          </w:p>
        </w:tc>
      </w:tr>
    </w:tbl>
    <w:p/>
    <w:p>
      <w:pPr>
        <w:spacing w:after="0"/>
      </w:pPr>
    </w:p>
    <w:p>
      <w:r>
        <w:t>點開個別結果可看到：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每題答案</w:t>
      </w:r>
    </w:p>
    <w:p>
      <w:pPr>
        <w:ind w:left="259" w:hanging="202"/>
      </w:pPr>
      <w:r>
        <w:t xml:space="preserve">• </w:t>
      </w:r>
      <w:r>
        <w:t>正確 / 錯誤</w:t>
      </w:r>
    </w:p>
    <w:p>
      <w:pPr>
        <w:ind w:left="259" w:hanging="202"/>
      </w:pPr>
      <w:r>
        <w:t xml:space="preserve">• </w:t>
      </w:r>
      <w:r>
        <w:t>Type A / B 統計</w:t>
      </w:r>
    </w:p>
    <w:p>
      <w:pPr>
        <w:ind w:left="259" w:hanging="202"/>
      </w:pPr>
      <w:r>
        <w:t xml:space="preserve">• </w:t>
      </w:r>
      <w:r>
        <w:t>四個 Reward Sessions</w:t>
      </w:r>
    </w:p>
    <w:p>
      <w:pPr>
        <w:ind w:left="259" w:hanging="202"/>
      </w:pPr>
      <w:r>
        <w:t xml:space="preserve">• </w:t>
      </w:r>
      <w:r>
        <w:t>每次 SPIN 三軸結果</w:t>
      </w:r>
    </w:p>
    <w:p>
      <w:pPr>
        <w:ind w:left="259" w:hanging="202"/>
      </w:pPr>
      <w:r>
        <w:t xml:space="preserve">• </w:t>
      </w:r>
      <w:r>
        <w:t>每次 SPIN 分數</w:t>
      </w:r>
    </w:p>
    <w:p>
      <w:pPr>
        <w:ind w:left="259" w:hanging="202"/>
      </w:pPr>
      <w:r>
        <w:t xml:space="preserve">• </w:t>
      </w:r>
      <w:r>
        <w:t>totalSlotScore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26. Suggested Frontend Components</w:t>
      </w:r>
    </w:p>
    <w:p>
      <w:pPr>
        <w:spacing w:after="0"/>
      </w:pPr>
    </w:p>
    <w:p>
      <w:r>
        <w:t>建議元件拆分：</w:t>
      </w:r>
    </w:p>
    <w:p>
      <w:pPr>
        <w:spacing w:after="0"/>
      </w:pPr>
    </w:p>
    <w:p>
      <w:pPr>
        <w:pStyle w:val="CodeBlock"/>
      </w:pPr>
      <w:r>
        <w:t>AppShell</w:t>
        <w:br/>
        <w:t>├── TeacherStudio</w:t>
        <w:br/>
        <w:t>│   ├── LessonCardGrid</w:t>
        <w:br/>
        <w:t>│   ├── LessonCard</w:t>
        <w:br/>
        <w:t>│   └── LessonStudio</w:t>
        <w:br/>
        <w:t>│       ├── StepList</w:t>
        <w:br/>
        <w:t>│       ├── StepEditor</w:t>
        <w:br/>
        <w:t>│       └── MediaManager</w:t>
        <w:br/>
        <w:t>│</w:t>
        <w:br/>
        <w:t>├── LessonCockpit</w:t>
        <w:br/>
        <w:t>│   ├── LessonProgressBar</w:t>
        <w:br/>
        <w:t>│   ├── LessonRenderer</w:t>
        <w:br/>
        <w:t>│   ├── AnnotationToolbar</w:t>
        <w:br/>
        <w:t>│   ├── ClassroomTools</w:t>
        <w:br/>
        <w:t>│   └── TeachingDock</w:t>
        <w:br/>
        <w:t>│</w:t>
        <w:br/>
        <w:t>├── StepRenderers</w:t>
        <w:br/>
        <w:t>│   ├── WarmupStep</w:t>
        <w:br/>
        <w:t>│   ├── EbookStep</w:t>
        <w:br/>
        <w:t>│   ├── VideoStep</w:t>
        <w:br/>
        <w:t>│   ├── SlidesStep</w:t>
        <w:br/>
        <w:t>│   ├── WebPracticeStep</w:t>
        <w:br/>
        <w:t>│   └── VocabularyQuizStep</w:t>
        <w:br/>
        <w:t>│</w:t>
        <w:br/>
        <w:t>└── Quiz</w:t>
        <w:br/>
        <w:t xml:space="preserve">    ├── StudentIdGate</w:t>
        <w:br/>
        <w:t xml:space="preserve">    ├── QuestionCard</w:t>
        <w:br/>
        <w:t xml:space="preserve">    ├── CelebrationOverlay</w:t>
        <w:br/>
        <w:t xml:space="preserve">    ├── QuizProgress</w:t>
        <w:br/>
        <w:t xml:space="preserve">    ├── RewardSlotMachine</w:t>
        <w:br/>
        <w:t xml:space="preserve">    │   ├── SlotReel</w:t>
        <w:br/>
        <w:t xml:space="preserve">    │   ├── SpinControls</w:t>
        <w:br/>
        <w:t xml:space="preserve">    │   └── RewardScorePanel</w:t>
        <w:br/>
        <w:t xml:space="preserve">    └── QuizResult</w:t>
      </w:r>
    </w:p>
    <w:p>
      <w:pPr>
        <w:spacing w:after="0"/>
      </w:pPr>
    </w:p>
    <w:p>
      <w:r>
        <w:t>Step Renderer 建議使用 registry pattern：</w:t>
      </w:r>
    </w:p>
    <w:p>
      <w:pPr>
        <w:spacing w:after="0"/>
      </w:pPr>
    </w:p>
    <w:p>
      <w:pPr>
        <w:pStyle w:val="CodeBlock"/>
      </w:pPr>
      <w:r>
        <w:t>const stepRendererRegistry = {</w:t>
        <w:br/>
        <w:t xml:space="preserve">  warmup: WarmupStep,</w:t>
        <w:br/>
        <w:t xml:space="preserve">  ebook: EbookStep,</w:t>
        <w:br/>
        <w:t xml:space="preserve">  video: VideoStep,</w:t>
        <w:br/>
        <w:t xml:space="preserve">  slides: SlidesStep,</w:t>
        <w:br/>
        <w:t xml:space="preserve">  webPractice: WebPracticeStep,</w:t>
        <w:br/>
        <w:t xml:space="preserve">  vocabularyQuiz: VocabularyQuizStep,</w:t>
        <w:br/>
        <w:t>};</w:t>
      </w:r>
    </w:p>
    <w:p>
      <w:pPr>
        <w:spacing w:after="0"/>
      </w:pPr>
    </w:p>
    <w:p>
      <w:r>
        <w:t>未來新增 Step type 時，只需新增 renderer 與 schema，不應重寫 Lesson Cockpit。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27. Suggested Backend / Storage</w:t>
      </w:r>
    </w:p>
    <w:p>
      <w:pPr>
        <w:spacing w:after="0"/>
      </w:pPr>
    </w:p>
    <w:p>
      <w:r>
        <w:t>建議：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Frontend：Next.js / React</w:t>
      </w:r>
    </w:p>
    <w:p>
      <w:pPr>
        <w:ind w:left="259" w:hanging="202"/>
      </w:pPr>
      <w:r>
        <w:t xml:space="preserve">• </w:t>
      </w:r>
      <w:r>
        <w:t>Authentication：Firebase Authentication（Teacher）</w:t>
      </w:r>
    </w:p>
    <w:p>
      <w:pPr>
        <w:ind w:left="259" w:hanging="202"/>
      </w:pPr>
      <w:r>
        <w:t xml:space="preserve">• </w:t>
      </w:r>
      <w:r>
        <w:t>Database：Firestore</w:t>
      </w:r>
    </w:p>
    <w:p>
      <w:pPr>
        <w:ind w:left="259" w:hanging="202"/>
      </w:pPr>
      <w:r>
        <w:t xml:space="preserve">• </w:t>
      </w:r>
      <w:r>
        <w:t>Media：Firebase Storage</w:t>
      </w:r>
    </w:p>
    <w:p>
      <w:pPr>
        <w:spacing w:after="0"/>
      </w:pPr>
    </w:p>
    <w:p>
      <w:r>
        <w:t>核心 collections：</w:t>
      </w:r>
    </w:p>
    <w:p>
      <w:pPr>
        <w:spacing w:after="0"/>
      </w:pPr>
    </w:p>
    <w:p>
      <w:pPr>
        <w:pStyle w:val="CodeBlock"/>
      </w:pPr>
      <w:r>
        <w:t>users</w:t>
        <w:br/>
        <w:t>classes</w:t>
        <w:br/>
        <w:t>lessons</w:t>
        <w:br/>
        <w:t>vocabularySets</w:t>
        <w:br/>
        <w:t>quizzes</w:t>
        <w:br/>
        <w:t>practiceResults</w:t>
      </w:r>
    </w:p>
    <w:p>
      <w:pPr>
        <w:spacing w:after="0"/>
      </w:pPr>
    </w:p>
    <w:p>
      <w:r>
        <w:t>實際 schema 可在 Prototype 確認後再鎖定。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28. Audio Asset Requirements</w:t>
      </w:r>
    </w:p>
    <w:p>
      <w:pPr>
        <w:spacing w:after="0"/>
      </w:pPr>
    </w:p>
    <w:p>
      <w:r>
        <w:t>V03 至少需要：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celebration_applause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slot_click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slot_tick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slot_win</w:t>
      </w:r>
    </w:p>
    <w:p>
      <w:pPr>
        <w:ind w:left="259" w:hanging="202"/>
      </w:pPr>
      <w:r>
        <w:t xml:space="preserve">• </w:t>
      </w:r>
      <w:r>
        <w:rPr>
          <w:rFonts w:ascii="Noto Sans Mono CJK TC" w:hAnsi="Noto Sans Mono CJK TC" w:eastAsia="Noto Sans Mono CJK TC"/>
          <w:sz w:val="18"/>
        </w:rPr>
        <w:t>timer_end</w:t>
      </w:r>
      <w:r>
        <w:t>（可選）</w:t>
      </w:r>
    </w:p>
    <w:p>
      <w:pPr>
        <w:spacing w:after="0"/>
      </w:pPr>
    </w:p>
    <w:p>
      <w:r>
        <w:t>規則：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所有音效使用單一 Audio Manager。</w:t>
      </w:r>
    </w:p>
    <w:p>
      <w:pPr>
        <w:ind w:left="259" w:hanging="202"/>
      </w:pPr>
      <w:r>
        <w:t xml:space="preserve">• </w:t>
      </w:r>
      <w:r>
        <w:t>不要每個 component 自行建立不可控 audio instance。</w:t>
      </w:r>
    </w:p>
    <w:p>
      <w:pPr>
        <w:ind w:left="259" w:hanging="202"/>
      </w:pPr>
      <w:r>
        <w:t xml:space="preserve">• </w:t>
      </w:r>
      <w:r>
        <w:t>支援 global mute。</w:t>
      </w:r>
    </w:p>
    <w:p>
      <w:pPr>
        <w:ind w:left="259" w:hanging="202"/>
      </w:pPr>
      <w:r>
        <w:t xml:space="preserve">• </w:t>
      </w:r>
      <w:r>
        <w:t>需處理 mobile Safari audio unlock。</w:t>
      </w:r>
    </w:p>
    <w:p>
      <w:pPr>
        <w:ind w:left="259" w:hanging="202"/>
      </w:pPr>
      <w:r>
        <w:t xml:space="preserve">• </w:t>
      </w:r>
      <w:r>
        <w:t>同一時間避免多個 celebration / slot sound 疊加失控。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29. Accessibility / Classroom Safety UX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Celebration 不能快速閃爍造成強烈視覺刺激。</w:t>
      </w:r>
    </w:p>
    <w:p>
      <w:pPr>
        <w:ind w:left="259" w:hanging="202"/>
      </w:pPr>
      <w:r>
        <w:t xml:space="preserve">• </w:t>
      </w:r>
      <w:r>
        <w:t xml:space="preserve">尊重 </w:t>
      </w:r>
      <w:r>
        <w:rPr>
          <w:rFonts w:ascii="Noto Sans Mono CJK TC" w:hAnsi="Noto Sans Mono CJK TC" w:eastAsia="Noto Sans Mono CJK TC"/>
          <w:sz w:val="18"/>
        </w:rPr>
        <w:t>prefers-reduced-motion</w:t>
      </w:r>
      <w:r>
        <w:t>。</w:t>
      </w:r>
    </w:p>
    <w:p>
      <w:pPr>
        <w:ind w:left="259" w:hanging="202"/>
      </w:pPr>
      <w:r>
        <w:t xml:space="preserve">• </w:t>
      </w:r>
      <w:r>
        <w:t>所有主要按鈕有清楚文字，不只靠 icon。</w:t>
      </w:r>
    </w:p>
    <w:p>
      <w:pPr>
        <w:ind w:left="259" w:hanging="202"/>
      </w:pPr>
      <w:r>
        <w:t xml:space="preserve">• </w:t>
      </w:r>
      <w:r>
        <w:t>Keyboard focus 可辨識。</w:t>
      </w:r>
    </w:p>
    <w:p>
      <w:pPr>
        <w:ind w:left="259" w:hanging="202"/>
      </w:pPr>
      <w:r>
        <w:t xml:space="preserve">• </w:t>
      </w:r>
      <w:r>
        <w:t>Quiz 正確 / 錯誤不可只靠顏色辨識。</w:t>
      </w:r>
    </w:p>
    <w:p>
      <w:pPr>
        <w:ind w:left="259" w:hanging="202"/>
      </w:pPr>
      <w:r>
        <w:t xml:space="preserve">• </w:t>
      </w:r>
      <w:r>
        <w:t>音效可以關閉。</w:t>
      </w:r>
    </w:p>
    <w:p>
      <w:pPr>
        <w:ind w:left="259" w:hanging="202"/>
      </w:pPr>
      <w:r>
        <w:t xml:space="preserve">• </w:t>
      </w:r>
      <w:r>
        <w:t>平板旋轉後狀態不得重置。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30. Prototype / Preview Scope</w:t>
      </w:r>
    </w:p>
    <w:p>
      <w:pPr>
        <w:spacing w:after="0"/>
      </w:pPr>
    </w:p>
    <w:p>
      <w:r>
        <w:t>V03 第一階段先做可操作 Preview，優先確認 UX，不需一次完成正式 Firebase 後端。</w:t>
      </w:r>
    </w:p>
    <w:p>
      <w:pPr>
        <w:spacing w:after="0"/>
      </w:pPr>
    </w:p>
    <w:p>
      <w:r>
        <w:t>使用 mock data 完成：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8 張預設 Lesson Cards。</w:t>
      </w:r>
    </w:p>
    <w:p>
      <w:pPr>
        <w:ind w:left="317" w:hanging="317"/>
      </w:pPr>
      <w:r>
        <w:t xml:space="preserve">2. </w:t>
      </w:r>
      <w:r>
        <w:t>Lesson Studio。</w:t>
      </w:r>
    </w:p>
    <w:p>
      <w:pPr>
        <w:ind w:left="317" w:hanging="317"/>
      </w:pPr>
      <w:r>
        <w:t xml:space="preserve">3. </w:t>
      </w:r>
      <w:r>
        <w:t>Step Drag &amp; Drop。</w:t>
      </w:r>
    </w:p>
    <w:p>
      <w:pPr>
        <w:ind w:left="317" w:hanging="317"/>
      </w:pPr>
      <w:r>
        <w:t xml:space="preserve">4. </w:t>
      </w:r>
      <w:r>
        <w:t>Add Step / Delete Step。</w:t>
      </w:r>
    </w:p>
    <w:p>
      <w:pPr>
        <w:ind w:left="317" w:hanging="317"/>
      </w:pPr>
      <w:r>
        <w:t xml:space="preserve">5. </w:t>
      </w:r>
      <w:r>
        <w:t>Start Lesson。</w:t>
      </w:r>
    </w:p>
    <w:p>
      <w:pPr>
        <w:ind w:left="317" w:hanging="317"/>
      </w:pPr>
      <w:r>
        <w:t xml:space="preserve">6. </w:t>
      </w:r>
      <w:r>
        <w:t>Previous / Next。</w:t>
      </w:r>
    </w:p>
    <w:p>
      <w:pPr>
        <w:ind w:left="317" w:hanging="317"/>
      </w:pPr>
      <w:r>
        <w:t xml:space="preserve">7. </w:t>
      </w:r>
      <w:r>
        <w:t>Teacher / Student Mode。</w:t>
      </w:r>
    </w:p>
    <w:p>
      <w:pPr>
        <w:ind w:left="317" w:hanging="317"/>
      </w:pPr>
      <w:r>
        <w:t xml:space="preserve">8. </w:t>
      </w:r>
      <w:r>
        <w:t>E-book placeholder / real embed test。</w:t>
      </w:r>
    </w:p>
    <w:p>
      <w:pPr>
        <w:ind w:left="317" w:hanging="317"/>
      </w:pPr>
      <w:r>
        <w:t xml:space="preserve">9. </w:t>
      </w:r>
      <w:r>
        <w:t>Video Player + AB Repeat。</w:t>
      </w:r>
    </w:p>
    <w:p>
      <w:pPr>
        <w:ind w:left="317" w:hanging="317"/>
      </w:pPr>
      <w:r>
        <w:t xml:space="preserve">10. </w:t>
      </w:r>
      <w:r>
        <w:t>Image Slides。</w:t>
      </w:r>
    </w:p>
    <w:p>
      <w:pPr>
        <w:ind w:left="317" w:hanging="317"/>
      </w:pPr>
      <w:r>
        <w:t xml:space="preserve">11. </w:t>
      </w:r>
      <w:r>
        <w:t>Wayground embed area。</w:t>
      </w:r>
    </w:p>
    <w:p>
      <w:pPr>
        <w:ind w:left="317" w:hanging="317"/>
      </w:pPr>
      <w:r>
        <w:t xml:space="preserve">12. </w:t>
      </w:r>
      <w:r>
        <w:t>Student ID gate。</w:t>
      </w:r>
    </w:p>
    <w:p>
      <w:pPr>
        <w:ind w:left="317" w:hanging="317"/>
      </w:pPr>
      <w:r>
        <w:t xml:space="preserve">13. </w:t>
      </w:r>
      <w:r>
        <w:t>Type A Quiz。</w:t>
      </w:r>
    </w:p>
    <w:p>
      <w:pPr>
        <w:ind w:left="317" w:hanging="317"/>
      </w:pPr>
      <w:r>
        <w:t xml:space="preserve">14. </w:t>
      </w:r>
      <w:r>
        <w:t>Type B Quiz。</w:t>
      </w:r>
    </w:p>
    <w:p>
      <w:pPr>
        <w:ind w:left="317" w:hanging="317"/>
      </w:pPr>
      <w:r>
        <w:t xml:space="preserve">15. </w:t>
      </w:r>
      <w:r>
        <w:t>每題答對 2.8 秒 Celebration。</w:t>
      </w:r>
    </w:p>
    <w:p>
      <w:pPr>
        <w:ind w:left="317" w:hanging="317"/>
      </w:pPr>
      <w:r>
        <w:t xml:space="preserve">16. </w:t>
      </w:r>
      <w:r>
        <w:t>Type A 50% / 100% Reward Slot。</w:t>
      </w:r>
    </w:p>
    <w:p>
      <w:pPr>
        <w:ind w:left="317" w:hanging="317"/>
      </w:pPr>
      <w:r>
        <w:t xml:space="preserve">17. </w:t>
      </w:r>
      <w:r>
        <w:t>Type B 50% / 100% Reward Slot。</w:t>
      </w:r>
    </w:p>
    <w:p>
      <w:pPr>
        <w:ind w:left="317" w:hanging="317"/>
      </w:pPr>
      <w:r>
        <w:t xml:space="preserve">18. </w:t>
      </w:r>
      <w:r>
        <w:t>4-spin slot flow。</w:t>
      </w:r>
    </w:p>
    <w:p>
      <w:pPr>
        <w:ind w:left="317" w:hanging="317"/>
      </w:pPr>
      <w:r>
        <w:t xml:space="preserve">19. </w:t>
      </w:r>
      <w:r>
        <w:t>15 / 20 / 25 tick reels。</w:t>
      </w:r>
    </w:p>
    <w:p>
      <w:pPr>
        <w:ind w:left="317" w:hanging="317"/>
      </w:pPr>
      <w:r>
        <w:t xml:space="preserve">20. </w:t>
      </w:r>
      <w:r>
        <w:t>Practice Score + Slot Reward 並排。</w:t>
      </w:r>
    </w:p>
    <w:p>
      <w:pPr>
        <w:ind w:left="317" w:hanging="317"/>
      </w:pPr>
      <w:r>
        <w:t xml:space="preserve">21. </w:t>
      </w:r>
      <w:r>
        <w:t>Mock practiceResults save。</w:t>
      </w:r>
    </w:p>
    <w:p>
      <w:pPr>
        <w:ind w:left="317" w:hanging="317"/>
      </w:pPr>
      <w:r>
        <w:t xml:space="preserve">22. </w:t>
      </w:r>
      <w:r>
        <w:t>左側畫筆工具。</w:t>
      </w:r>
    </w:p>
    <w:p>
      <w:pPr>
        <w:ind w:left="317" w:hanging="317"/>
      </w:pPr>
      <w:r>
        <w:t xml:space="preserve">23. </w:t>
      </w:r>
      <w:r>
        <w:t>右側抽籤與計時器。</w:t>
      </w:r>
    </w:p>
    <w:p>
      <w:pPr>
        <w:ind w:left="317" w:hanging="317"/>
      </w:pPr>
      <w:r>
        <w:t xml:space="preserve">24. </w:t>
      </w:r>
      <w:r>
        <w:t>Teaching Dock。</w:t>
      </w:r>
    </w:p>
    <w:p>
      <w:pPr>
        <w:ind w:left="317" w:hanging="317"/>
      </w:pPr>
      <w:r>
        <w:t xml:space="preserve">25. </w:t>
      </w:r>
      <w:r>
        <w:t>Desktop / iPad responsive preview。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31. V03 Demo Data</w:t>
      </w:r>
    </w:p>
    <w:p>
      <w:pPr>
        <w:spacing w:after="0"/>
      </w:pPr>
    </w:p>
    <w:p>
      <w:pPr>
        <w:pStyle w:val="Heading2"/>
        <w:keepNext/>
      </w:pPr>
      <w:r>
        <w:t>31.1 Lesson Cards</w:t>
      </w:r>
    </w:p>
    <w:p>
      <w:pPr>
        <w:spacing w:after="0"/>
      </w:pPr>
    </w:p>
    <w:p>
      <w:pPr>
        <w:pStyle w:val="CodeBlock"/>
      </w:pPr>
      <w:r>
        <w:t>HWG5 Unit 1</w:t>
        <w:br/>
        <w:t>HWG5 Unit 2</w:t>
        <w:br/>
        <w:t>HWG5 Unit 3</w:t>
        <w:br/>
        <w:t>HWG5 Unit 4</w:t>
        <w:br/>
        <w:t>HWG7 Unit 1</w:t>
        <w:br/>
        <w:t>HWG7 Unit 2</w:t>
        <w:br/>
        <w:t>HWG7 Unit 3</w:t>
        <w:br/>
        <w:t>HWG7 Unit 4</w:t>
      </w:r>
    </w:p>
    <w:p>
      <w:pPr>
        <w:spacing w:after="0"/>
      </w:pPr>
    </w:p>
    <w:p>
      <w:pPr>
        <w:pStyle w:val="Heading2"/>
        <w:keepNext/>
      </w:pPr>
      <w:r>
        <w:t>31.2 Demo Lesson Flow</w:t>
      </w:r>
    </w:p>
    <w:p>
      <w:pPr>
        <w:spacing w:after="0"/>
      </w:pPr>
    </w:p>
    <w:p>
      <w:pPr>
        <w:pStyle w:val="CodeBlock"/>
      </w:pPr>
      <w:r>
        <w:t>1. Warm-up</w:t>
        <w:br/>
        <w:t>2. HWG7 Online E-book</w:t>
        <w:br/>
        <w:t>3. Teaching Video</w:t>
        <w:br/>
        <w:t>4. Vocabulary Image Slides</w:t>
        <w:br/>
        <w:t>5. Wayground Live Interactive Practice</w:t>
        <w:br/>
        <w:t>6. Lesson Hub Vocabulary Quiz</w:t>
      </w:r>
    </w:p>
    <w:p>
      <w:pPr>
        <w:spacing w:after="0"/>
      </w:pPr>
    </w:p>
    <w:p>
      <w:pPr>
        <w:pStyle w:val="Heading2"/>
        <w:keepNext/>
      </w:pPr>
      <w:r>
        <w:t>31.3 Demo URLs</w:t>
      </w:r>
    </w:p>
    <w:p>
      <w:pPr>
        <w:spacing w:after="0"/>
      </w:pPr>
    </w:p>
    <w:p>
      <w:r>
        <w:t>HWG7 E-book: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https://h5.hle.com.tw/toolbar/release/index.html?key=ada138a7-e48e-4d2e-9ecc-ea2290864493</w:t>
      </w:r>
    </w:p>
    <w:p>
      <w:pPr>
        <w:spacing w:after="0"/>
      </w:pPr>
    </w:p>
    <w:p>
      <w:r>
        <w:t>Wayground:</w:t>
      </w:r>
    </w:p>
    <w:p>
      <w:pPr>
        <w:spacing w:after="0"/>
      </w:pPr>
    </w:p>
    <w:p>
      <w:r>
        <w:rPr>
          <w:rFonts w:ascii="Noto Sans Mono CJK TC" w:hAnsi="Noto Sans Mono CJK TC" w:eastAsia="Noto Sans Mono CJK TC"/>
          <w:sz w:val="18"/>
        </w:rPr>
        <w:t>https://wayground.com/join?gc=336134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32. Acceptance Criteria — Lesson Studio</w:t>
      </w:r>
    </w:p>
    <w:p>
      <w:pPr>
        <w:spacing w:after="0"/>
      </w:pPr>
    </w:p>
    <w:p>
      <w:r>
        <w:t>V03 Preview 通過條件：</w:t>
      </w:r>
    </w:p>
    <w:p>
      <w:pPr>
        <w:spacing w:after="0"/>
      </w:pPr>
    </w:p>
    <w:p>
      <w:pPr>
        <w:ind w:left="259"/>
      </w:pPr>
      <w:r>
        <w:t>☐ 顯示 8 張指定 Lesson Cards。</w:t>
      </w:r>
    </w:p>
    <w:p>
      <w:pPr>
        <w:ind w:left="259"/>
      </w:pPr>
      <w:r>
        <w:t>☐ 教師可以 Edit 任一 Lesson。</w:t>
      </w:r>
    </w:p>
    <w:p>
      <w:pPr>
        <w:ind w:left="259"/>
      </w:pPr>
      <w:r>
        <w:t>☐ 教師可以新增 Step。</w:t>
      </w:r>
    </w:p>
    <w:p>
      <w:pPr>
        <w:ind w:left="259"/>
      </w:pPr>
      <w:r>
        <w:t>☐ 教師可以刪除 Step。</w:t>
      </w:r>
    </w:p>
    <w:p>
      <w:pPr>
        <w:ind w:left="259"/>
      </w:pPr>
      <w:r>
        <w:t>☐ 教師可以拖曳 Step 改變順序。</w:t>
      </w:r>
    </w:p>
    <w:p>
      <w:pPr>
        <w:ind w:left="259"/>
      </w:pPr>
      <w:r>
        <w:t>☐ 儲存後 Start Lesson 使用新順序。</w:t>
      </w:r>
    </w:p>
    <w:p>
      <w:pPr>
        <w:ind w:left="259"/>
      </w:pPr>
      <w:r>
        <w:t>☐ Step type 架構可擴充。</w:t>
      </w:r>
    </w:p>
    <w:p>
      <w:pPr>
        <w:ind w:left="259"/>
      </w:pPr>
      <w:r>
        <w:t>☐ 不需改 source code 才能更換教材。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33. Acceptance Criteria — Lesson Cockpit</w:t>
      </w:r>
    </w:p>
    <w:p>
      <w:pPr>
        <w:spacing w:after="0"/>
      </w:pPr>
    </w:p>
    <w:p>
      <w:pPr>
        <w:ind w:left="259"/>
      </w:pPr>
      <w:r>
        <w:t>☐ Start Lesson 進入第一個 enabled Step。</w:t>
      </w:r>
    </w:p>
    <w:p>
      <w:pPr>
        <w:ind w:left="259"/>
      </w:pPr>
      <w:r>
        <w:t>☐ Previous / Next 正確運作。</w:t>
      </w:r>
    </w:p>
    <w:p>
      <w:pPr>
        <w:ind w:left="259"/>
      </w:pPr>
      <w:r>
        <w:t>☐ Progress Bar 依 Lesson Steps 動態生成。</w:t>
      </w:r>
    </w:p>
    <w:p>
      <w:pPr>
        <w:ind w:left="259"/>
      </w:pPr>
      <w:r>
        <w:t>☐ Teacher / Student Mode 正確切換。</w:t>
      </w:r>
    </w:p>
    <w:p>
      <w:pPr>
        <w:ind w:left="259"/>
      </w:pPr>
      <w:r>
        <w:t>☐ 左側只有 Annotation tools。</w:t>
      </w:r>
    </w:p>
    <w:p>
      <w:pPr>
        <w:ind w:left="259"/>
      </w:pPr>
      <w:r>
        <w:t>☐ 右側包含 Random Picker / Timer。</w:t>
      </w:r>
    </w:p>
    <w:p>
      <w:pPr>
        <w:ind w:left="259"/>
      </w:pPr>
      <w:r>
        <w:t>☐ Teaching Dock 始終固定且可觸控。</w:t>
      </w:r>
    </w:p>
    <w:p>
      <w:pPr>
        <w:ind w:left="259"/>
      </w:pPr>
      <w:r>
        <w:t>☐ Desktop / iPad 不破版。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34. Acceptance Criteria — Quiz Celebration</w:t>
      </w:r>
    </w:p>
    <w:p>
      <w:pPr>
        <w:spacing w:after="0"/>
      </w:pPr>
    </w:p>
    <w:p>
      <w:pPr>
        <w:ind w:left="259"/>
      </w:pPr>
      <w:r>
        <w:t>☐ Type A / B 答對均觸發 Celebration。</w:t>
      </w:r>
    </w:p>
    <w:p>
      <w:pPr>
        <w:ind w:left="259"/>
      </w:pPr>
      <w:r>
        <w:t>☐ Celebration 約 2.8 秒。</w:t>
      </w:r>
    </w:p>
    <w:p>
      <w:pPr>
        <w:ind w:left="259"/>
      </w:pPr>
      <w:r>
        <w:t>☐ 顯示 3D-style floating reward emoji / icon。</w:t>
      </w:r>
    </w:p>
    <w:p>
      <w:pPr>
        <w:ind w:left="259"/>
      </w:pPr>
      <w:r>
        <w:t>☐ 包含 stars / trophy / confetti / clapping / medal 類型。</w:t>
      </w:r>
    </w:p>
    <w:p>
      <w:pPr>
        <w:ind w:left="259"/>
      </w:pPr>
      <w:r>
        <w:t>☐ 播放 applause sound。</w:t>
      </w:r>
    </w:p>
    <w:p>
      <w:pPr>
        <w:ind w:left="259"/>
      </w:pPr>
      <w:r>
        <w:t>☐ Celebration 期間不可重複提交當題。</w:t>
      </w:r>
    </w:p>
    <w:p>
      <w:pPr>
        <w:ind w:left="259"/>
      </w:pPr>
      <w:r>
        <w:t>☐ 動畫完成自動進入下一題／checkpoint。</w:t>
      </w:r>
    </w:p>
    <w:p>
      <w:pPr>
        <w:ind w:left="259"/>
      </w:pPr>
      <w:r>
        <w:t>☐ 支援 Sound OFF。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35. Acceptance Criteria — Reward Slot Machine</w:t>
      </w:r>
    </w:p>
    <w:p>
      <w:pPr>
        <w:spacing w:after="0"/>
      </w:pPr>
    </w:p>
    <w:p>
      <w:pPr>
        <w:ind w:left="259"/>
      </w:pPr>
      <w:r>
        <w:t>☐ Type A 50% 進入 Slot Machine。</w:t>
      </w:r>
    </w:p>
    <w:p>
      <w:pPr>
        <w:ind w:left="259"/>
      </w:pPr>
      <w:r>
        <w:t>☐ Type A 100% 進入 Slot Machine。</w:t>
      </w:r>
    </w:p>
    <w:p>
      <w:pPr>
        <w:ind w:left="259"/>
      </w:pPr>
      <w:r>
        <w:t>☐ Type B 50% 進入 Slot Machine。</w:t>
      </w:r>
    </w:p>
    <w:p>
      <w:pPr>
        <w:ind w:left="259"/>
      </w:pPr>
      <w:r>
        <w:t>☐ Type B 100% 進入 Slot Machine。</w:t>
      </w:r>
    </w:p>
    <w:p>
      <w:pPr>
        <w:ind w:left="259"/>
      </w:pPr>
      <w:r>
        <w:t xml:space="preserve">☐ 每個 Reward Session 初始為 </w:t>
      </w:r>
      <w:r>
        <w:rPr>
          <w:rFonts w:ascii="Noto Sans Mono CJK TC" w:hAnsi="Noto Sans Mono CJK TC" w:eastAsia="Noto Sans Mono CJK TC"/>
          <w:sz w:val="18"/>
        </w:rPr>
        <w:t>❓ ❓ ❓</w:t>
      </w:r>
      <w:r>
        <w:t>。</w:t>
      </w:r>
    </w:p>
    <w:p>
      <w:pPr>
        <w:ind w:left="259"/>
      </w:pPr>
      <w:r>
        <w:t>☐ Symbols 僅使用 🍎 🌟 💎 🔔 🍒 7️⃣。</w:t>
      </w:r>
    </w:p>
    <w:p>
      <w:pPr>
        <w:ind w:left="259"/>
      </w:pPr>
      <w:r>
        <w:t>☐ 每個 Reward Session 可 SPIN 4 次。</w:t>
      </w:r>
    </w:p>
    <w:p>
      <w:pPr>
        <w:ind w:left="259"/>
      </w:pPr>
      <w:r>
        <w:t>☐ Reel 1 在 15 ticks 停止。</w:t>
      </w:r>
    </w:p>
    <w:p>
      <w:pPr>
        <w:ind w:left="259"/>
      </w:pPr>
      <w:r>
        <w:t>☐ Reel 2 在 20 ticks 停止。</w:t>
      </w:r>
    </w:p>
    <w:p>
      <w:pPr>
        <w:ind w:left="259"/>
      </w:pPr>
      <w:r>
        <w:t>☐ Reel 3 在 25 ticks 停止。</w:t>
      </w:r>
    </w:p>
    <w:p>
      <w:pPr>
        <w:ind w:left="259"/>
      </w:pPr>
      <w:r>
        <w:t>☐ SPIN 點擊播放 click。</w:t>
      </w:r>
    </w:p>
    <w:p>
      <w:pPr>
        <w:ind w:left="259"/>
      </w:pPr>
      <w:r>
        <w:t>☐ 轉動播放 tick。</w:t>
      </w:r>
    </w:p>
    <w:p>
      <w:pPr>
        <w:ind w:left="259"/>
      </w:pPr>
      <w:r>
        <w:t>☐ 最後得分播放 win 音階。</w:t>
      </w:r>
    </w:p>
    <w:p>
      <w:pPr>
        <w:ind w:left="259"/>
      </w:pPr>
      <w:r>
        <w:t>☐ 三同 = 100。</w:t>
      </w:r>
    </w:p>
    <w:p>
      <w:pPr>
        <w:ind w:left="259"/>
      </w:pPr>
      <w:r>
        <w:t>☐ 任兩同 = 50。</w:t>
      </w:r>
    </w:p>
    <w:p>
      <w:pPr>
        <w:ind w:left="259"/>
      </w:pPr>
      <w:r>
        <w:t>☐ 全不同 = 10。</w:t>
      </w:r>
    </w:p>
    <w:p>
      <w:pPr>
        <w:ind w:left="259"/>
      </w:pPr>
      <w:r>
        <w:t>☐ 四次 SPIN 相加為該 Reward Session 的 totalSlotScore。</w:t>
      </w:r>
    </w:p>
    <w:p>
      <w:pPr>
        <w:ind w:left="259"/>
      </w:pPr>
      <w:r>
        <w:t>☐ Slot Score 不修改 practice score。</w:t>
      </w:r>
    </w:p>
    <w:p>
      <w:pPr>
        <w:ind w:left="259"/>
      </w:pPr>
      <w:r>
        <w:t>☐ 練習分數與拉霸獎勵並排顯示。</w:t>
      </w:r>
    </w:p>
    <w:p>
      <w:pPr>
        <w:ind w:left="259"/>
      </w:pPr>
      <w:r>
        <w:t>☐ 第四次後 SPIN disabled。</w:t>
      </w:r>
    </w:p>
    <w:p>
      <w:pPr>
        <w:ind w:left="259"/>
      </w:pPr>
      <w:r>
        <w:t>☐ 顯示完成闖關。</w:t>
      </w:r>
    </w:p>
    <w:p>
      <w:pPr>
        <w:ind w:left="259"/>
      </w:pPr>
      <w:r>
        <w:t>☐ 只有完成闖關後才正式寫入 practiceResults。</w:t>
      </w:r>
    </w:p>
    <w:p>
      <w:pPr>
        <w:ind w:left="259"/>
      </w:pPr>
      <w:r>
        <w:t>☐ 重複點擊完成闖關不會產生 duplicate record。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36. Acceptance Criteria — Results</w:t>
      </w:r>
    </w:p>
    <w:p>
      <w:pPr>
        <w:spacing w:after="0"/>
      </w:pPr>
    </w:p>
    <w:p>
      <w:pPr>
        <w:ind w:left="259"/>
      </w:pPr>
      <w:r>
        <w:t>☐ Student ID 與結果正確關聯。</w:t>
      </w:r>
    </w:p>
    <w:p>
      <w:pPr>
        <w:ind w:left="259"/>
      </w:pPr>
      <w:r>
        <w:t>☐ Practice Score 與 Slot Score 分開儲存。</w:t>
      </w:r>
    </w:p>
    <w:p>
      <w:pPr>
        <w:ind w:left="259"/>
      </w:pPr>
      <w:r>
        <w:t>☐ 可以看到 Type A / Type B 個別結果。</w:t>
      </w:r>
    </w:p>
    <w:p>
      <w:pPr>
        <w:ind w:left="259"/>
      </w:pPr>
      <w:r>
        <w:t>☐ 可以看到每個 Reward Session。</w:t>
      </w:r>
    </w:p>
    <w:p>
      <w:pPr>
        <w:ind w:left="259"/>
      </w:pPr>
      <w:r>
        <w:t>☐ 可以看到每次 SPIN 的 symbols 與 score。</w:t>
      </w:r>
    </w:p>
    <w:p>
      <w:pPr>
        <w:ind w:left="259"/>
      </w:pPr>
      <w:r>
        <w:t>☐ Dashboard 顯示 Practice Score / Accuracy / Slot Reward。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37. Codex Implementation Priorities</w:t>
      </w:r>
    </w:p>
    <w:p>
      <w:pPr>
        <w:spacing w:after="0"/>
      </w:pPr>
    </w:p>
    <w:p>
      <w:pPr>
        <w:pStyle w:val="Heading2"/>
        <w:keepNext/>
      </w:pPr>
      <w:r>
        <w:t>Phase 1 — Prototype</w:t>
      </w:r>
    </w:p>
    <w:p>
      <w:pPr>
        <w:spacing w:after="0"/>
      </w:pPr>
    </w:p>
    <w:p>
      <w:r>
        <w:t>優先做：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Layout / responsive shell</w:t>
      </w:r>
    </w:p>
    <w:p>
      <w:pPr>
        <w:ind w:left="317" w:hanging="317"/>
      </w:pPr>
      <w:r>
        <w:t xml:space="preserve">2. </w:t>
      </w:r>
      <w:r>
        <w:t>Lesson Cards</w:t>
      </w:r>
    </w:p>
    <w:p>
      <w:pPr>
        <w:ind w:left="317" w:hanging="317"/>
      </w:pPr>
      <w:r>
        <w:t xml:space="preserve">3. </w:t>
      </w:r>
      <w:r>
        <w:t>Lesson Studio dynamic steps</w:t>
      </w:r>
    </w:p>
    <w:p>
      <w:pPr>
        <w:ind w:left="317" w:hanging="317"/>
      </w:pPr>
      <w:r>
        <w:t xml:space="preserve">4. </w:t>
      </w:r>
      <w:r>
        <w:t>Lesson Cockpit navigation</w:t>
      </w:r>
    </w:p>
    <w:p>
      <w:pPr>
        <w:ind w:left="317" w:hanging="317"/>
      </w:pPr>
      <w:r>
        <w:t xml:space="preserve">5. </w:t>
      </w:r>
      <w:r>
        <w:t>Teacher / Student mode</w:t>
      </w:r>
    </w:p>
    <w:p>
      <w:pPr>
        <w:ind w:left="317" w:hanging="317"/>
      </w:pPr>
      <w:r>
        <w:t xml:space="preserve">6. </w:t>
      </w:r>
      <w:r>
        <w:t>Video / Slides / Embed placeholders</w:t>
      </w:r>
    </w:p>
    <w:p>
      <w:pPr>
        <w:ind w:left="317" w:hanging="317"/>
      </w:pPr>
      <w:r>
        <w:t xml:space="preserve">7. </w:t>
      </w:r>
      <w:r>
        <w:t>Native Quiz</w:t>
      </w:r>
    </w:p>
    <w:p>
      <w:pPr>
        <w:ind w:left="317" w:hanging="317"/>
      </w:pPr>
      <w:r>
        <w:t xml:space="preserve">8. </w:t>
      </w:r>
      <w:r>
        <w:t>Celebration Overlay</w:t>
      </w:r>
    </w:p>
    <w:p>
      <w:pPr>
        <w:ind w:left="317" w:hanging="317"/>
      </w:pPr>
      <w:r>
        <w:t xml:space="preserve">9. </w:t>
      </w:r>
      <w:r>
        <w:t>Reward Slot Machine</w:t>
      </w:r>
    </w:p>
    <w:p>
      <w:pPr>
        <w:ind w:left="317" w:hanging="317"/>
      </w:pPr>
      <w:r>
        <w:t xml:space="preserve">10. </w:t>
      </w:r>
      <w:r>
        <w:t>Mock Results</w:t>
      </w:r>
    </w:p>
    <w:p>
      <w:pPr>
        <w:spacing w:after="0"/>
      </w:pPr>
    </w:p>
    <w:p>
      <w:pPr>
        <w:pStyle w:val="Heading2"/>
        <w:keepNext/>
      </w:pPr>
      <w:r>
        <w:t>Phase 2 — Real Content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真實 HWG7 E-book embed test</w:t>
      </w:r>
    </w:p>
    <w:p>
      <w:pPr>
        <w:ind w:left="317" w:hanging="317"/>
      </w:pPr>
      <w:r>
        <w:t xml:space="preserve">2. </w:t>
      </w:r>
      <w:r>
        <w:t>真實 Wayground embed test</w:t>
      </w:r>
    </w:p>
    <w:p>
      <w:pPr>
        <w:ind w:left="317" w:hanging="317"/>
      </w:pPr>
      <w:r>
        <w:t xml:space="preserve">3. </w:t>
      </w:r>
      <w:r>
        <w:t>Video upload / local preview</w:t>
      </w:r>
    </w:p>
    <w:p>
      <w:pPr>
        <w:ind w:left="317" w:hanging="317"/>
      </w:pPr>
      <w:r>
        <w:t xml:space="preserve">4. </w:t>
      </w:r>
      <w:r>
        <w:t>Image upload / reorder</w:t>
      </w:r>
    </w:p>
    <w:p>
      <w:pPr>
        <w:ind w:left="317" w:hanging="317"/>
      </w:pPr>
      <w:r>
        <w:t xml:space="preserve">5. </w:t>
      </w:r>
      <w:r>
        <w:t>Vocabulary media</w:t>
      </w:r>
    </w:p>
    <w:p>
      <w:pPr>
        <w:spacing w:after="0"/>
      </w:pPr>
    </w:p>
    <w:p>
      <w:pPr>
        <w:pStyle w:val="Heading2"/>
        <w:keepNext/>
      </w:pPr>
      <w:r>
        <w:t>Phase 3 — Persistence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Firebase Auth</w:t>
      </w:r>
    </w:p>
    <w:p>
      <w:pPr>
        <w:ind w:left="317" w:hanging="317"/>
      </w:pPr>
      <w:r>
        <w:t xml:space="preserve">2. </w:t>
      </w:r>
      <w:r>
        <w:t>Firestore lessons</w:t>
      </w:r>
    </w:p>
    <w:p>
      <w:pPr>
        <w:ind w:left="317" w:hanging="317"/>
      </w:pPr>
      <w:r>
        <w:t xml:space="preserve">3. </w:t>
      </w:r>
      <w:r>
        <w:t>Firebase Storage</w:t>
      </w:r>
    </w:p>
    <w:p>
      <w:pPr>
        <w:ind w:left="317" w:hanging="317"/>
      </w:pPr>
      <w:r>
        <w:t xml:space="preserve">4. </w:t>
      </w:r>
      <w:r>
        <w:t>practiceResults</w:t>
      </w:r>
    </w:p>
    <w:p>
      <w:pPr>
        <w:ind w:left="317" w:hanging="317"/>
      </w:pPr>
      <w:r>
        <w:t xml:space="preserve">5. </w:t>
      </w:r>
      <w:r>
        <w:t>Results Dashboard</w:t>
      </w:r>
    </w:p>
    <w:p>
      <w:pPr>
        <w:spacing w:after="0"/>
      </w:pPr>
    </w:p>
    <w:p>
      <w:pPr>
        <w:pStyle w:val="Heading2"/>
        <w:keepNext/>
      </w:pPr>
      <w:r>
        <w:t>Phase 4 — Classroom Hardening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iPad Safari testing</w:t>
      </w:r>
    </w:p>
    <w:p>
      <w:pPr>
        <w:ind w:left="317" w:hanging="317"/>
      </w:pPr>
      <w:r>
        <w:t xml:space="preserve">2. </w:t>
      </w:r>
      <w:r>
        <w:t>audio unlock</w:t>
      </w:r>
    </w:p>
    <w:p>
      <w:pPr>
        <w:ind w:left="317" w:hanging="317"/>
      </w:pPr>
      <w:r>
        <w:t xml:space="preserve">3. </w:t>
      </w:r>
      <w:r>
        <w:t>fullscreen behavior</w:t>
      </w:r>
    </w:p>
    <w:p>
      <w:pPr>
        <w:ind w:left="317" w:hanging="317"/>
      </w:pPr>
      <w:r>
        <w:t xml:space="preserve">4. </w:t>
      </w:r>
      <w:r>
        <w:t>network failure states</w:t>
      </w:r>
    </w:p>
    <w:p>
      <w:pPr>
        <w:ind w:left="317" w:hanging="317"/>
      </w:pPr>
      <w:r>
        <w:t xml:space="preserve">5. </w:t>
      </w:r>
      <w:r>
        <w:t>autosave / recovery</w:t>
      </w:r>
    </w:p>
    <w:p>
      <w:pPr>
        <w:ind w:left="317" w:hanging="317"/>
      </w:pPr>
      <w:r>
        <w:t xml:space="preserve">6. </w:t>
      </w:r>
      <w:r>
        <w:t>accessibility</w:t>
      </w:r>
    </w:p>
    <w:p>
      <w:pPr>
        <w:ind w:left="317" w:hanging="317"/>
      </w:pPr>
      <w:r>
        <w:t xml:space="preserve">7. </w:t>
      </w:r>
      <w:r>
        <w:t>performance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38. Non-Goals for Initial V03 Prototype</w:t>
      </w:r>
    </w:p>
    <w:p>
      <w:pPr>
        <w:spacing w:after="0"/>
      </w:pPr>
    </w:p>
    <w:p>
      <w:r>
        <w:t>除非另外指定，Prototype 暫不優先：</w:t>
      </w:r>
    </w:p>
    <w:p>
      <w:pPr>
        <w:spacing w:after="0"/>
      </w:pPr>
    </w:p>
    <w:p>
      <w:pPr>
        <w:ind w:left="259" w:hanging="202"/>
      </w:pPr>
      <w:r>
        <w:t xml:space="preserve">• </w:t>
      </w:r>
      <w:r>
        <w:t>Google Classroom integration</w:t>
      </w:r>
    </w:p>
    <w:p>
      <w:pPr>
        <w:ind w:left="259" w:hanging="202"/>
      </w:pPr>
      <w:r>
        <w:t xml:space="preserve">• </w:t>
      </w:r>
      <w:r>
        <w:t>AI 自動生成 Vocabulary</w:t>
      </w:r>
    </w:p>
    <w:p>
      <w:pPr>
        <w:ind w:left="259" w:hanging="202"/>
      </w:pPr>
      <w:r>
        <w:t xml:space="preserve">• </w:t>
      </w:r>
      <w:r>
        <w:t>Multiplayer game engine</w:t>
      </w:r>
    </w:p>
    <w:p>
      <w:pPr>
        <w:ind w:left="259" w:hanging="202"/>
      </w:pPr>
      <w:r>
        <w:t xml:space="preserve">• </w:t>
      </w:r>
      <w:r>
        <w:t>Student social accounts</w:t>
      </w:r>
    </w:p>
    <w:p>
      <w:pPr>
        <w:ind w:left="259" w:hanging="202"/>
      </w:pPr>
      <w:r>
        <w:t xml:space="preserve">• </w:t>
      </w:r>
      <w:r>
        <w:t>Public ranking leaderboard</w:t>
      </w:r>
    </w:p>
    <w:p>
      <w:pPr>
        <w:ind w:left="259" w:hanging="202"/>
      </w:pPr>
      <w:r>
        <w:t xml:space="preserve">• </w:t>
      </w:r>
      <w:r>
        <w:t>Complex LMS permissions</w:t>
      </w:r>
    </w:p>
    <w:p>
      <w:pPr>
        <w:ind w:left="259" w:hanging="202"/>
      </w:pPr>
      <w:r>
        <w:t xml:space="preserve">• </w:t>
      </w:r>
      <w:r>
        <w:t>Payment / subscription</w:t>
      </w:r>
    </w:p>
    <w:p>
      <w:pPr>
        <w:spacing w:after="0"/>
      </w:pPr>
    </w:p>
    <w:p>
      <w:r>
        <w:t>先把「教師備課 → Start Lesson → Next 上課 → Quiz → Reward → Result」做穩定。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39. V03 Definition of Done</w:t>
      </w:r>
    </w:p>
    <w:p>
      <w:pPr>
        <w:spacing w:after="0"/>
      </w:pPr>
    </w:p>
    <w:p>
      <w:r>
        <w:t>V03 可以進入下一階段的最低標準：</w:t>
      </w:r>
    </w:p>
    <w:p>
      <w:pPr>
        <w:spacing w:after="0"/>
      </w:pPr>
    </w:p>
    <w:p>
      <w:r>
        <w:t>&gt; 教師可以從 8 張 Lesson Cards 選擇課程，進入 Lesson Studio 後自由新增、刪除與重新排序 Step，不需要修改程式碼。</w:t>
      </w:r>
    </w:p>
    <w:p>
      <w:pPr>
        <w:spacing w:after="0"/>
      </w:pPr>
    </w:p>
    <w:p>
      <w:r>
        <w:t>&gt; 教師可以自行更換電子書、影片、圖片與 Wayground 練習來源。</w:t>
      </w:r>
    </w:p>
    <w:p>
      <w:pPr>
        <w:spacing w:after="0"/>
      </w:pPr>
    </w:p>
    <w:p>
      <w:r>
        <w:t>&gt; 上課時只需按 Start Lesson，並以 Previous / Next 推進整堂課。</w:t>
      </w:r>
    </w:p>
    <w:p>
      <w:pPr>
        <w:spacing w:after="0"/>
      </w:pPr>
    </w:p>
    <w:p>
      <w:r>
        <w:t>&gt; Vocabulary Quiz 原生支援 Student ID、Type A、Type B、每題答對 2.8 秒慶祝回饋，以及 50% / 100% Reward Slot Machine。</w:t>
      </w:r>
    </w:p>
    <w:p>
      <w:pPr>
        <w:spacing w:after="0"/>
      </w:pPr>
    </w:p>
    <w:p>
      <w:r>
        <w:t>&gt; 每個 Reward Slot Session 具有 4 次 SPIN、15/20/25 ticks、click/tick/win 音效與 100/50/10 計分規則。</w:t>
      </w:r>
    </w:p>
    <w:p>
      <w:pPr>
        <w:spacing w:after="0"/>
      </w:pPr>
    </w:p>
    <w:p>
      <w:r>
        <w:t>&gt; Practice Score 與 Slot Reward 永遠分開，並在完成闖關後保存到 practiceResults。</w:t>
      </w:r>
    </w:p>
    <w:p>
      <w:pPr>
        <w:spacing w:after="0"/>
      </w:pPr>
    </w:p>
    <w:p>
      <w:r>
        <w:t>&gt; Teacher / Student Mode 與 iPad responsive UI 可以正常使用。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1"/>
        <w:keepNext/>
      </w:pPr>
      <w:r>
        <w:t>40. Codex 最重要的開發約束</w:t>
      </w:r>
    </w:p>
    <w:p>
      <w:pPr>
        <w:spacing w:after="0"/>
      </w:pPr>
    </w:p>
    <w:p>
      <w:pPr>
        <w:ind w:left="317" w:hanging="317"/>
      </w:pPr>
      <w:r>
        <w:t xml:space="preserve">1. </w:t>
      </w:r>
      <w:r>
        <w:t>不得把 Lesson Flow 寫死。</w:t>
      </w:r>
    </w:p>
    <w:p>
      <w:pPr>
        <w:ind w:left="317" w:hanging="317"/>
      </w:pPr>
      <w:r>
        <w:t xml:space="preserve">2. </w:t>
      </w:r>
      <w:r>
        <w:t>不得把 8 個 Lesson 的教材內容寫死在 component。</w:t>
      </w:r>
    </w:p>
    <w:p>
      <w:pPr>
        <w:ind w:left="317" w:hanging="317"/>
      </w:pPr>
      <w:r>
        <w:t xml:space="preserve">3. </w:t>
      </w:r>
      <w:r>
        <w:t>Step types 必須使用可擴充架構。</w:t>
      </w:r>
    </w:p>
    <w:p>
      <w:pPr>
        <w:ind w:left="317" w:hanging="317"/>
      </w:pPr>
      <w:r>
        <w:t xml:space="preserve">4. </w:t>
      </w:r>
      <w:r>
        <w:t>Practice Score 與 Reward Score 必須分離。</w:t>
      </w:r>
    </w:p>
    <w:p>
      <w:pPr>
        <w:ind w:left="317" w:hanging="317"/>
      </w:pPr>
      <w:r>
        <w:t xml:space="preserve">5. </w:t>
      </w:r>
      <w:r>
        <w:t>Slot Machine 必須是真實可見的 reel animation，不可直接隨機出三個結果後瞬間顯示。</w:t>
      </w:r>
    </w:p>
    <w:p>
      <w:pPr>
        <w:ind w:left="317" w:hanging="317"/>
      </w:pPr>
      <w:r>
        <w:t xml:space="preserve">6. </w:t>
      </w:r>
      <w:r>
        <w:t>15 / 20 / 25 tick 的依序停止必須可觀察。</w:t>
      </w:r>
    </w:p>
    <w:p>
      <w:pPr>
        <w:ind w:left="317" w:hanging="317"/>
      </w:pPr>
      <w:r>
        <w:t xml:space="preserve">7. </w:t>
      </w:r>
      <w:r>
        <w:rPr>
          <w:rFonts w:ascii="Noto Sans Mono CJK TC" w:hAnsi="Noto Sans Mono CJK TC" w:eastAsia="Noto Sans Mono CJK TC"/>
          <w:sz w:val="18"/>
        </w:rPr>
        <w:t>practiceResults</w:t>
      </w:r>
      <w:r>
        <w:t xml:space="preserve"> 正式提交必須發生在「完成闖關」之後。</w:t>
      </w:r>
    </w:p>
    <w:p>
      <w:pPr>
        <w:ind w:left="317" w:hanging="317"/>
      </w:pPr>
      <w:r>
        <w:t xml:space="preserve">8. </w:t>
      </w:r>
      <w:r>
        <w:t>所有核心操作需支援 touch。</w:t>
      </w:r>
    </w:p>
    <w:p>
      <w:pPr>
        <w:ind w:left="317" w:hanging="317"/>
      </w:pPr>
      <w:r>
        <w:t xml:space="preserve">9. </w:t>
      </w:r>
      <w:r>
        <w:t>Preview 先確認 UI / UX，再進行完整 Firebase 實作。</w:t>
      </w:r>
    </w:p>
    <w:p>
      <w:pPr>
        <w:ind w:left="317" w:hanging="317"/>
      </w:pPr>
      <w:r>
        <w:t xml:space="preserve">10. </w:t>
      </w:r>
      <w:r>
        <w:t>任何未來更換教材的工作，都應由 Teacher Studio 完成，而不是要求教師修改 source code。</w:t>
      </w:r>
    </w:p>
    <w:p>
      <w:pPr>
        <w:spacing w:after="0"/>
      </w:pPr>
    </w:p>
    <w:p>
      <w:pPr>
        <w:spacing w:before="40" w:after="40"/>
      </w:pPr>
      <w:r>
        <w:rPr>
          <w:color w:val="BEBEBE"/>
          <w:sz w:val="13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</w:p>
    <w:p>
      <w:pPr>
        <w:pStyle w:val="Heading2"/>
        <w:keepNext/>
      </w:pPr>
      <w:r>
        <w:t>V03 核心產品句</w:t>
      </w:r>
    </w:p>
    <w:p>
      <w:pPr>
        <w:spacing w:after="0"/>
      </w:pPr>
    </w:p>
    <w:p>
      <w:r>
        <w:rPr>
          <w:b/>
        </w:rPr>
        <w:t>Prepare once. Start Lesson. Teach with Next. Reward every success.</w:t>
      </w:r>
    </w:p>
    <w:p>
      <w:pPr>
        <w:spacing w:after="0"/>
      </w:pPr>
    </w:p>
    <w:p>
      <w:r>
        <w:rPr>
          <w:b/>
        </w:rPr>
        <w:t>備課時排好，上課時只管教；每一次答對，都立即得到正向回饋。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sz w:val="16"/>
      </w:rPr>
      <w:t>English Lesson Hub V03</w:t>
    </w:r>
    <w:r>
      <w:t xml:space="preserve">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i/>
        <w:sz w:val="16"/>
      </w:rPr>
      <w:t>English Lesson Hub V03  |  Codex Website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71" w:lineRule="auto"/>
    </w:pPr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88" w:right="144"/>
    </w:pPr>
    <w:rPr>
      <w:rFonts w:ascii="Noto Sans Mono CJK TC" w:hAnsi="Noto Sans Mono CJK TC" w:eastAsia="Noto Sans Mono CJK T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Hub V03 — Codex Website Specification</dc:title>
  <dc:subject>One-stop English teaching cockpit product and implementation specification</dc:subject>
  <dc:creator>OpenAI</dc:creator>
  <cp:keywords>Lesson Hub, Codex, English teaching, quiz, slot machine, teacher studio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