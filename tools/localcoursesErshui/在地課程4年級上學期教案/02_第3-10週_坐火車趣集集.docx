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0A6" w:rsidRDefault="001241E7">
      <w:pPr>
        <w:spacing w:before="200" w:after="160" w:line="240" w:lineRule="auto"/>
      </w:pPr>
      <w:r>
        <w:rPr>
          <w:b/>
          <w:color w:val="0F6B6D"/>
          <w:sz w:val="20"/>
        </w:rPr>
        <w:t>LOCAL RAILWAY × ENGLISH</w:t>
      </w:r>
    </w:p>
    <w:p w:rsidR="00F550A6" w:rsidRPr="001241E7" w:rsidRDefault="001241E7">
      <w:pPr>
        <w:spacing w:before="600" w:after="200" w:line="240" w:lineRule="auto"/>
        <w:rPr>
          <w:sz w:val="24"/>
          <w:szCs w:val="24"/>
        </w:rPr>
      </w:pPr>
      <w:r w:rsidRPr="001241E7">
        <w:rPr>
          <w:b/>
          <w:color w:val="1F4E79"/>
          <w:sz w:val="24"/>
          <w:szCs w:val="24"/>
        </w:rPr>
        <w:t>四年級在地課程教案</w:t>
      </w:r>
      <w:r>
        <w:rPr>
          <w:rFonts w:hint="eastAsia"/>
          <w:b/>
          <w:color w:val="1F4E79"/>
          <w:sz w:val="24"/>
          <w:szCs w:val="24"/>
          <w:lang w:eastAsia="zh-TW"/>
        </w:rPr>
        <w:t xml:space="preserve"> </w:t>
      </w:r>
      <w:r w:rsidRPr="001241E7">
        <w:rPr>
          <w:b/>
          <w:color w:val="1F4E79"/>
          <w:sz w:val="24"/>
          <w:szCs w:val="24"/>
        </w:rPr>
        <w:t>〈坐火車趣集集〉</w:t>
      </w:r>
    </w:p>
    <w:p w:rsidR="00F550A6" w:rsidRDefault="001241E7">
      <w:pPr>
        <w:pBdr>
          <w:bottom w:val="single" w:sz="24" w:space="5" w:color="0F6B6D"/>
        </w:pBdr>
        <w:spacing w:after="400" w:line="288" w:lineRule="auto"/>
      </w:pPr>
      <w:r>
        <w:rPr>
          <w:b/>
          <w:color w:val="0F6B6D"/>
          <w:sz w:val="28"/>
        </w:rPr>
        <w:t>英語領域</w:t>
      </w:r>
      <w:r>
        <w:rPr>
          <w:b/>
          <w:color w:val="0F6B6D"/>
          <w:sz w:val="28"/>
        </w:rPr>
        <w:t xml:space="preserve"> × </w:t>
      </w:r>
      <w:r>
        <w:rPr>
          <w:b/>
          <w:color w:val="0F6B6D"/>
          <w:sz w:val="28"/>
        </w:rPr>
        <w:t>社會領域</w:t>
      </w:r>
      <w:r>
        <w:rPr>
          <w:b/>
          <w:color w:val="0F6B6D"/>
          <w:sz w:val="28"/>
        </w:rPr>
        <w:t xml:space="preserve"> × </w:t>
      </w:r>
      <w:r>
        <w:rPr>
          <w:b/>
          <w:color w:val="0F6B6D"/>
          <w:sz w:val="28"/>
        </w:rPr>
        <w:t>綜合活動領域</w:t>
      </w:r>
    </w:p>
    <w:tbl>
      <w:tblPr>
        <w:tblStyle w:val="aff2"/>
        <w:tblW w:w="9360" w:type="dxa"/>
        <w:jc w:val="center"/>
        <w:tblLayout w:type="fixed"/>
        <w:tblLook w:val="04A0" w:firstRow="1" w:lastRow="0" w:firstColumn="1" w:lastColumn="0" w:noHBand="0" w:noVBand="1"/>
      </w:tblPr>
      <w:tblGrid>
        <w:gridCol w:w="1350"/>
        <w:gridCol w:w="3330"/>
        <w:gridCol w:w="1350"/>
        <w:gridCol w:w="3330"/>
      </w:tblGrid>
      <w:tr w:rsidR="00F550A6">
        <w:trPr>
          <w:cantSplit/>
          <w:tblHeader/>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3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內容</w:t>
            </w:r>
          </w:p>
        </w:tc>
        <w:tc>
          <w:tcPr>
            <w:tcW w:w="1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3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內容</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教學期程</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第</w:t>
            </w:r>
            <w:r>
              <w:rPr>
                <w:color w:val="24313A"/>
                <w:sz w:val="19"/>
              </w:rPr>
              <w:t>3–10</w:t>
            </w:r>
            <w:r>
              <w:rPr>
                <w:color w:val="24313A"/>
                <w:sz w:val="19"/>
              </w:rPr>
              <w:t>週</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節數</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8</w:t>
            </w:r>
            <w:r>
              <w:rPr>
                <w:color w:val="24313A"/>
                <w:sz w:val="19"/>
              </w:rPr>
              <w:t>節</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每節時間</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40</w:t>
            </w:r>
            <w:r>
              <w:rPr>
                <w:color w:val="24313A"/>
                <w:sz w:val="19"/>
              </w:rPr>
              <w:t>分鐘</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對象</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二水國小四年級</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課程主軸</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9"/>
                <w:lang w:eastAsia="zh-TW"/>
              </w:rPr>
              <w:t>原在地課程活動不做重大變更</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版本</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2026-07-26</w:t>
            </w:r>
          </w:p>
        </w:tc>
      </w:tr>
    </w:tbl>
    <w:p w:rsidR="00F550A6" w:rsidRDefault="00F550A6"/>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單元定位｜</w:t>
      </w:r>
      <w:r>
        <w:rPr>
          <w:color w:val="24313A"/>
          <w:lang w:eastAsia="zh-TW"/>
        </w:rPr>
        <w:t>保留原課程「影片認識搭車</w:t>
      </w:r>
      <w:r>
        <w:rPr>
          <w:color w:val="24313A"/>
          <w:lang w:eastAsia="zh-TW"/>
        </w:rPr>
        <w:t>—</w:t>
      </w:r>
      <w:r>
        <w:rPr>
          <w:color w:val="24313A"/>
          <w:lang w:eastAsia="zh-TW"/>
        </w:rPr>
        <w:t>網路購票</w:t>
      </w:r>
      <w:r>
        <w:rPr>
          <w:color w:val="24313A"/>
          <w:lang w:eastAsia="zh-TW"/>
        </w:rPr>
        <w:t>—</w:t>
      </w:r>
      <w:r>
        <w:rPr>
          <w:color w:val="24313A"/>
          <w:lang w:eastAsia="zh-TW"/>
        </w:rPr>
        <w:t>集集線之旅</w:t>
      </w:r>
      <w:r>
        <w:rPr>
          <w:color w:val="24313A"/>
          <w:lang w:eastAsia="zh-TW"/>
        </w:rPr>
        <w:t>—</w:t>
      </w:r>
      <w:r>
        <w:rPr>
          <w:color w:val="24313A"/>
          <w:lang w:eastAsia="zh-TW"/>
        </w:rPr>
        <w:t>完成遊記作文」。因實地活動受交通與安全限制，改為官方影片、時刻表、街景照片與角色扮演構成的「教室數位集集線之旅」；不進行真實訂票。</w:t>
      </w: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設計底線｜</w:t>
      </w:r>
      <w:r>
        <w:rPr>
          <w:color w:val="24313A"/>
          <w:lang w:eastAsia="zh-TW"/>
        </w:rPr>
        <w:t>本教案先以地方知識與原活動為主，再選用學生已學或當期正在學的英語。專有名詞可看圖說；完整地方史、資料查證與反思主要以中文表達。</w:t>
      </w:r>
    </w:p>
    <w:p w:rsidR="00F550A6" w:rsidRDefault="001241E7">
      <w:pPr>
        <w:rPr>
          <w:lang w:eastAsia="zh-TW"/>
        </w:rPr>
      </w:pPr>
      <w:r>
        <w:rPr>
          <w:lang w:eastAsia="zh-TW"/>
        </w:rPr>
        <w:br w:type="page"/>
      </w:r>
    </w:p>
    <w:p w:rsidR="00F550A6" w:rsidRDefault="001241E7">
      <w:pPr>
        <w:keepNext/>
        <w:pBdr>
          <w:bottom w:val="single" w:sz="14" w:space="5" w:color="0F6B6D"/>
        </w:pBdr>
        <w:spacing w:before="260" w:after="120" w:line="240" w:lineRule="auto"/>
        <w:rPr>
          <w:lang w:eastAsia="zh-TW"/>
        </w:rPr>
      </w:pPr>
      <w:r>
        <w:rPr>
          <w:b/>
          <w:color w:val="1F4E79"/>
          <w:sz w:val="32"/>
          <w:lang w:eastAsia="zh-TW"/>
        </w:rPr>
        <w:lastRenderedPageBreak/>
        <w:t>一、單元定位與核心成果</w:t>
      </w:r>
    </w:p>
    <w:p w:rsidR="00F550A6" w:rsidRDefault="001241E7">
      <w:pPr>
        <w:spacing w:after="100"/>
        <w:rPr>
          <w:lang w:eastAsia="zh-TW"/>
        </w:rPr>
      </w:pPr>
      <w:r>
        <w:rPr>
          <w:color w:val="24313A"/>
          <w:lang w:eastAsia="zh-TW"/>
        </w:rPr>
        <w:t>保留原課程「影片認識搭車</w:t>
      </w:r>
      <w:r>
        <w:rPr>
          <w:color w:val="24313A"/>
          <w:lang w:eastAsia="zh-TW"/>
        </w:rPr>
        <w:t>—</w:t>
      </w:r>
      <w:r>
        <w:rPr>
          <w:color w:val="24313A"/>
          <w:lang w:eastAsia="zh-TW"/>
        </w:rPr>
        <w:t>網路購票</w:t>
      </w:r>
      <w:r>
        <w:rPr>
          <w:color w:val="24313A"/>
          <w:lang w:eastAsia="zh-TW"/>
        </w:rPr>
        <w:t>—</w:t>
      </w:r>
      <w:r>
        <w:rPr>
          <w:color w:val="24313A"/>
          <w:lang w:eastAsia="zh-TW"/>
        </w:rPr>
        <w:t>集集線之旅</w:t>
      </w:r>
      <w:r>
        <w:rPr>
          <w:color w:val="24313A"/>
          <w:lang w:eastAsia="zh-TW"/>
        </w:rPr>
        <w:t>—</w:t>
      </w:r>
      <w:r>
        <w:rPr>
          <w:color w:val="24313A"/>
          <w:lang w:eastAsia="zh-TW"/>
        </w:rPr>
        <w:t>完成遊記作文」。因實地活動受交通與安全限制，改為官方影片、時刻表、街景照片與角色扮演構成的「教室數位集集線之旅」；不進行真實訂票。</w:t>
      </w:r>
    </w:p>
    <w:p w:rsidR="00F550A6" w:rsidRDefault="001241E7">
      <w:pPr>
        <w:keepNext/>
        <w:spacing w:before="200" w:after="100" w:line="252" w:lineRule="auto"/>
      </w:pPr>
      <w:r>
        <w:rPr>
          <w:b/>
          <w:color w:val="0F6B6D"/>
          <w:sz w:val="26"/>
        </w:rPr>
        <w:t>學習目標</w:t>
      </w:r>
    </w:p>
    <w:p w:rsidR="00F550A6" w:rsidRDefault="001241E7">
      <w:pPr>
        <w:pStyle w:val="a0"/>
        <w:spacing w:after="60" w:line="293" w:lineRule="auto"/>
        <w:rPr>
          <w:lang w:eastAsia="zh-TW"/>
        </w:rPr>
      </w:pPr>
      <w:r>
        <w:rPr>
          <w:color w:val="24313A"/>
          <w:lang w:eastAsia="zh-TW"/>
        </w:rPr>
        <w:t>能在簡化路線圖中指出二水、集集與車埕三個代表站，並說明二水是集集支線的起點。</w:t>
      </w:r>
    </w:p>
    <w:p w:rsidR="00F550A6" w:rsidRDefault="001241E7">
      <w:pPr>
        <w:pStyle w:val="a0"/>
        <w:spacing w:after="60" w:line="293" w:lineRule="auto"/>
        <w:rPr>
          <w:lang w:eastAsia="zh-TW"/>
        </w:rPr>
      </w:pPr>
      <w:r>
        <w:rPr>
          <w:color w:val="24313A"/>
          <w:lang w:eastAsia="zh-TW"/>
        </w:rPr>
        <w:t>能依官方照片與</w:t>
      </w:r>
      <w:r>
        <w:rPr>
          <w:color w:val="24313A"/>
          <w:lang w:eastAsia="zh-TW"/>
        </w:rPr>
        <w:t>90</w:t>
      </w:r>
      <w:r>
        <w:rPr>
          <w:color w:val="24313A"/>
          <w:lang w:eastAsia="zh-TW"/>
        </w:rPr>
        <w:t>秒路線影片，說出集集支線連接地方、早期運輸與今日旅遊的功能。</w:t>
      </w:r>
    </w:p>
    <w:p w:rsidR="00F550A6" w:rsidRDefault="001241E7">
      <w:pPr>
        <w:pStyle w:val="a0"/>
        <w:spacing w:after="60" w:line="293" w:lineRule="auto"/>
        <w:rPr>
          <w:lang w:eastAsia="zh-TW"/>
        </w:rPr>
      </w:pPr>
      <w:r>
        <w:rPr>
          <w:color w:val="24313A"/>
          <w:lang w:eastAsia="zh-TW"/>
        </w:rPr>
        <w:t>能讀懂只含三站、三車次的簡化時刻表，找出指定的出發、抵達時間與適合車次。</w:t>
      </w:r>
    </w:p>
    <w:p w:rsidR="00F550A6" w:rsidRDefault="001241E7">
      <w:pPr>
        <w:pStyle w:val="a0"/>
        <w:spacing w:after="60" w:line="293" w:lineRule="auto"/>
        <w:rPr>
          <w:lang w:eastAsia="zh-TW"/>
        </w:rPr>
      </w:pPr>
      <w:r>
        <w:rPr>
          <w:color w:val="24313A"/>
          <w:lang w:eastAsia="zh-TW"/>
        </w:rPr>
        <w:t>能辨識模擬車票的起站、迄站、日期、時間、車廂與座位，並遵守個人資料不拍照、不分享原則。</w:t>
      </w:r>
    </w:p>
    <w:p w:rsidR="00F550A6" w:rsidRDefault="001241E7">
      <w:pPr>
        <w:pStyle w:val="a0"/>
        <w:spacing w:after="60" w:line="293" w:lineRule="auto"/>
        <w:rPr>
          <w:lang w:eastAsia="zh-TW"/>
        </w:rPr>
      </w:pPr>
      <w:r>
        <w:rPr>
          <w:color w:val="24313A"/>
          <w:lang w:eastAsia="zh-TW"/>
        </w:rPr>
        <w:t>能在模擬購票網站中完成選起點、目的地、日期、查詢、選車次與確認摘要六步驟，且在確認頁停止。</w:t>
      </w:r>
    </w:p>
    <w:p w:rsidR="00F550A6" w:rsidRDefault="001241E7">
      <w:pPr>
        <w:pStyle w:val="a0"/>
        <w:spacing w:after="60" w:line="293" w:lineRule="auto"/>
      </w:pPr>
      <w:r>
        <w:rPr>
          <w:color w:val="24313A"/>
        </w:rPr>
        <w:t>能辨識</w:t>
      </w:r>
      <w:r>
        <w:rPr>
          <w:color w:val="24313A"/>
        </w:rPr>
        <w:t>station worker</w:t>
      </w:r>
      <w:r>
        <w:rPr>
          <w:color w:val="24313A"/>
        </w:rPr>
        <w:t>、</w:t>
      </w:r>
      <w:r>
        <w:rPr>
          <w:color w:val="24313A"/>
        </w:rPr>
        <w:t>conductor</w:t>
      </w:r>
      <w:r>
        <w:rPr>
          <w:color w:val="24313A"/>
        </w:rPr>
        <w:t>、</w:t>
      </w:r>
      <w:r>
        <w:rPr>
          <w:color w:val="24313A"/>
        </w:rPr>
        <w:t>passenger</w:t>
      </w:r>
      <w:r>
        <w:rPr>
          <w:color w:val="24313A"/>
        </w:rPr>
        <w:t>與安全員的任務，合作完成看票、看板、排隊、先下後上、入座及保管物品的安全演練。</w:t>
      </w:r>
    </w:p>
    <w:p w:rsidR="00F550A6" w:rsidRDefault="001241E7">
      <w:pPr>
        <w:pStyle w:val="a0"/>
        <w:spacing w:after="60" w:line="293" w:lineRule="auto"/>
        <w:rPr>
          <w:lang w:eastAsia="zh-TW"/>
        </w:rPr>
      </w:pPr>
      <w:r>
        <w:rPr>
          <w:color w:val="24313A"/>
          <w:lang w:eastAsia="zh-TW"/>
        </w:rPr>
        <w:t>能從數位照片與官方資料記錄集集線沿線至少兩項自然或人文景觀，區分觀察事實與個人感受。</w:t>
      </w:r>
    </w:p>
    <w:p w:rsidR="00F550A6" w:rsidRDefault="001241E7">
      <w:pPr>
        <w:pStyle w:val="a0"/>
        <w:spacing w:after="60" w:line="293" w:lineRule="auto"/>
      </w:pPr>
      <w:r>
        <w:rPr>
          <w:color w:val="24313A"/>
        </w:rPr>
        <w:t>能使用</w:t>
      </w:r>
      <w:r>
        <w:rPr>
          <w:color w:val="24313A"/>
        </w:rPr>
        <w:t>What’s this/that?</w:t>
      </w:r>
      <w:r>
        <w:rPr>
          <w:color w:val="24313A"/>
        </w:rPr>
        <w:t>、</w:t>
      </w:r>
      <w:r>
        <w:rPr>
          <w:color w:val="24313A"/>
        </w:rPr>
        <w:t>Who’s he/she?</w:t>
      </w:r>
      <w:r>
        <w:rPr>
          <w:color w:val="24313A"/>
        </w:rPr>
        <w:t>、</w:t>
      </w:r>
      <w:r>
        <w:rPr>
          <w:color w:val="24313A"/>
        </w:rPr>
        <w:t>Is he/she a...?</w:t>
      </w:r>
      <w:r>
        <w:rPr>
          <w:color w:val="24313A"/>
        </w:rPr>
        <w:t>及生活用語完成站點、物件與角色口說活動。</w:t>
      </w:r>
    </w:p>
    <w:p w:rsidR="00F550A6" w:rsidRDefault="001241E7">
      <w:pPr>
        <w:pStyle w:val="a0"/>
        <w:spacing w:after="60" w:line="293" w:lineRule="auto"/>
        <w:rPr>
          <w:lang w:eastAsia="zh-TW"/>
        </w:rPr>
      </w:pPr>
      <w:r>
        <w:rPr>
          <w:color w:val="24313A"/>
          <w:lang w:eastAsia="zh-TW"/>
        </w:rPr>
        <w:t>能整合路線、時刻、車票、搭車安全與數位觀察成果，完成</w:t>
      </w:r>
      <w:r>
        <w:rPr>
          <w:color w:val="24313A"/>
          <w:lang w:eastAsia="zh-TW"/>
        </w:rPr>
        <w:t>80–120</w:t>
      </w:r>
      <w:r>
        <w:rPr>
          <w:color w:val="24313A"/>
          <w:lang w:eastAsia="zh-TW"/>
        </w:rPr>
        <w:t>字中文圖文遊記及</w:t>
      </w:r>
      <w:r>
        <w:rPr>
          <w:color w:val="24313A"/>
          <w:lang w:eastAsia="zh-TW"/>
        </w:rPr>
        <w:t>1</w:t>
      </w:r>
      <w:r>
        <w:rPr>
          <w:color w:val="24313A"/>
          <w:lang w:eastAsia="zh-TW"/>
        </w:rPr>
        <w:t>分鐘分享。</w:t>
      </w:r>
    </w:p>
    <w:p w:rsidR="00F550A6" w:rsidRDefault="001241E7">
      <w:pPr>
        <w:pBdr>
          <w:top w:val="single" w:sz="6" w:space="5" w:color="B8C5CE"/>
          <w:left w:val="single" w:sz="6" w:space="5" w:color="B8C5CE"/>
          <w:bottom w:val="single" w:sz="6" w:space="5" w:color="B8C5CE"/>
          <w:right w:val="single" w:sz="6" w:space="5" w:color="B8C5CE"/>
        </w:pBdr>
        <w:shd w:val="clear" w:color="auto" w:fill="EFF5FA"/>
        <w:spacing w:before="40" w:after="140"/>
        <w:rPr>
          <w:lang w:eastAsia="zh-TW"/>
        </w:rPr>
      </w:pPr>
      <w:r>
        <w:rPr>
          <w:b/>
          <w:color w:val="1F4E79"/>
          <w:lang w:eastAsia="zh-TW"/>
        </w:rPr>
        <w:t>核心成果｜</w:t>
      </w:r>
      <w:r>
        <w:rPr>
          <w:color w:val="24313A"/>
          <w:lang w:eastAsia="zh-TW"/>
        </w:rPr>
        <w:t>《我的集集線教室旅行包》：路線排序、簡化時刻表、模擬車票、搭車流程卡、四格數位觀察紀錄與</w:t>
      </w:r>
      <w:r>
        <w:rPr>
          <w:color w:val="24313A"/>
          <w:lang w:eastAsia="zh-TW"/>
        </w:rPr>
        <w:t>80–120</w:t>
      </w:r>
      <w:r>
        <w:rPr>
          <w:color w:val="24313A"/>
          <w:lang w:eastAsia="zh-TW"/>
        </w:rPr>
        <w:t>字中文圖文遊記；口說至少</w:t>
      </w:r>
      <w:r>
        <w:rPr>
          <w:color w:val="24313A"/>
          <w:lang w:eastAsia="zh-TW"/>
        </w:rPr>
        <w:t>3</w:t>
      </w:r>
      <w:r>
        <w:rPr>
          <w:color w:val="24313A"/>
          <w:lang w:eastAsia="zh-TW"/>
        </w:rPr>
        <w:t>次。</w:t>
      </w: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pPr>
      <w:r>
        <w:rPr>
          <w:b/>
          <w:color w:val="1F4E79"/>
        </w:rPr>
        <w:t>英語配對判準｜</w:t>
      </w:r>
      <w:r>
        <w:rPr>
          <w:color w:val="24313A"/>
        </w:rPr>
        <w:t>第</w:t>
      </w:r>
      <w:r>
        <w:rPr>
          <w:color w:val="24313A"/>
        </w:rPr>
        <w:t>3–10</w:t>
      </w:r>
      <w:r>
        <w:rPr>
          <w:color w:val="24313A"/>
        </w:rPr>
        <w:t>週正逢四年級上學期人物／職業主題，可把</w:t>
      </w:r>
      <w:r>
        <w:rPr>
          <w:color w:val="24313A"/>
        </w:rPr>
        <w:t xml:space="preserve"> station worker</w:t>
      </w:r>
      <w:r>
        <w:rPr>
          <w:color w:val="24313A"/>
        </w:rPr>
        <w:t>、</w:t>
      </w:r>
      <w:r>
        <w:rPr>
          <w:color w:val="24313A"/>
        </w:rPr>
        <w:t xml:space="preserve">conductor </w:t>
      </w:r>
      <w:r>
        <w:rPr>
          <w:color w:val="24313A"/>
        </w:rPr>
        <w:t>作情境角色，使用</w:t>
      </w:r>
      <w:r>
        <w:rPr>
          <w:color w:val="24313A"/>
        </w:rPr>
        <w:t xml:space="preserve"> Who’s he/she?</w:t>
      </w:r>
      <w:r>
        <w:rPr>
          <w:color w:val="24313A"/>
        </w:rPr>
        <w:t>／</w:t>
      </w:r>
      <w:r>
        <w:rPr>
          <w:color w:val="24313A"/>
        </w:rPr>
        <w:t>Is he/she a...?</w:t>
      </w:r>
      <w:r>
        <w:rPr>
          <w:color w:val="24313A"/>
        </w:rPr>
        <w:t>。讀時刻只用數字與</w:t>
      </w:r>
      <w:r>
        <w:rPr>
          <w:color w:val="24313A"/>
        </w:rPr>
        <w:t xml:space="preserve"> at nine o’clock </w:t>
      </w:r>
      <w:r>
        <w:rPr>
          <w:color w:val="24313A"/>
        </w:rPr>
        <w:t>固定語塊，不把尚未完整教過的</w:t>
      </w:r>
      <w:r>
        <w:rPr>
          <w:color w:val="24313A"/>
        </w:rPr>
        <w:t xml:space="preserve"> What time is it? </w:t>
      </w:r>
      <w:r>
        <w:rPr>
          <w:color w:val="24313A"/>
        </w:rPr>
        <w:t>當成主要評量。</w:t>
      </w:r>
    </w:p>
    <w:p w:rsidR="00F550A6" w:rsidRDefault="001241E7">
      <w:pPr>
        <w:keepNext/>
        <w:pBdr>
          <w:bottom w:val="single" w:sz="14" w:space="5" w:color="0F6B6D"/>
        </w:pBdr>
        <w:spacing w:before="260" w:after="120" w:line="240" w:lineRule="auto"/>
      </w:pPr>
      <w:r>
        <w:rPr>
          <w:b/>
          <w:color w:val="1F4E79"/>
          <w:sz w:val="32"/>
        </w:rPr>
        <w:lastRenderedPageBreak/>
        <w:t>二、英語部定／彈性課程融入比對</w:t>
      </w:r>
    </w:p>
    <w:tbl>
      <w:tblPr>
        <w:tblStyle w:val="aff2"/>
        <w:tblW w:w="9360" w:type="dxa"/>
        <w:jc w:val="center"/>
        <w:tblLayout w:type="fixed"/>
        <w:tblLook w:val="04A0" w:firstRow="1" w:lastRow="0" w:firstColumn="1" w:lastColumn="0" w:noHBand="0" w:noVBand="1"/>
      </w:tblPr>
      <w:tblGrid>
        <w:gridCol w:w="1500"/>
        <w:gridCol w:w="1850"/>
        <w:gridCol w:w="3100"/>
        <w:gridCol w:w="2910"/>
      </w:tblGrid>
      <w:tr w:rsidR="00F550A6">
        <w:trPr>
          <w:cantSplit/>
          <w:tblHeader/>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在地活動</w:t>
            </w:r>
          </w:p>
        </w:tc>
        <w:tc>
          <w:tcPr>
            <w:tcW w:w="18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英語來源</w:t>
            </w:r>
          </w:p>
        </w:tc>
        <w:tc>
          <w:tcPr>
            <w:tcW w:w="31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本單元採用語言</w:t>
            </w:r>
          </w:p>
        </w:tc>
        <w:tc>
          <w:tcPr>
            <w:tcW w:w="291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採用理由與界線</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路線與車票指認</w:t>
            </w:r>
          </w:p>
        </w:tc>
        <w:tc>
          <w:tcPr>
            <w:tcW w:w="18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三下部定</w:t>
            </w:r>
            <w:r>
              <w:rPr>
                <w:color w:val="24313A"/>
                <w:sz w:val="17"/>
              </w:rPr>
              <w:t xml:space="preserve"> Lesson 1</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What’s this/that? It’s a map/ticket/train.</w:t>
            </w:r>
          </w:p>
        </w:tc>
        <w:tc>
          <w:tcPr>
            <w:tcW w:w="29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以已學句型建立安全感。</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搭車角色</w:t>
            </w:r>
          </w:p>
        </w:tc>
        <w:tc>
          <w:tcPr>
            <w:tcW w:w="18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四上部定職業／人物脈絡</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Who’s he/she? He’s/She’s a station worker.</w:t>
            </w:r>
            <w:r>
              <w:rPr>
                <w:color w:val="24313A"/>
                <w:sz w:val="17"/>
              </w:rPr>
              <w:t>／</w:t>
            </w:r>
            <w:r>
              <w:rPr>
                <w:color w:val="24313A"/>
                <w:sz w:val="17"/>
              </w:rPr>
              <w:t>Is he/she a conductor?</w:t>
            </w:r>
          </w:p>
        </w:tc>
        <w:tc>
          <w:tcPr>
            <w:tcW w:w="29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與當期英語內容同步。</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流程操作</w:t>
            </w:r>
          </w:p>
        </w:tc>
        <w:tc>
          <w:tcPr>
            <w:tcW w:w="18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英語聽說評量手冊</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Are you ready?</w:t>
            </w:r>
            <w:r>
              <w:rPr>
                <w:color w:val="24313A"/>
                <w:sz w:val="17"/>
              </w:rPr>
              <w:t>／</w:t>
            </w:r>
            <w:r>
              <w:rPr>
                <w:color w:val="24313A"/>
                <w:sz w:val="17"/>
              </w:rPr>
              <w:t>Line up.</w:t>
            </w:r>
            <w:r>
              <w:rPr>
                <w:color w:val="24313A"/>
                <w:sz w:val="17"/>
              </w:rPr>
              <w:t>／</w:t>
            </w:r>
            <w:r>
              <w:rPr>
                <w:color w:val="24313A"/>
                <w:sz w:val="17"/>
              </w:rPr>
              <w:t>It’s your turn.</w:t>
            </w:r>
            <w:r>
              <w:rPr>
                <w:color w:val="24313A"/>
                <w:sz w:val="17"/>
              </w:rPr>
              <w:t>／</w:t>
            </w:r>
            <w:r>
              <w:rPr>
                <w:color w:val="24313A"/>
                <w:sz w:val="17"/>
              </w:rPr>
              <w:t>Let’s go.</w:t>
            </w:r>
          </w:p>
        </w:tc>
        <w:tc>
          <w:tcPr>
            <w:tcW w:w="29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用在角色扮演的真實指令。</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時刻閱讀</w:t>
            </w:r>
          </w:p>
        </w:tc>
        <w:tc>
          <w:tcPr>
            <w:tcW w:w="18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手冊中年段時間詞＋三年級數字</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at nine o’clock</w:t>
            </w:r>
            <w:r>
              <w:rPr>
                <w:color w:val="24313A"/>
                <w:sz w:val="17"/>
              </w:rPr>
              <w:t>／</w:t>
            </w:r>
            <w:r>
              <w:rPr>
                <w:color w:val="24313A"/>
                <w:sz w:val="17"/>
              </w:rPr>
              <w:t>at ten o’clock</w:t>
            </w:r>
          </w:p>
        </w:tc>
        <w:tc>
          <w:tcPr>
            <w:tcW w:w="29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作圖表語塊，不考問句生成。</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彈性課程運用｜</w:t>
      </w:r>
      <w:r>
        <w:rPr>
          <w:color w:val="24313A"/>
          <w:lang w:eastAsia="zh-TW"/>
        </w:rPr>
        <w:t>彈性英語課程中的分組海報、資料比較、角色互動等學習方法可移入；主題字彙仍須以鐵道地方內容為準。若課本主題不相干，便不以『配進度』為由硬套。</w:t>
      </w:r>
    </w:p>
    <w:p w:rsidR="00F550A6" w:rsidRDefault="001241E7">
      <w:pPr>
        <w:keepNext/>
        <w:pBdr>
          <w:bottom w:val="single" w:sz="14" w:space="5" w:color="0F6B6D"/>
        </w:pBdr>
        <w:spacing w:before="260" w:after="120" w:line="240" w:lineRule="auto"/>
        <w:rPr>
          <w:lang w:eastAsia="zh-TW"/>
        </w:rPr>
      </w:pPr>
      <w:r>
        <w:rPr>
          <w:b/>
          <w:color w:val="1F4E79"/>
          <w:sz w:val="32"/>
          <w:lang w:eastAsia="zh-TW"/>
        </w:rPr>
        <w:t>三、英語聽說評量手冊融入</w:t>
      </w:r>
    </w:p>
    <w:tbl>
      <w:tblPr>
        <w:tblStyle w:val="aff2"/>
        <w:tblW w:w="9360" w:type="dxa"/>
        <w:jc w:val="center"/>
        <w:tblLayout w:type="fixed"/>
        <w:tblLook w:val="04A0" w:firstRow="1" w:lastRow="0" w:firstColumn="1" w:lastColumn="0" w:noHBand="0" w:noVBand="1"/>
      </w:tblPr>
      <w:tblGrid>
        <w:gridCol w:w="1600"/>
        <w:gridCol w:w="3300"/>
        <w:gridCol w:w="4460"/>
      </w:tblGrid>
      <w:tr w:rsidR="00F550A6">
        <w:trPr>
          <w:cantSplit/>
          <w:tblHeader/>
          <w:jc w:val="center"/>
        </w:trPr>
        <w:tc>
          <w:tcPr>
            <w:tcW w:w="16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本單元選用內容</w:t>
            </w:r>
          </w:p>
        </w:tc>
        <w:tc>
          <w:tcPr>
            <w:tcW w:w="4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教學與評量方式</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生活用語</w:t>
            </w:r>
          </w:p>
        </w:tc>
        <w:tc>
          <w:tcPr>
            <w:tcW w:w="33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Are you ready?</w:t>
            </w:r>
            <w:r>
              <w:rPr>
                <w:color w:val="24313A"/>
                <w:sz w:val="18"/>
              </w:rPr>
              <w:t>／</w:t>
            </w:r>
            <w:r>
              <w:rPr>
                <w:color w:val="24313A"/>
                <w:sz w:val="18"/>
              </w:rPr>
              <w:t>Line up.</w:t>
            </w:r>
            <w:r>
              <w:rPr>
                <w:color w:val="24313A"/>
                <w:sz w:val="18"/>
              </w:rPr>
              <w:t>／</w:t>
            </w:r>
            <w:r>
              <w:rPr>
                <w:color w:val="24313A"/>
                <w:sz w:val="18"/>
              </w:rPr>
              <w:t>Let’s go.</w:t>
            </w:r>
            <w:r>
              <w:rPr>
                <w:color w:val="24313A"/>
                <w:sz w:val="18"/>
              </w:rPr>
              <w:t>／</w:t>
            </w:r>
            <w:r>
              <w:rPr>
                <w:color w:val="24313A"/>
                <w:sz w:val="18"/>
              </w:rPr>
              <w:t>It’s your turn.</w:t>
            </w:r>
            <w:r>
              <w:rPr>
                <w:color w:val="24313A"/>
                <w:sz w:val="18"/>
              </w:rPr>
              <w:t>／</w:t>
            </w:r>
            <w:r>
              <w:rPr>
                <w:color w:val="24313A"/>
                <w:sz w:val="18"/>
              </w:rPr>
              <w:t>How about you?</w:t>
            </w:r>
            <w:r>
              <w:rPr>
                <w:color w:val="24313A"/>
                <w:sz w:val="18"/>
              </w:rPr>
              <w:t>／</w:t>
            </w:r>
            <w:r>
              <w:rPr>
                <w:color w:val="24313A"/>
                <w:sz w:val="18"/>
              </w:rPr>
              <w:t>Who’s next?</w:t>
            </w:r>
          </w:p>
        </w:tc>
        <w:tc>
          <w:tcPr>
            <w:tcW w:w="4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分配給站務員、旅客與小組長使用。</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8"/>
              </w:rPr>
              <w:t>中年段詞彙</w:t>
            </w:r>
          </w:p>
        </w:tc>
        <w:tc>
          <w:tcPr>
            <w:tcW w:w="33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8"/>
              </w:rPr>
              <w:t>student, teacher, old, long, map</w:t>
            </w:r>
            <w:r>
              <w:rPr>
                <w:color w:val="24313A"/>
                <w:sz w:val="18"/>
              </w:rPr>
              <w:t>（補充）</w:t>
            </w:r>
            <w:r>
              <w:rPr>
                <w:color w:val="24313A"/>
                <w:sz w:val="18"/>
              </w:rPr>
              <w:t>, ticket</w:t>
            </w:r>
            <w:r>
              <w:rPr>
                <w:color w:val="24313A"/>
                <w:sz w:val="18"/>
              </w:rPr>
              <w:t>（課程核心）</w:t>
            </w:r>
          </w:p>
        </w:tc>
        <w:tc>
          <w:tcPr>
            <w:tcW w:w="446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高頻核心詞反覆出現在路線、車票、搭車流程與遊記。</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聽說評量</w:t>
            </w:r>
          </w:p>
        </w:tc>
        <w:tc>
          <w:tcPr>
            <w:tcW w:w="33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聽指令排搭車步驟；依圖問答人物與物件；用固定語塊讀時刻</w:t>
            </w:r>
          </w:p>
        </w:tc>
        <w:tc>
          <w:tcPr>
            <w:tcW w:w="4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以完成任務為主，不以拼字或長句為主。</w:t>
            </w:r>
          </w:p>
        </w:tc>
      </w:tr>
    </w:tbl>
    <w:p w:rsidR="00F550A6" w:rsidRDefault="00F550A6">
      <w:pPr>
        <w:rPr>
          <w:lang w:eastAsia="zh-TW"/>
        </w:rPr>
      </w:pPr>
    </w:p>
    <w:p w:rsidR="00F550A6" w:rsidRDefault="001241E7">
      <w:pPr>
        <w:keepNext/>
        <w:pBdr>
          <w:bottom w:val="single" w:sz="14" w:space="5" w:color="0F6B6D"/>
        </w:pBdr>
        <w:spacing w:before="260" w:after="120" w:line="240" w:lineRule="auto"/>
        <w:rPr>
          <w:lang w:eastAsia="zh-TW"/>
        </w:rPr>
      </w:pPr>
      <w:r>
        <w:rPr>
          <w:b/>
          <w:color w:val="1F4E79"/>
          <w:sz w:val="32"/>
          <w:lang w:eastAsia="zh-TW"/>
        </w:rPr>
        <w:t>四、建議影片、繪本、照片與資料</w:t>
      </w:r>
    </w:p>
    <w:tbl>
      <w:tblPr>
        <w:tblStyle w:val="aff2"/>
        <w:tblW w:w="9360" w:type="dxa"/>
        <w:jc w:val="center"/>
        <w:tblLayout w:type="fixed"/>
        <w:tblLook w:val="04A0" w:firstRow="1" w:lastRow="0" w:firstColumn="1" w:lastColumn="0" w:noHBand="0" w:noVBand="1"/>
      </w:tblPr>
      <w:tblGrid>
        <w:gridCol w:w="2350"/>
        <w:gridCol w:w="3810"/>
        <w:gridCol w:w="3200"/>
      </w:tblGrid>
      <w:tr w:rsidR="00F550A6">
        <w:trPr>
          <w:cantSplit/>
          <w:tblHeader/>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資源名稱</w:t>
            </w:r>
          </w:p>
        </w:tc>
        <w:tc>
          <w:tcPr>
            <w:tcW w:w="381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教學用途與使用提醒</w:t>
            </w:r>
          </w:p>
        </w:tc>
        <w:tc>
          <w:tcPr>
            <w:tcW w:w="32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網址</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lastRenderedPageBreak/>
              <w:t>交通部觀光署｜集集線鐵道小鎮</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官方支線沿線介紹；說明集集線早期與水利工程運輸及今日觀光功能。</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8">
              <w:r w:rsidR="001241E7">
                <w:rPr>
                  <w:color w:val="0F6B6D"/>
                  <w:sz w:val="20"/>
                  <w:u w:val="single"/>
                </w:rPr>
                <w:t>開啟來源</w:t>
              </w:r>
            </w:hyperlink>
            <w:r w:rsidR="001241E7">
              <w:br/>
            </w:r>
            <w:r w:rsidR="001241E7">
              <w:rPr>
                <w:color w:val="5B6B77"/>
                <w:sz w:val="15"/>
              </w:rPr>
              <w:t>https://www.taiwan.net.tw/m1.aspx?sno=0027025</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交通部｜集集線全線復駛通車</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2026-06-25</w:t>
            </w:r>
            <w:r>
              <w:rPr>
                <w:color w:val="24313A"/>
                <w:sz w:val="17"/>
                <w:lang w:eastAsia="zh-TW"/>
              </w:rPr>
              <w:t>全線復駛；說明二水、集集、水里、車埕重新串聯。實際時刻仍須於授課前查臺鐵最新公告。</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59292B">
            <w:pPr>
              <w:spacing w:after="0" w:line="278" w:lineRule="auto"/>
            </w:pPr>
            <w:hyperlink r:id="rId9">
              <w:r w:rsidR="001241E7">
                <w:rPr>
                  <w:color w:val="0F6B6D"/>
                  <w:sz w:val="20"/>
                  <w:u w:val="single"/>
                </w:rPr>
                <w:t>開啟來源</w:t>
              </w:r>
            </w:hyperlink>
            <w:r w:rsidR="001241E7">
              <w:br/>
            </w:r>
            <w:r w:rsidR="001241E7">
              <w:rPr>
                <w:color w:val="5B6B77"/>
                <w:sz w:val="15"/>
              </w:rPr>
              <w:t>https://www.motc.gov.tw/ch/app/news_list/view?id=14&amp;module=news&amp;serno=c752d930-f8a2-4740-a67e-3115a45deb92</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國營臺灣鐵路股份有限公司｜列車時刻查詢</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課前由教師擷取當日示例；時刻會變動，教材不得當成永久乘車資訊。</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10">
              <w:r w:rsidR="001241E7">
                <w:rPr>
                  <w:color w:val="0F6B6D"/>
                  <w:sz w:val="20"/>
                  <w:u w:val="single"/>
                </w:rPr>
                <w:t>開啟來源</w:t>
              </w:r>
            </w:hyperlink>
            <w:r w:rsidR="001241E7">
              <w:br/>
            </w:r>
            <w:r w:rsidR="001241E7">
              <w:rPr>
                <w:color w:val="5B6B77"/>
                <w:sz w:val="15"/>
              </w:rPr>
              <w:t>https://www.railway.gov.tw/tra-tip-web/tip/tip001/tip112/gobytime?lang=zh_TW</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國營臺灣鐵路股份有限公司｜網路訂票說明</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僅供教師製作模擬畫面；學生不輸入身分證字號、不付款、不送出真實訂票。</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59292B">
            <w:pPr>
              <w:spacing w:after="0" w:line="278" w:lineRule="auto"/>
            </w:pPr>
            <w:hyperlink r:id="rId11">
              <w:r w:rsidR="001241E7">
                <w:rPr>
                  <w:color w:val="0F6B6D"/>
                  <w:sz w:val="20"/>
                  <w:u w:val="single"/>
                </w:rPr>
                <w:t>開啟來源</w:t>
              </w:r>
            </w:hyperlink>
            <w:r w:rsidR="001241E7">
              <w:br/>
            </w:r>
            <w:r w:rsidR="001241E7">
              <w:rPr>
                <w:color w:val="5B6B77"/>
                <w:sz w:val="15"/>
              </w:rPr>
              <w:t>https://www.railway.gov.tw/tra-tip-web/tip/tip00C/tipC21/view?subCode=8ae4cac3756b7b41017573dba4e4186f</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臺鐵｜集集線及接駁資訊</w:t>
            </w:r>
            <w:r>
              <w:rPr>
                <w:color w:val="24313A"/>
                <w:sz w:val="17"/>
                <w:lang w:eastAsia="zh-TW"/>
              </w:rPr>
              <w:t>PDF</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課前確認版本日期；只擷取教學所需欄位。</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12">
              <w:r w:rsidR="001241E7">
                <w:rPr>
                  <w:color w:val="0F6B6D"/>
                  <w:sz w:val="20"/>
                  <w:u w:val="single"/>
                </w:rPr>
                <w:t>開啟來源</w:t>
              </w:r>
            </w:hyperlink>
            <w:r w:rsidR="001241E7">
              <w:br/>
            </w:r>
            <w:r w:rsidR="001241E7">
              <w:rPr>
                <w:color w:val="5B6B77"/>
                <w:sz w:val="15"/>
              </w:rPr>
              <w:t>https://tip.railway.gov.tw/tra-tip-web/tip/file/d04c81f5-5efd-4ac1-8234-36d783407d50</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參山國家風景區管理處｜二水車站</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官方頁面更新日期為</w:t>
            </w:r>
            <w:r>
              <w:rPr>
                <w:color w:val="24313A"/>
                <w:sz w:val="17"/>
                <w:lang w:eastAsia="zh-TW"/>
              </w:rPr>
              <w:t>2026-03-30</w:t>
            </w:r>
            <w:r>
              <w:rPr>
                <w:color w:val="24313A"/>
                <w:sz w:val="17"/>
                <w:lang w:eastAsia="zh-TW"/>
              </w:rPr>
              <w:t>；可作二水在地起點、站體照片與集集線起站的查證來源。</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59292B">
            <w:pPr>
              <w:spacing w:after="0" w:line="278" w:lineRule="auto"/>
            </w:pPr>
            <w:hyperlink r:id="rId13">
              <w:r w:rsidR="001241E7">
                <w:rPr>
                  <w:color w:val="0F6B6D"/>
                  <w:sz w:val="20"/>
                  <w:u w:val="single"/>
                </w:rPr>
                <w:t>開啟來源</w:t>
              </w:r>
            </w:hyperlink>
            <w:r w:rsidR="001241E7">
              <w:br/>
            </w:r>
            <w:r w:rsidR="001241E7">
              <w:rPr>
                <w:color w:val="5B6B77"/>
                <w:sz w:val="15"/>
              </w:rPr>
              <w:t>https://www.trimt-nsa.gov.tw/zh-tw/attraction/118/</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彰化旅遊資訊網｜二水自行車道與田野景觀</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可作平原、田野與鐵道周邊景觀觀察圖。</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59292B">
            <w:pPr>
              <w:spacing w:after="0" w:line="278" w:lineRule="auto"/>
            </w:pPr>
            <w:hyperlink r:id="rId14">
              <w:r w:rsidR="001241E7">
                <w:rPr>
                  <w:color w:val="0F6B6D"/>
                  <w:sz w:val="20"/>
                  <w:u w:val="single"/>
                </w:rPr>
                <w:t>開啟來源</w:t>
              </w:r>
            </w:hyperlink>
            <w:r w:rsidR="001241E7">
              <w:br/>
            </w:r>
            <w:r w:rsidR="001241E7">
              <w:rPr>
                <w:color w:val="5B6B77"/>
                <w:sz w:val="15"/>
              </w:rPr>
              <w:t>https://tourism.chcg.gov.tw/AttractionsContent.aspx?chk=3eb1c4ad-80da-46ca-8405-c5ddb1be2333&amp;id=19&amp;l=TW</w:t>
            </w:r>
          </w:p>
        </w:tc>
      </w:tr>
    </w:tbl>
    <w:p w:rsidR="00F550A6" w:rsidRDefault="00F550A6"/>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使用提醒｜</w:t>
      </w:r>
      <w:r>
        <w:rPr>
          <w:color w:val="24313A"/>
          <w:lang w:eastAsia="zh-TW"/>
        </w:rPr>
        <w:t>所有網站、時刻、票價、營業與開放資訊都可能變動，教師須於授課前重新開啟官方頁確認。圖片只截取教學所需範圍並保留來源，不移除浮水印、不整頁複製受著作權保護的繪本。</w:t>
      </w:r>
    </w:p>
    <w:p w:rsidR="00F550A6" w:rsidRDefault="001241E7">
      <w:pPr>
        <w:keepNext/>
        <w:pBdr>
          <w:bottom w:val="single" w:sz="14" w:space="5" w:color="0F6B6D"/>
        </w:pBdr>
        <w:spacing w:before="260" w:after="120" w:line="240" w:lineRule="auto"/>
      </w:pPr>
      <w:r>
        <w:rPr>
          <w:b/>
          <w:color w:val="1F4E79"/>
          <w:sz w:val="32"/>
        </w:rPr>
        <w:t>五、領域課綱對應</w:t>
      </w:r>
    </w:p>
    <w:tbl>
      <w:tblPr>
        <w:tblStyle w:val="aff2"/>
        <w:tblW w:w="9360" w:type="dxa"/>
        <w:jc w:val="center"/>
        <w:tblLayout w:type="fixed"/>
        <w:tblLook w:val="04A0" w:firstRow="1" w:lastRow="0" w:firstColumn="1" w:lastColumn="0" w:noHBand="0" w:noVBand="1"/>
      </w:tblPr>
      <w:tblGrid>
        <w:gridCol w:w="1000"/>
        <w:gridCol w:w="3100"/>
        <w:gridCol w:w="2800"/>
        <w:gridCol w:w="2460"/>
      </w:tblGrid>
      <w:tr w:rsidR="00F550A6">
        <w:trPr>
          <w:cantSplit/>
          <w:tblHeader/>
          <w:jc w:val="center"/>
        </w:trPr>
        <w:tc>
          <w:tcPr>
            <w:tcW w:w="1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領域</w:t>
            </w:r>
          </w:p>
        </w:tc>
        <w:tc>
          <w:tcPr>
            <w:tcW w:w="31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學習表現（代碼＋完整敘述）</w:t>
            </w:r>
          </w:p>
        </w:tc>
        <w:tc>
          <w:tcPr>
            <w:tcW w:w="28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學習內容（代碼＋完整敘述）</w:t>
            </w:r>
          </w:p>
        </w:tc>
        <w:tc>
          <w:tcPr>
            <w:tcW w:w="2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在本單元中的具體證據</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lastRenderedPageBreak/>
              <w:t>英語文</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1-Ⅱ-7</w:t>
            </w:r>
            <w:r>
              <w:rPr>
                <w:color w:val="24313A"/>
                <w:sz w:val="17"/>
                <w:lang w:eastAsia="zh-TW"/>
              </w:rPr>
              <w:t xml:space="preserve">　能聽懂課堂中所學的字詞。</w:t>
            </w:r>
            <w:r>
              <w:rPr>
                <w:color w:val="24313A"/>
                <w:sz w:val="17"/>
                <w:lang w:eastAsia="zh-TW"/>
              </w:rPr>
              <w:br/>
              <w:t>1-Ⅱ-9</w:t>
            </w:r>
            <w:r>
              <w:rPr>
                <w:color w:val="24313A"/>
                <w:sz w:val="17"/>
                <w:lang w:eastAsia="zh-TW"/>
              </w:rPr>
              <w:t xml:space="preserve">　能聽懂簡易的日常生活用語。</w:t>
            </w:r>
            <w:r>
              <w:rPr>
                <w:color w:val="24313A"/>
                <w:sz w:val="17"/>
                <w:lang w:eastAsia="zh-TW"/>
              </w:rPr>
              <w:br/>
              <w:t>1-Ⅱ-10</w:t>
            </w:r>
            <w:r>
              <w:rPr>
                <w:color w:val="24313A"/>
                <w:sz w:val="17"/>
                <w:lang w:eastAsia="zh-TW"/>
              </w:rPr>
              <w:t xml:space="preserve">　能聽懂簡易句型的句子。</w:t>
            </w:r>
            <w:r>
              <w:rPr>
                <w:color w:val="24313A"/>
                <w:sz w:val="17"/>
                <w:lang w:eastAsia="zh-TW"/>
              </w:rPr>
              <w:br/>
              <w:t>2-Ⅱ-3</w:t>
            </w:r>
            <w:r>
              <w:rPr>
                <w:color w:val="24313A"/>
                <w:sz w:val="17"/>
                <w:lang w:eastAsia="zh-TW"/>
              </w:rPr>
              <w:t xml:space="preserve">　能說出課堂中所學的字詞。</w:t>
            </w:r>
            <w:r>
              <w:rPr>
                <w:color w:val="24313A"/>
                <w:sz w:val="17"/>
                <w:lang w:eastAsia="zh-TW"/>
              </w:rPr>
              <w:br/>
              <w:t>2-Ⅱ-6</w:t>
            </w:r>
            <w:r>
              <w:rPr>
                <w:color w:val="24313A"/>
                <w:sz w:val="17"/>
                <w:lang w:eastAsia="zh-TW"/>
              </w:rPr>
              <w:t xml:space="preserve">　能以正確的發音及適切的語調說出簡易句型的句子。</w:t>
            </w:r>
            <w:r>
              <w:rPr>
                <w:color w:val="24313A"/>
                <w:sz w:val="17"/>
                <w:lang w:eastAsia="zh-TW"/>
              </w:rPr>
              <w:br/>
              <w:t>3-Ⅱ-2</w:t>
            </w:r>
            <w:r>
              <w:rPr>
                <w:color w:val="24313A"/>
                <w:sz w:val="17"/>
                <w:lang w:eastAsia="zh-TW"/>
              </w:rPr>
              <w:t xml:space="preserve">　能辨識課堂中所學的字詞。</w:t>
            </w:r>
            <w:r>
              <w:rPr>
                <w:color w:val="24313A"/>
                <w:sz w:val="17"/>
                <w:lang w:eastAsia="zh-TW"/>
              </w:rPr>
              <w:br/>
              <w:t>3-Ⅱ-3</w:t>
            </w:r>
            <w:r>
              <w:rPr>
                <w:color w:val="24313A"/>
                <w:sz w:val="17"/>
                <w:lang w:eastAsia="zh-TW"/>
              </w:rPr>
              <w:t xml:space="preserve">　能看懂課堂中所學的句子。</w:t>
            </w:r>
            <w:r>
              <w:rPr>
                <w:color w:val="24313A"/>
                <w:sz w:val="17"/>
                <w:lang w:eastAsia="zh-TW"/>
              </w:rPr>
              <w:br/>
              <w:t>4-Ⅱ-4</w:t>
            </w:r>
            <w:r>
              <w:rPr>
                <w:color w:val="24313A"/>
                <w:sz w:val="17"/>
                <w:lang w:eastAsia="zh-TW"/>
              </w:rPr>
              <w:t xml:space="preserve">　能臨摹抄寫課堂中所學的句子。</w:t>
            </w:r>
            <w:r>
              <w:rPr>
                <w:color w:val="24313A"/>
                <w:sz w:val="17"/>
                <w:lang w:eastAsia="zh-TW"/>
              </w:rPr>
              <w:br/>
              <w:t>6-Ⅱ-2</w:t>
            </w:r>
            <w:r>
              <w:rPr>
                <w:color w:val="24313A"/>
                <w:sz w:val="17"/>
                <w:lang w:eastAsia="zh-TW"/>
              </w:rPr>
              <w:t xml:space="preserve">　積極參與各種課堂練習活動。</w:t>
            </w:r>
            <w:r>
              <w:rPr>
                <w:color w:val="24313A"/>
                <w:sz w:val="17"/>
                <w:lang w:eastAsia="zh-TW"/>
              </w:rPr>
              <w:br/>
              <w:t>7-Ⅱ-2</w:t>
            </w:r>
            <w:r>
              <w:rPr>
                <w:color w:val="24313A"/>
                <w:sz w:val="17"/>
                <w:lang w:eastAsia="zh-TW"/>
              </w:rPr>
              <w:t xml:space="preserve">　能妥善運用情境中的非語言訊息以幫助學習。</w:t>
            </w:r>
          </w:p>
        </w:tc>
        <w:tc>
          <w:tcPr>
            <w:tcW w:w="28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Ac-Ⅱ-1</w:t>
            </w:r>
            <w:r>
              <w:rPr>
                <w:color w:val="24313A"/>
                <w:sz w:val="17"/>
                <w:lang w:eastAsia="zh-TW"/>
              </w:rPr>
              <w:t xml:space="preserve">　簡易的教室用語。</w:t>
            </w:r>
            <w:r>
              <w:rPr>
                <w:color w:val="24313A"/>
                <w:sz w:val="17"/>
                <w:lang w:eastAsia="zh-TW"/>
              </w:rPr>
              <w:br/>
              <w:t>Ac-Ⅱ-2</w:t>
            </w:r>
            <w:r>
              <w:rPr>
                <w:color w:val="24313A"/>
                <w:sz w:val="17"/>
                <w:lang w:eastAsia="zh-TW"/>
              </w:rPr>
              <w:t xml:space="preserve">　簡易的生活用語。</w:t>
            </w:r>
            <w:r>
              <w:rPr>
                <w:color w:val="24313A"/>
                <w:sz w:val="17"/>
                <w:lang w:eastAsia="zh-TW"/>
              </w:rPr>
              <w:br/>
              <w:t>Ac-Ⅱ-3</w:t>
            </w:r>
            <w:r>
              <w:rPr>
                <w:color w:val="24313A"/>
                <w:sz w:val="17"/>
                <w:lang w:eastAsia="zh-TW"/>
              </w:rPr>
              <w:t xml:space="preserve">　第二學習階段所學字詞。</w:t>
            </w:r>
            <w:r>
              <w:rPr>
                <w:color w:val="24313A"/>
                <w:sz w:val="17"/>
                <w:lang w:eastAsia="zh-TW"/>
              </w:rPr>
              <w:br/>
              <w:t>B-Ⅱ-1</w:t>
            </w:r>
            <w:r>
              <w:rPr>
                <w:color w:val="24313A"/>
                <w:sz w:val="17"/>
                <w:lang w:eastAsia="zh-TW"/>
              </w:rPr>
              <w:t xml:space="preserve">　第二學習階段所學字詞及句型的生活溝通。</w:t>
            </w:r>
          </w:p>
        </w:tc>
        <w:tc>
          <w:tcPr>
            <w:tcW w:w="2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聽懂站務與搭車指令；辨識路線圖、時刻表、車票與角色字詞；依圖使用物件與人物句型；臨摹必要句框並完成角色扮演及分享。</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社會</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1b-Ⅱ-1</w:t>
            </w:r>
            <w:r>
              <w:rPr>
                <w:color w:val="24313A"/>
                <w:sz w:val="17"/>
                <w:lang w:eastAsia="zh-TW"/>
              </w:rPr>
              <w:t xml:space="preserve">　解釋社會事物與環境之間的關係。</w:t>
            </w:r>
            <w:r>
              <w:rPr>
                <w:color w:val="24313A"/>
                <w:sz w:val="17"/>
                <w:lang w:eastAsia="zh-TW"/>
              </w:rPr>
              <w:br/>
              <w:t>2a-Ⅱ-1</w:t>
            </w:r>
            <w:r>
              <w:rPr>
                <w:color w:val="24313A"/>
                <w:sz w:val="17"/>
                <w:lang w:eastAsia="zh-TW"/>
              </w:rPr>
              <w:t xml:space="preserve">　關注居住地方社會事物與環境的互動、差異與變遷等問題。</w:t>
            </w:r>
            <w:r>
              <w:rPr>
                <w:color w:val="24313A"/>
                <w:sz w:val="17"/>
                <w:lang w:eastAsia="zh-TW"/>
              </w:rPr>
              <w:br/>
              <w:t>3a-Ⅱ-1</w:t>
            </w:r>
            <w:r>
              <w:rPr>
                <w:color w:val="24313A"/>
                <w:sz w:val="17"/>
                <w:lang w:eastAsia="zh-TW"/>
              </w:rPr>
              <w:t xml:space="preserve">　透過日常觀察與省思，對社會事物與環境提出感興趣的問題。</w:t>
            </w:r>
            <w:r>
              <w:rPr>
                <w:color w:val="24313A"/>
                <w:sz w:val="17"/>
                <w:lang w:eastAsia="zh-TW"/>
              </w:rPr>
              <w:br/>
              <w:t>3b-Ⅱ-2</w:t>
            </w:r>
            <w:r>
              <w:rPr>
                <w:color w:val="24313A"/>
                <w:sz w:val="17"/>
                <w:lang w:eastAsia="zh-TW"/>
              </w:rPr>
              <w:t xml:space="preserve">　摘取相關資料中的重點。</w:t>
            </w:r>
            <w:r>
              <w:rPr>
                <w:color w:val="24313A"/>
                <w:sz w:val="17"/>
                <w:lang w:eastAsia="zh-TW"/>
              </w:rPr>
              <w:br/>
              <w:t>3b-Ⅱ-3</w:t>
            </w:r>
            <w:r>
              <w:rPr>
                <w:color w:val="24313A"/>
                <w:sz w:val="17"/>
                <w:lang w:eastAsia="zh-TW"/>
              </w:rPr>
              <w:t xml:space="preserve">　整理資料，製作成簡易的圖表，並加以說明。</w:t>
            </w:r>
            <w:r>
              <w:rPr>
                <w:color w:val="24313A"/>
                <w:sz w:val="17"/>
                <w:lang w:eastAsia="zh-TW"/>
              </w:rPr>
              <w:br/>
              <w:t>3c-Ⅱ-1</w:t>
            </w:r>
            <w:r>
              <w:rPr>
                <w:color w:val="24313A"/>
                <w:sz w:val="17"/>
                <w:lang w:eastAsia="zh-TW"/>
              </w:rPr>
              <w:t xml:space="preserve">　聆聽他人的意見，並表達自己的看法。</w:t>
            </w:r>
            <w:r>
              <w:rPr>
                <w:color w:val="24313A"/>
                <w:sz w:val="17"/>
                <w:lang w:eastAsia="zh-TW"/>
              </w:rPr>
              <w:br/>
              <w:t>3c-Ⅱ-2</w:t>
            </w:r>
            <w:r>
              <w:rPr>
                <w:color w:val="24313A"/>
                <w:sz w:val="17"/>
                <w:lang w:eastAsia="zh-TW"/>
              </w:rPr>
              <w:t xml:space="preserve">　透過同儕合作進行體驗、探究與實作。</w:t>
            </w:r>
          </w:p>
        </w:tc>
        <w:tc>
          <w:tcPr>
            <w:tcW w:w="28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Ae-Ⅱ-1</w:t>
            </w:r>
            <w:r>
              <w:rPr>
                <w:color w:val="24313A"/>
                <w:sz w:val="17"/>
                <w:lang w:eastAsia="zh-TW"/>
              </w:rPr>
              <w:t xml:space="preserve">　人類為了解決生活需求或滿足好奇心，進行科學和技術的研發，從而改變自然環境與人們的生活。</w:t>
            </w:r>
            <w:r>
              <w:rPr>
                <w:color w:val="24313A"/>
                <w:sz w:val="17"/>
                <w:lang w:eastAsia="zh-TW"/>
              </w:rPr>
              <w:br/>
              <w:t>Ca-Ⅱ-1</w:t>
            </w:r>
            <w:r>
              <w:rPr>
                <w:color w:val="24313A"/>
                <w:sz w:val="17"/>
                <w:lang w:eastAsia="zh-TW"/>
              </w:rPr>
              <w:t xml:space="preserve">　居住地方的環境隨著社會與經濟的發展而改變。</w:t>
            </w:r>
            <w:r>
              <w:rPr>
                <w:color w:val="24313A"/>
                <w:sz w:val="17"/>
                <w:lang w:eastAsia="zh-TW"/>
              </w:rPr>
              <w:br/>
              <w:t>Cc-Ⅱ-1</w:t>
            </w:r>
            <w:r>
              <w:rPr>
                <w:color w:val="24313A"/>
                <w:sz w:val="17"/>
                <w:lang w:eastAsia="zh-TW"/>
              </w:rPr>
              <w:t xml:space="preserve">　各地居民的生活與工作方式會隨著社會變遷而改變。</w:t>
            </w:r>
          </w:p>
        </w:tc>
        <w:tc>
          <w:tcPr>
            <w:tcW w:w="246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從二水出發觀察集集支線、站點與沿線景觀，整理時刻、票面及地方資料，說明交通技術與社會經濟發展如何改變地方生活與旅遊。</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lastRenderedPageBreak/>
              <w:t>綜合活動</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1b-Ⅱ-1</w:t>
            </w:r>
            <w:r>
              <w:rPr>
                <w:color w:val="24313A"/>
                <w:sz w:val="17"/>
                <w:lang w:eastAsia="zh-TW"/>
              </w:rPr>
              <w:t xml:space="preserve">　選擇合宜的學習方法，落實學習行動。</w:t>
            </w:r>
            <w:r>
              <w:rPr>
                <w:color w:val="24313A"/>
                <w:sz w:val="17"/>
                <w:lang w:eastAsia="zh-TW"/>
              </w:rPr>
              <w:br/>
              <w:t>2a-Ⅱ-1</w:t>
            </w:r>
            <w:r>
              <w:rPr>
                <w:color w:val="24313A"/>
                <w:sz w:val="17"/>
                <w:lang w:eastAsia="zh-TW"/>
              </w:rPr>
              <w:t xml:space="preserve">　覺察自己的人際溝通方式，展現合宜的互動與溝通態度和技巧。</w:t>
            </w:r>
            <w:r>
              <w:rPr>
                <w:color w:val="24313A"/>
                <w:sz w:val="17"/>
                <w:lang w:eastAsia="zh-TW"/>
              </w:rPr>
              <w:br/>
              <w:t>2b-Ⅱ-2</w:t>
            </w:r>
            <w:r>
              <w:rPr>
                <w:color w:val="24313A"/>
                <w:sz w:val="17"/>
                <w:lang w:eastAsia="zh-TW"/>
              </w:rPr>
              <w:t xml:space="preserve">　參加團體活動，遵守紀律、重視榮譽感，並展現負責的態度。</w:t>
            </w:r>
            <w:r>
              <w:rPr>
                <w:color w:val="24313A"/>
                <w:sz w:val="17"/>
                <w:lang w:eastAsia="zh-TW"/>
              </w:rPr>
              <w:br/>
              <w:t>2c-Ⅱ-1</w:t>
            </w:r>
            <w:r>
              <w:rPr>
                <w:color w:val="24313A"/>
                <w:sz w:val="17"/>
                <w:lang w:eastAsia="zh-TW"/>
              </w:rPr>
              <w:t xml:space="preserve">　蒐集與整理各類資源，處理個人日常生活問題。</w:t>
            </w:r>
            <w:r>
              <w:rPr>
                <w:color w:val="24313A"/>
                <w:sz w:val="17"/>
                <w:lang w:eastAsia="zh-TW"/>
              </w:rPr>
              <w:br/>
              <w:t>3a-Ⅱ-1</w:t>
            </w:r>
            <w:r>
              <w:rPr>
                <w:color w:val="24313A"/>
                <w:sz w:val="17"/>
                <w:lang w:eastAsia="zh-TW"/>
              </w:rPr>
              <w:t xml:space="preserve">　覺察生活中潛藏危機的情境，提出並演練減低或避免危險的方法。</w:t>
            </w:r>
          </w:p>
        </w:tc>
        <w:tc>
          <w:tcPr>
            <w:tcW w:w="28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lang w:eastAsia="zh-TW"/>
              </w:rPr>
              <w:t>Ab-Ⅱ-1</w:t>
            </w:r>
            <w:r>
              <w:rPr>
                <w:color w:val="24313A"/>
                <w:sz w:val="17"/>
                <w:lang w:eastAsia="zh-TW"/>
              </w:rPr>
              <w:t xml:space="preserve">　有效的學習方法。</w:t>
            </w:r>
            <w:r>
              <w:rPr>
                <w:color w:val="24313A"/>
                <w:sz w:val="17"/>
                <w:lang w:eastAsia="zh-TW"/>
              </w:rPr>
              <w:br/>
              <w:t>Ab-Ⅱ-2</w:t>
            </w:r>
            <w:r>
              <w:rPr>
                <w:color w:val="24313A"/>
                <w:sz w:val="17"/>
                <w:lang w:eastAsia="zh-TW"/>
              </w:rPr>
              <w:t xml:space="preserve">　學習行動。</w:t>
            </w:r>
            <w:r>
              <w:rPr>
                <w:color w:val="24313A"/>
                <w:sz w:val="17"/>
                <w:lang w:eastAsia="zh-TW"/>
              </w:rPr>
              <w:br/>
              <w:t>Ba-Ⅱ-3</w:t>
            </w:r>
            <w:r>
              <w:rPr>
                <w:color w:val="24313A"/>
                <w:sz w:val="17"/>
                <w:lang w:eastAsia="zh-TW"/>
              </w:rPr>
              <w:t xml:space="preserve">　人際溝通的態度與技巧。</w:t>
            </w:r>
            <w:r>
              <w:rPr>
                <w:color w:val="24313A"/>
                <w:sz w:val="17"/>
                <w:lang w:eastAsia="zh-TW"/>
              </w:rPr>
              <w:br/>
              <w:t>Bb-Ⅱ-3</w:t>
            </w:r>
            <w:r>
              <w:rPr>
                <w:color w:val="24313A"/>
                <w:sz w:val="17"/>
                <w:lang w:eastAsia="zh-TW"/>
              </w:rPr>
              <w:t xml:space="preserve">　團體活動的參與態度。</w:t>
            </w:r>
            <w:r>
              <w:rPr>
                <w:color w:val="24313A"/>
                <w:sz w:val="17"/>
                <w:lang w:eastAsia="zh-TW"/>
              </w:rPr>
              <w:br/>
              <w:t>Bc-Ⅱ-1</w:t>
            </w:r>
            <w:r>
              <w:rPr>
                <w:color w:val="24313A"/>
                <w:sz w:val="17"/>
                <w:lang w:eastAsia="zh-TW"/>
              </w:rPr>
              <w:t xml:space="preserve">　各類資源的認識與彙整。</w:t>
            </w:r>
            <w:r>
              <w:rPr>
                <w:color w:val="24313A"/>
                <w:sz w:val="17"/>
                <w:lang w:eastAsia="zh-TW"/>
              </w:rPr>
              <w:br/>
              <w:t>Bc-Ⅱ-3</w:t>
            </w:r>
            <w:r>
              <w:rPr>
                <w:color w:val="24313A"/>
                <w:sz w:val="17"/>
                <w:lang w:eastAsia="zh-TW"/>
              </w:rPr>
              <w:t xml:space="preserve">　運用資源處理日常生活問題的行動。</w:t>
            </w:r>
            <w:r>
              <w:rPr>
                <w:color w:val="24313A"/>
                <w:sz w:val="17"/>
                <w:lang w:eastAsia="zh-TW"/>
              </w:rPr>
              <w:br/>
              <w:t>Ca-Ⅱ-1</w:t>
            </w:r>
            <w:r>
              <w:rPr>
                <w:color w:val="24313A"/>
                <w:sz w:val="17"/>
                <w:lang w:eastAsia="zh-TW"/>
              </w:rPr>
              <w:t xml:space="preserve">　生活周遭潛藏危機的情境。</w:t>
            </w:r>
            <w:r>
              <w:rPr>
                <w:color w:val="24313A"/>
                <w:sz w:val="17"/>
                <w:lang w:eastAsia="zh-TW"/>
              </w:rPr>
              <w:br/>
              <w:t>Ca-Ⅱ-2</w:t>
            </w:r>
            <w:r>
              <w:rPr>
                <w:color w:val="24313A"/>
                <w:sz w:val="17"/>
                <w:lang w:eastAsia="zh-TW"/>
              </w:rPr>
              <w:t xml:space="preserve">　生活周遭危機情境的辨識方法。</w:t>
            </w:r>
            <w:r>
              <w:rPr>
                <w:color w:val="24313A"/>
                <w:sz w:val="17"/>
                <w:lang w:eastAsia="zh-TW"/>
              </w:rPr>
              <w:br/>
            </w:r>
            <w:r>
              <w:rPr>
                <w:color w:val="24313A"/>
                <w:sz w:val="17"/>
              </w:rPr>
              <w:t>Ca-Ⅱ-3</w:t>
            </w:r>
            <w:r>
              <w:rPr>
                <w:color w:val="24313A"/>
                <w:sz w:val="17"/>
              </w:rPr>
              <w:t xml:space="preserve">　生活周遭潛藏危機的處理與演練。</w:t>
            </w:r>
          </w:p>
        </w:tc>
        <w:tc>
          <w:tcPr>
            <w:tcW w:w="2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利用路線、時刻、車票及網站模擬處理旅行任務；以角色分工進行購票與搭車安全演練，展現合宜溝通、負責態度與危機辨識。</w:t>
            </w:r>
          </w:p>
        </w:tc>
      </w:tr>
    </w:tbl>
    <w:p w:rsidR="00F550A6" w:rsidRDefault="00F550A6">
      <w:pPr>
        <w:rPr>
          <w:lang w:eastAsia="zh-TW"/>
        </w:rPr>
      </w:pPr>
    </w:p>
    <w:p w:rsidR="00F550A6" w:rsidRDefault="001241E7">
      <w:pPr>
        <w:keepNext/>
        <w:pBdr>
          <w:bottom w:val="single" w:sz="14" w:space="5" w:color="0F6B6D"/>
        </w:pBdr>
        <w:spacing w:before="260" w:after="120" w:line="240" w:lineRule="auto"/>
        <w:rPr>
          <w:lang w:eastAsia="zh-TW"/>
        </w:rPr>
      </w:pPr>
      <w:r>
        <w:rPr>
          <w:b/>
          <w:color w:val="1F4E79"/>
          <w:sz w:val="32"/>
          <w:lang w:eastAsia="zh-TW"/>
        </w:rPr>
        <w:t>六、逐節教學流程</w:t>
      </w:r>
    </w:p>
    <w:p w:rsidR="00F550A6" w:rsidRDefault="001241E7">
      <w:pPr>
        <w:pBdr>
          <w:top w:val="single" w:sz="6" w:space="5" w:color="B8C5CE"/>
          <w:left w:val="single" w:sz="6" w:space="5" w:color="B8C5CE"/>
          <w:bottom w:val="single" w:sz="6" w:space="5" w:color="B8C5CE"/>
          <w:right w:val="single" w:sz="6" w:space="5" w:color="B8C5CE"/>
        </w:pBdr>
        <w:shd w:val="clear" w:color="auto" w:fill="EFF5FA"/>
        <w:spacing w:before="40" w:after="140"/>
        <w:rPr>
          <w:lang w:eastAsia="zh-TW"/>
        </w:rPr>
      </w:pPr>
      <w:r>
        <w:rPr>
          <w:color w:val="24313A"/>
          <w:lang w:eastAsia="zh-TW"/>
        </w:rPr>
        <w:t>本單元共</w:t>
      </w:r>
      <w:r>
        <w:rPr>
          <w:color w:val="24313A"/>
          <w:lang w:eastAsia="zh-TW"/>
        </w:rPr>
        <w:t>8</w:t>
      </w:r>
      <w:r>
        <w:rPr>
          <w:color w:val="24313A"/>
          <w:lang w:eastAsia="zh-TW"/>
        </w:rPr>
        <w:t>節。每節先列出英語口說、生活用語、核心與相關詞彙，以及數位／手作／學習單準備；其下再列完整</w:t>
      </w:r>
      <w:r>
        <w:rPr>
          <w:color w:val="24313A"/>
          <w:lang w:eastAsia="zh-TW"/>
        </w:rPr>
        <w:t>40</w:t>
      </w:r>
      <w:r>
        <w:rPr>
          <w:color w:val="24313A"/>
          <w:lang w:eastAsia="zh-TW"/>
        </w:rPr>
        <w:t>分鐘流程。</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1</w:t>
      </w:r>
      <w:r>
        <w:rPr>
          <w:rFonts w:eastAsia="微軟正黑體"/>
          <w:lang w:eastAsia="zh-TW"/>
        </w:rPr>
        <w:t>節｜路線影片：從二水出發認識集集線</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用官方圖文與教師剪輯短片建立「二水</w:t>
      </w:r>
      <w:r>
        <w:rPr>
          <w:color w:val="24313A"/>
          <w:lang w:eastAsia="zh-TW"/>
        </w:rPr>
        <w:t>—</w:t>
      </w:r>
      <w:r>
        <w:rPr>
          <w:color w:val="24313A"/>
          <w:lang w:eastAsia="zh-TW"/>
        </w:rPr>
        <w:t>集集</w:t>
      </w:r>
      <w:r>
        <w:rPr>
          <w:color w:val="24313A"/>
          <w:lang w:eastAsia="zh-TW"/>
        </w:rPr>
        <w:t>—</w:t>
      </w:r>
      <w:r>
        <w:rPr>
          <w:color w:val="24313A"/>
          <w:lang w:eastAsia="zh-TW"/>
        </w:rPr>
        <w:t>車埕」支線概念。</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train/map.</w:t>
            </w:r>
            <w:r>
              <w:rPr>
                <w:color w:val="24313A"/>
                <w:sz w:val="18"/>
              </w:rPr>
              <w:t>／</w:t>
            </w:r>
            <w:r>
              <w:rPr>
                <w:color w:val="24313A"/>
                <w:sz w:val="18"/>
              </w:rPr>
              <w:t>What’s that? It’s a station.</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w:t>
            </w:r>
            <w:r>
              <w:rPr>
                <w:color w:val="24313A"/>
                <w:sz w:val="18"/>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here.</w:t>
            </w:r>
            <w:r>
              <w:rPr>
                <w:color w:val="24313A"/>
                <w:sz w:val="18"/>
              </w:rPr>
              <w:t>／</w:t>
            </w:r>
            <w:r>
              <w:rPr>
                <w:color w:val="24313A"/>
                <w:sz w:val="18"/>
              </w:rPr>
              <w:t>Point to Ershui.</w:t>
            </w:r>
            <w:r>
              <w:rPr>
                <w:color w:val="24313A"/>
                <w:sz w:val="18"/>
              </w:rPr>
              <w:t>／</w:t>
            </w:r>
            <w:r>
              <w:rPr>
                <w:color w:val="24313A"/>
                <w:sz w:val="18"/>
              </w:rPr>
              <w:t>Are you ready?</w:t>
            </w:r>
            <w:r>
              <w:rPr>
                <w:color w:val="24313A"/>
                <w:sz w:val="18"/>
              </w:rPr>
              <w:t>／</w:t>
            </w:r>
            <w:r>
              <w:rPr>
                <w:color w:val="24313A"/>
                <w:sz w:val="18"/>
              </w:rPr>
              <w:t>Good job.</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train </w:t>
            </w:r>
            <w:r>
              <w:rPr>
                <w:color w:val="24313A"/>
                <w:sz w:val="18"/>
              </w:rPr>
              <w:t>火車、</w:t>
            </w:r>
            <w:r>
              <w:rPr>
                <w:color w:val="24313A"/>
                <w:sz w:val="18"/>
              </w:rPr>
              <w:t xml:space="preserve">station </w:t>
            </w:r>
            <w:r>
              <w:rPr>
                <w:color w:val="24313A"/>
                <w:sz w:val="18"/>
              </w:rPr>
              <w:t>車站、</w:t>
            </w:r>
            <w:r>
              <w:rPr>
                <w:color w:val="24313A"/>
                <w:sz w:val="18"/>
              </w:rPr>
              <w:t xml:space="preserve">map </w:t>
            </w:r>
            <w:r>
              <w:rPr>
                <w:color w:val="24313A"/>
                <w:sz w:val="18"/>
              </w:rPr>
              <w:t>地圖、</w:t>
            </w:r>
            <w:r>
              <w:rPr>
                <w:color w:val="24313A"/>
                <w:sz w:val="18"/>
              </w:rPr>
              <w:t xml:space="preserve">line </w:t>
            </w:r>
            <w:r>
              <w:rPr>
                <w:color w:val="24313A"/>
                <w:sz w:val="18"/>
              </w:rPr>
              <w:t>路線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Ershui </w:t>
            </w:r>
            <w:r>
              <w:rPr>
                <w:color w:val="24313A"/>
                <w:sz w:val="18"/>
              </w:rPr>
              <w:t>二水、</w:t>
            </w:r>
            <w:r>
              <w:rPr>
                <w:color w:val="24313A"/>
                <w:sz w:val="18"/>
              </w:rPr>
              <w:t xml:space="preserve">Jiji </w:t>
            </w:r>
            <w:r>
              <w:rPr>
                <w:color w:val="24313A"/>
                <w:sz w:val="18"/>
              </w:rPr>
              <w:t>集集、</w:t>
            </w:r>
            <w:r>
              <w:rPr>
                <w:color w:val="24313A"/>
                <w:sz w:val="18"/>
              </w:rPr>
              <w:t xml:space="preserve">Checheng </w:t>
            </w:r>
            <w:r>
              <w:rPr>
                <w:color w:val="24313A"/>
                <w:sz w:val="18"/>
              </w:rPr>
              <w:t>車埕、</w:t>
            </w:r>
            <w:r>
              <w:rPr>
                <w:color w:val="24313A"/>
                <w:sz w:val="18"/>
              </w:rPr>
              <w:t xml:space="preserve">start </w:t>
            </w:r>
            <w:r>
              <w:rPr>
                <w:color w:val="24313A"/>
                <w:sz w:val="18"/>
              </w:rPr>
              <w:t>起點、</w:t>
            </w:r>
            <w:r>
              <w:rPr>
                <w:color w:val="24313A"/>
                <w:sz w:val="18"/>
              </w:rPr>
              <w:t xml:space="preserve">stop </w:t>
            </w:r>
            <w:r>
              <w:rPr>
                <w:color w:val="24313A"/>
                <w:sz w:val="18"/>
              </w:rPr>
              <w:t>停靠、</w:t>
            </w:r>
            <w:r>
              <w:rPr>
                <w:color w:val="24313A"/>
                <w:sz w:val="18"/>
              </w:rPr>
              <w:t xml:space="preserve">branch line </w:t>
            </w:r>
            <w:r>
              <w:rPr>
                <w:color w:val="24313A"/>
                <w:sz w:val="18"/>
              </w:rPr>
              <w:t>支線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集集線官方頁、二水車站官方照片、教師自製</w:t>
            </w:r>
            <w:r>
              <w:rPr>
                <w:color w:val="24313A"/>
                <w:sz w:val="18"/>
                <w:lang w:eastAsia="zh-TW"/>
              </w:rPr>
              <w:t>90</w:t>
            </w:r>
            <w:r>
              <w:rPr>
                <w:color w:val="24313A"/>
                <w:sz w:val="18"/>
                <w:lang w:eastAsia="zh-TW"/>
              </w:rPr>
              <w:t>秒路線剪輯、簡化路線動畫。</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大型地板路線、站名卡、火車磁鐵、</w:t>
            </w:r>
            <w:r>
              <w:rPr>
                <w:color w:val="24313A"/>
                <w:sz w:val="18"/>
              </w:rPr>
              <w:t>this/that</w:t>
            </w:r>
            <w:r>
              <w:rPr>
                <w:color w:val="24313A"/>
                <w:sz w:val="18"/>
              </w:rPr>
              <w:t>指示卡。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1</w:t>
            </w:r>
            <w:r>
              <w:rPr>
                <w:color w:val="24313A"/>
                <w:sz w:val="18"/>
                <w:lang w:eastAsia="zh-TW"/>
              </w:rPr>
              <w:t>｜路線護照》：圈起點、排三個代表站、貼自然／人文景觀圖。</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二水出發站照片尋線索</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投影二水車站照片，只揭露站體與月臺局部。問</w:t>
            </w:r>
            <w:r>
              <w:rPr>
                <w:color w:val="24313A"/>
                <w:sz w:val="16"/>
                <w:lang w:eastAsia="zh-TW"/>
              </w:rPr>
              <w:t xml:space="preserve"> What’s this? </w:t>
            </w:r>
            <w:r>
              <w:rPr>
                <w:color w:val="24313A"/>
                <w:sz w:val="16"/>
                <w:lang w:eastAsia="zh-TW"/>
              </w:rPr>
              <w:t>並請學生找站名、軌道、月臺三個線索；在班級地圖標出學校與車站相對位置。</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兩人圈選照片線索，說</w:t>
            </w:r>
            <w:r>
              <w:rPr>
                <w:color w:val="24313A"/>
                <w:sz w:val="16"/>
              </w:rPr>
              <w:t xml:space="preserve"> It’s a station/train.</w:t>
            </w:r>
            <w:r>
              <w:rPr>
                <w:color w:val="24313A"/>
                <w:sz w:val="16"/>
              </w:rPr>
              <w:t>；用手指從學校指向車站，分享自己是否看過。</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能從圖像辨識車站，且至少說出</w:t>
            </w:r>
            <w:r>
              <w:rPr>
                <w:color w:val="24313A"/>
                <w:sz w:val="16"/>
                <w:lang w:eastAsia="zh-TW"/>
              </w:rPr>
              <w:t>1</w:t>
            </w:r>
            <w:r>
              <w:rPr>
                <w:color w:val="24313A"/>
                <w:sz w:val="16"/>
                <w:lang w:eastAsia="zh-TW"/>
              </w:rPr>
              <w:t>個英文核心詞。</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教師導讀支線路線與沿線景觀</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播放</w:t>
            </w:r>
            <w:r>
              <w:rPr>
                <w:color w:val="24313A"/>
                <w:sz w:val="16"/>
                <w:lang w:eastAsia="zh-TW"/>
              </w:rPr>
              <w:t>90</w:t>
            </w:r>
            <w:r>
              <w:rPr>
                <w:color w:val="24313A"/>
                <w:sz w:val="16"/>
                <w:lang w:eastAsia="zh-TW"/>
              </w:rPr>
              <w:t>秒剪輯，依二水、集集、車埕三站停格。用火車磁鐵沿簡圖移動，說明支線連接地方、早期運輸與今日旅遊的功能；只選三個代表站，不要求背全站名。</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看到站牌就把對應站卡放到桌面路線；跟讀</w:t>
            </w:r>
            <w:r>
              <w:rPr>
                <w:color w:val="24313A"/>
                <w:sz w:val="16"/>
              </w:rPr>
              <w:t xml:space="preserve"> station</w:t>
            </w:r>
            <w:r>
              <w:rPr>
                <w:color w:val="24313A"/>
                <w:sz w:val="16"/>
              </w:rPr>
              <w:t>、</w:t>
            </w:r>
            <w:r>
              <w:rPr>
                <w:color w:val="24313A"/>
                <w:sz w:val="16"/>
              </w:rPr>
              <w:t>map</w:t>
            </w:r>
            <w:r>
              <w:rPr>
                <w:color w:val="24313A"/>
                <w:sz w:val="16"/>
              </w:rPr>
              <w:t>、</w:t>
            </w:r>
            <w:r>
              <w:rPr>
                <w:color w:val="24313A"/>
                <w:sz w:val="16"/>
              </w:rPr>
              <w:t>line</w:t>
            </w:r>
            <w:r>
              <w:rPr>
                <w:color w:val="24313A"/>
                <w:sz w:val="16"/>
              </w:rPr>
              <w:t>，並回答指向投影的</w:t>
            </w:r>
            <w:r>
              <w:rPr>
                <w:color w:val="24313A"/>
                <w:sz w:val="16"/>
              </w:rPr>
              <w:t xml:space="preserve"> What’s that?</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打亂三站請全班以手勢指出起點與前後。</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人體路線圖，合作完成站序護照</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把教室走道設成路線，發站牌與景觀卡。每組四人輪流扮火車、站務員、乘客、記錄員；站務員用</w:t>
            </w:r>
            <w:r>
              <w:rPr>
                <w:color w:val="24313A"/>
                <w:sz w:val="16"/>
                <w:lang w:eastAsia="zh-TW"/>
              </w:rPr>
              <w:t xml:space="preserve"> Point to... </w:t>
            </w:r>
            <w:r>
              <w:rPr>
                <w:color w:val="24313A"/>
                <w:sz w:val="16"/>
                <w:lang w:eastAsia="zh-TW"/>
              </w:rPr>
              <w:t>發任務，教師追問「你用哪張官方圖確認？」。</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依路線走到正確站牌，停靠時說</w:t>
            </w:r>
            <w:r>
              <w:rPr>
                <w:color w:val="24313A"/>
                <w:sz w:val="16"/>
              </w:rPr>
              <w:t xml:space="preserve"> station </w:t>
            </w:r>
            <w:r>
              <w:rPr>
                <w:color w:val="24313A"/>
                <w:sz w:val="16"/>
              </w:rPr>
              <w:t>名稱或</w:t>
            </w:r>
            <w:r>
              <w:rPr>
                <w:color w:val="24313A"/>
                <w:sz w:val="16"/>
              </w:rPr>
              <w:t xml:space="preserve"> It’s a station.</w:t>
            </w:r>
            <w:r>
              <w:rPr>
                <w:color w:val="24313A"/>
                <w:sz w:val="16"/>
              </w:rPr>
              <w:t>；把田野、老街、木業等景觀貼到護照對應區並寫中文理由。</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站序全對、景觀理由合理、每人至少一次口說即完成。</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三站閃卡出口說</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快速閃示三站與一張路線圖，問三次</w:t>
            </w:r>
            <w:r>
              <w:rPr>
                <w:color w:val="24313A"/>
                <w:sz w:val="16"/>
              </w:rPr>
              <w:t xml:space="preserve"> What’s this/that?</w:t>
            </w:r>
            <w:r>
              <w:rPr>
                <w:color w:val="24313A"/>
                <w:sz w:val="16"/>
              </w:rPr>
              <w:t>；最後請學生用中文說一句「支線對地方有什麼用」。</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答題後在護照蓋「二水出發」章，搭檔互核三站順序。</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記錄需再次練習的站序與詞彙。</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2</w:t>
      </w:r>
      <w:r>
        <w:rPr>
          <w:rFonts w:eastAsia="微軟正黑體"/>
          <w:lang w:eastAsia="zh-TW"/>
        </w:rPr>
        <w:t>節｜時刻表：找到車次、出發與抵達</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讀簡化時刻表的欄列與時間，學會用證據回答可搭哪一班車。</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timetable.</w:t>
            </w:r>
            <w:r>
              <w:rPr>
                <w:color w:val="24313A"/>
                <w:sz w:val="18"/>
              </w:rPr>
              <w:t>／</w:t>
            </w:r>
            <w:r>
              <w:rPr>
                <w:color w:val="24313A"/>
                <w:sz w:val="18"/>
              </w:rPr>
              <w:t>Train 123 is at nine o’clock.</w:t>
            </w:r>
            <w:r>
              <w:rPr>
                <w:color w:val="24313A"/>
                <w:sz w:val="18"/>
              </w:rPr>
              <w:t>（支架語塊）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this</w:t>
            </w:r>
            <w:r>
              <w:rPr>
                <w:color w:val="24313A"/>
                <w:sz w:val="18"/>
                <w:lang w:eastAsia="zh-TW"/>
              </w:rPr>
              <w:t>句型來自三下部定；時間語塊依英語聽說評量手冊中年段，以圖表支援，不作獨立文法評量。</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at page one.</w:t>
            </w:r>
            <w:r>
              <w:rPr>
                <w:color w:val="24313A"/>
                <w:sz w:val="18"/>
              </w:rPr>
              <w:t>／</w:t>
            </w:r>
            <w:r>
              <w:rPr>
                <w:color w:val="24313A"/>
                <w:sz w:val="18"/>
              </w:rPr>
              <w:t>Circle nine o’clock.</w:t>
            </w:r>
            <w:r>
              <w:rPr>
                <w:color w:val="24313A"/>
                <w:sz w:val="18"/>
              </w:rPr>
              <w:t>／</w:t>
            </w:r>
            <w:r>
              <w:rPr>
                <w:color w:val="24313A"/>
                <w:sz w:val="18"/>
              </w:rPr>
              <w:t>It’s your turn.</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timetable </w:t>
            </w:r>
            <w:r>
              <w:rPr>
                <w:color w:val="24313A"/>
                <w:sz w:val="18"/>
              </w:rPr>
              <w:t>時刻表、</w:t>
            </w:r>
            <w:r>
              <w:rPr>
                <w:color w:val="24313A"/>
                <w:sz w:val="18"/>
              </w:rPr>
              <w:t xml:space="preserve">train </w:t>
            </w:r>
            <w:r>
              <w:rPr>
                <w:color w:val="24313A"/>
                <w:sz w:val="18"/>
              </w:rPr>
              <w:t>火車／車次、</w:t>
            </w:r>
            <w:r>
              <w:rPr>
                <w:color w:val="24313A"/>
                <w:sz w:val="18"/>
              </w:rPr>
              <w:t xml:space="preserve">time </w:t>
            </w:r>
            <w:r>
              <w:rPr>
                <w:color w:val="24313A"/>
                <w:sz w:val="18"/>
              </w:rPr>
              <w:t>時間、</w:t>
            </w:r>
            <w:r>
              <w:rPr>
                <w:color w:val="24313A"/>
                <w:sz w:val="18"/>
              </w:rPr>
              <w:t xml:space="preserve">station </w:t>
            </w:r>
            <w:r>
              <w:rPr>
                <w:color w:val="24313A"/>
                <w:sz w:val="18"/>
              </w:rPr>
              <w:t>車站</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depart </w:t>
            </w:r>
            <w:r>
              <w:rPr>
                <w:color w:val="24313A"/>
                <w:sz w:val="18"/>
              </w:rPr>
              <w:t>出發、</w:t>
            </w:r>
            <w:r>
              <w:rPr>
                <w:color w:val="24313A"/>
                <w:sz w:val="18"/>
              </w:rPr>
              <w:t xml:space="preserve">arrive </w:t>
            </w:r>
            <w:r>
              <w:rPr>
                <w:color w:val="24313A"/>
                <w:sz w:val="18"/>
              </w:rPr>
              <w:t>抵達、</w:t>
            </w:r>
            <w:r>
              <w:rPr>
                <w:color w:val="24313A"/>
                <w:sz w:val="18"/>
              </w:rPr>
              <w:t xml:space="preserve">morning </w:t>
            </w:r>
            <w:r>
              <w:rPr>
                <w:color w:val="24313A"/>
                <w:sz w:val="18"/>
              </w:rPr>
              <w:t>上午、</w:t>
            </w:r>
            <w:r>
              <w:rPr>
                <w:color w:val="24313A"/>
                <w:sz w:val="18"/>
              </w:rPr>
              <w:t xml:space="preserve">nine o’clock </w:t>
            </w:r>
            <w:r>
              <w:rPr>
                <w:color w:val="24313A"/>
                <w:sz w:val="18"/>
              </w:rPr>
              <w:t>九點、</w:t>
            </w:r>
            <w:r>
              <w:rPr>
                <w:color w:val="24313A"/>
                <w:sz w:val="18"/>
              </w:rPr>
              <w:t xml:space="preserve">ten o’clock </w:t>
            </w:r>
            <w:r>
              <w:rPr>
                <w:color w:val="24313A"/>
                <w:sz w:val="18"/>
              </w:rPr>
              <w:t>十點、</w:t>
            </w:r>
            <w:r>
              <w:rPr>
                <w:color w:val="24313A"/>
                <w:sz w:val="18"/>
              </w:rPr>
              <w:t xml:space="preserve">late </w:t>
            </w:r>
            <w:r>
              <w:rPr>
                <w:color w:val="24313A"/>
                <w:sz w:val="18"/>
              </w:rPr>
              <w:t>晚的</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臺鐵最新時刻查詢頁之教師截圖；去除廣告與無關欄位的教學版表格。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可擦寫時刻表、三色透明片、任務卡、時鐘圖卡兩組（整點組</w:t>
            </w:r>
            <w:r>
              <w:rPr>
                <w:rFonts w:ascii="Arial" w:hAnsi="Arial"/>
                <w:sz w:val="19"/>
                <w:lang w:eastAsia="zh-TW"/>
              </w:rPr>
              <w:t>09:00</w:t>
            </w:r>
            <w:r>
              <w:rPr>
                <w:rFonts w:ascii="Arial" w:hAnsi="Arial"/>
                <w:sz w:val="19"/>
                <w:lang w:eastAsia="zh-TW"/>
              </w:rPr>
              <w:t>／</w:t>
            </w:r>
            <w:r>
              <w:rPr>
                <w:rFonts w:ascii="Arial" w:hAnsi="Arial"/>
                <w:sz w:val="19"/>
                <w:lang w:eastAsia="zh-TW"/>
              </w:rPr>
              <w:t>10:00</w:t>
            </w:r>
            <w:r>
              <w:rPr>
                <w:rFonts w:ascii="Arial" w:hAnsi="Arial"/>
                <w:sz w:val="19"/>
                <w:lang w:eastAsia="zh-TW"/>
              </w:rPr>
              <w:t>／</w:t>
            </w:r>
            <w:r>
              <w:rPr>
                <w:rFonts w:ascii="Arial" w:hAnsi="Arial"/>
                <w:sz w:val="19"/>
                <w:lang w:eastAsia="zh-TW"/>
              </w:rPr>
              <w:t>11:00</w:t>
            </w:r>
            <w:r>
              <w:rPr>
                <w:rFonts w:ascii="Arial" w:hAnsi="Arial"/>
                <w:sz w:val="19"/>
                <w:lang w:eastAsia="zh-TW"/>
              </w:rPr>
              <w:t>；半點挑戰組</w:t>
            </w:r>
            <w:r>
              <w:rPr>
                <w:rFonts w:ascii="Arial" w:hAnsi="Arial"/>
                <w:sz w:val="19"/>
                <w:lang w:eastAsia="zh-TW"/>
              </w:rPr>
              <w:t>09:00</w:t>
            </w:r>
            <w:r>
              <w:rPr>
                <w:rFonts w:ascii="Arial" w:hAnsi="Arial"/>
                <w:sz w:val="19"/>
                <w:lang w:eastAsia="zh-TW"/>
              </w:rPr>
              <w:t>／</w:t>
            </w:r>
            <w:r>
              <w:rPr>
                <w:rFonts w:ascii="Arial" w:hAnsi="Arial"/>
                <w:sz w:val="19"/>
                <w:lang w:eastAsia="zh-TW"/>
              </w:rPr>
              <w:t>09:30</w:t>
            </w:r>
            <w:r>
              <w:rPr>
                <w:rFonts w:ascii="Arial" w:hAnsi="Arial"/>
                <w:sz w:val="19"/>
                <w:lang w:eastAsia="zh-TW"/>
              </w:rPr>
              <w:t>／</w:t>
            </w:r>
            <w:r>
              <w:rPr>
                <w:rFonts w:ascii="Arial" w:hAnsi="Arial"/>
                <w:sz w:val="19"/>
                <w:lang w:eastAsia="zh-TW"/>
              </w:rPr>
              <w:t>10:00</w:t>
            </w:r>
            <w:r>
              <w:rPr>
                <w:rFonts w:ascii="Arial" w:hAnsi="Arial"/>
                <w:sz w:val="19"/>
                <w:lang w:eastAsia="zh-TW"/>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2</w:t>
            </w:r>
            <w:r>
              <w:rPr>
                <w:color w:val="24313A"/>
                <w:sz w:val="18"/>
                <w:lang w:eastAsia="zh-TW"/>
              </w:rPr>
              <w:t>｜時刻偵探》：依三個條件圈車次，畫箭頭連接出發／抵達。</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數字與時鐘圖卡配對</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複習三年級已學數字，出示</w:t>
            </w:r>
            <w:r>
              <w:rPr>
                <w:color w:val="24313A"/>
                <w:sz w:val="16"/>
                <w:lang w:eastAsia="zh-TW"/>
              </w:rPr>
              <w:t>9:00</w:t>
            </w:r>
            <w:r>
              <w:rPr>
                <w:color w:val="24313A"/>
                <w:sz w:val="16"/>
                <w:lang w:eastAsia="zh-TW"/>
              </w:rPr>
              <w:t>、</w:t>
            </w:r>
            <w:r>
              <w:rPr>
                <w:color w:val="24313A"/>
                <w:sz w:val="16"/>
                <w:lang w:eastAsia="zh-TW"/>
              </w:rPr>
              <w:t>10:00</w:t>
            </w:r>
            <w:r>
              <w:rPr>
                <w:color w:val="24313A"/>
                <w:sz w:val="16"/>
                <w:lang w:eastAsia="zh-TW"/>
              </w:rPr>
              <w:t>、</w:t>
            </w:r>
            <w:r>
              <w:rPr>
                <w:color w:val="24313A"/>
                <w:sz w:val="16"/>
                <w:lang w:eastAsia="zh-TW"/>
              </w:rPr>
              <w:t>11:00</w:t>
            </w:r>
            <w:r>
              <w:rPr>
                <w:color w:val="24313A"/>
                <w:sz w:val="16"/>
                <w:lang w:eastAsia="zh-TW"/>
              </w:rPr>
              <w:t>三張整點圖。教師說</w:t>
            </w:r>
            <w:r>
              <w:rPr>
                <w:color w:val="24313A"/>
                <w:sz w:val="16"/>
                <w:lang w:eastAsia="zh-TW"/>
              </w:rPr>
              <w:t xml:space="preserve"> nine o’clock</w:t>
            </w:r>
            <w:r>
              <w:rPr>
                <w:color w:val="24313A"/>
                <w:sz w:val="16"/>
                <w:lang w:eastAsia="zh-TW"/>
              </w:rPr>
              <w:t>，學生舉相同圖；不先教複雜分鐘。</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兩人輪流抽時間卡、讀固定語塊並配對數字；不會時可先說數字再跟讀。</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至少能聽辨兩個整點時間。</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lastRenderedPageBreak/>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用手指走讀時刻表欄列</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投影只含三站、三車次的簡化表。示範先找站名欄，再向右找時間；用不同色透明片標出出發與抵達。大聲思考「我要九點後出發，先看哪一欄？」並標示資料來源與截圖日期。</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手指沿自己的表格同步移動，圈出</w:t>
            </w:r>
            <w:r>
              <w:rPr>
                <w:color w:val="24313A"/>
                <w:sz w:val="16"/>
              </w:rPr>
              <w:t xml:space="preserve"> station</w:t>
            </w:r>
            <w:r>
              <w:rPr>
                <w:color w:val="24313A"/>
                <w:sz w:val="16"/>
              </w:rPr>
              <w:t>、</w:t>
            </w:r>
            <w:r>
              <w:rPr>
                <w:color w:val="24313A"/>
                <w:sz w:val="16"/>
              </w:rPr>
              <w:t>train number</w:t>
            </w:r>
            <w:r>
              <w:rPr>
                <w:color w:val="24313A"/>
                <w:sz w:val="16"/>
              </w:rPr>
              <w:t>、</w:t>
            </w:r>
            <w:r>
              <w:rPr>
                <w:color w:val="24313A"/>
                <w:sz w:val="16"/>
              </w:rPr>
              <w:t>time</w:t>
            </w:r>
            <w:r>
              <w:rPr>
                <w:color w:val="24313A"/>
                <w:sz w:val="16"/>
              </w:rPr>
              <w:t>；回答教師的選擇題並說</w:t>
            </w:r>
            <w:r>
              <w:rPr>
                <w:color w:val="24313A"/>
                <w:sz w:val="16"/>
              </w:rPr>
              <w:t xml:space="preserve"> at nine o’clock</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以一題反例檢查是否把車次號碼誤當時間。</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時刻任務站，說出選車理由</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設三站任務：準時到、轉乘間隔、錯表診斷。每組先個人圈答案，再由說明員指出欄列證據；教師只問「從哪一列知道？」。完成者再比較兩班車，不做真實行程承諾。</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輪流在可擦寫表格圈選，說</w:t>
            </w:r>
            <w:r>
              <w:rPr>
                <w:color w:val="24313A"/>
                <w:sz w:val="16"/>
              </w:rPr>
              <w:t xml:space="preserve"> Train ___ is at ___ o’clock.</w:t>
            </w:r>
            <w:r>
              <w:rPr>
                <w:color w:val="24313A"/>
                <w:sz w:val="16"/>
              </w:rPr>
              <w:t>；搭檔依同一欄列查核，若不同則一起回到表頭。</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三題中答對兩題且能指出欄列證據；英語語塊可看句框說。</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一題帶走：找到而不是猜到</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顯示新表格與一張任務卡，讓學生無聲圈選</w:t>
            </w:r>
            <w:r>
              <w:rPr>
                <w:color w:val="24313A"/>
                <w:sz w:val="16"/>
                <w:lang w:eastAsia="zh-TW"/>
              </w:rPr>
              <w:t>30</w:t>
            </w:r>
            <w:r>
              <w:rPr>
                <w:color w:val="24313A"/>
                <w:sz w:val="16"/>
                <w:lang w:eastAsia="zh-TW"/>
              </w:rPr>
              <w:t>秒，再請一人示範手指路徑。提醒真實時刻會改，出發前須查官方最新資訊。</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交出口票：圈車次、畫讀表箭頭、填一個</w:t>
            </w:r>
            <w:r>
              <w:rPr>
                <w:color w:val="24313A"/>
                <w:sz w:val="16"/>
              </w:rPr>
              <w:t xml:space="preserve"> at ___ o’clock</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依錯誤類型安排下節座位支援，而非只記對錯。</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3</w:t>
      </w:r>
      <w:r>
        <w:rPr>
          <w:rFonts w:eastAsia="微軟正黑體"/>
          <w:lang w:eastAsia="zh-TW"/>
        </w:rPr>
        <w:t>節｜認識車票：讀懂起訖、日期與座位</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從模擬車票辨識資訊位置，不蒐集任何個人資料。</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ticket.</w:t>
            </w:r>
            <w:r>
              <w:rPr>
                <w:color w:val="24313A"/>
                <w:sz w:val="18"/>
              </w:rPr>
              <w:t>／</w:t>
            </w:r>
            <w:r>
              <w:rPr>
                <w:color w:val="24313A"/>
                <w:sz w:val="18"/>
              </w:rPr>
              <w:t>What’s that? It’s a seat number.</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w:t>
            </w:r>
            <w:r>
              <w:rPr>
                <w:color w:val="24313A"/>
                <w:sz w:val="18"/>
              </w:rPr>
              <w:t>；新詞以圖示支援。</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Take out your ticket.</w:t>
            </w:r>
            <w:r>
              <w:rPr>
                <w:color w:val="24313A"/>
                <w:sz w:val="18"/>
              </w:rPr>
              <w:t>／</w:t>
            </w:r>
            <w:r>
              <w:rPr>
                <w:color w:val="24313A"/>
                <w:sz w:val="18"/>
              </w:rPr>
              <w:t>Point to the date.</w:t>
            </w:r>
            <w:r>
              <w:rPr>
                <w:color w:val="24313A"/>
                <w:sz w:val="18"/>
              </w:rPr>
              <w:t>／</w:t>
            </w:r>
            <w:r>
              <w:rPr>
                <w:color w:val="24313A"/>
                <w:sz w:val="18"/>
              </w:rPr>
              <w:t>Good job.</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ticket </w:t>
            </w:r>
            <w:r>
              <w:rPr>
                <w:color w:val="24313A"/>
                <w:sz w:val="18"/>
              </w:rPr>
              <w:t>車票、</w:t>
            </w:r>
            <w:r>
              <w:rPr>
                <w:color w:val="24313A"/>
                <w:sz w:val="18"/>
              </w:rPr>
              <w:t xml:space="preserve">date </w:t>
            </w:r>
            <w:r>
              <w:rPr>
                <w:color w:val="24313A"/>
                <w:sz w:val="18"/>
              </w:rPr>
              <w:t>日期、</w:t>
            </w:r>
            <w:r>
              <w:rPr>
                <w:color w:val="24313A"/>
                <w:sz w:val="18"/>
              </w:rPr>
              <w:t xml:space="preserve">time </w:t>
            </w:r>
            <w:r>
              <w:rPr>
                <w:color w:val="24313A"/>
                <w:sz w:val="18"/>
              </w:rPr>
              <w:t>時間、</w:t>
            </w:r>
            <w:r>
              <w:rPr>
                <w:color w:val="24313A"/>
                <w:sz w:val="18"/>
              </w:rPr>
              <w:t xml:space="preserve">seat </w:t>
            </w:r>
            <w:r>
              <w:rPr>
                <w:color w:val="24313A"/>
                <w:sz w:val="18"/>
              </w:rPr>
              <w:t>座位</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from </w:t>
            </w:r>
            <w:r>
              <w:rPr>
                <w:color w:val="24313A"/>
                <w:sz w:val="18"/>
              </w:rPr>
              <w:t>從、</w:t>
            </w:r>
            <w:r>
              <w:rPr>
                <w:color w:val="24313A"/>
                <w:sz w:val="18"/>
              </w:rPr>
              <w:t xml:space="preserve">to </w:t>
            </w:r>
            <w:r>
              <w:rPr>
                <w:color w:val="24313A"/>
                <w:sz w:val="18"/>
              </w:rPr>
              <w:t>到、</w:t>
            </w:r>
            <w:r>
              <w:rPr>
                <w:color w:val="24313A"/>
                <w:sz w:val="18"/>
              </w:rPr>
              <w:t xml:space="preserve">car </w:t>
            </w:r>
            <w:r>
              <w:rPr>
                <w:color w:val="24313A"/>
                <w:sz w:val="18"/>
              </w:rPr>
              <w:t>車廂、</w:t>
            </w:r>
            <w:r>
              <w:rPr>
                <w:color w:val="24313A"/>
                <w:sz w:val="18"/>
              </w:rPr>
              <w:t xml:space="preserve">number </w:t>
            </w:r>
            <w:r>
              <w:rPr>
                <w:color w:val="24313A"/>
                <w:sz w:val="18"/>
              </w:rPr>
              <w:t>號碼、</w:t>
            </w:r>
            <w:r>
              <w:rPr>
                <w:color w:val="24313A"/>
                <w:sz w:val="18"/>
              </w:rPr>
              <w:t xml:space="preserve">adult </w:t>
            </w:r>
            <w:r>
              <w:rPr>
                <w:color w:val="24313A"/>
                <w:sz w:val="18"/>
              </w:rPr>
              <w:t>成人、</w:t>
            </w:r>
            <w:r>
              <w:rPr>
                <w:color w:val="24313A"/>
                <w:sz w:val="18"/>
              </w:rPr>
              <w:t xml:space="preserve">child </w:t>
            </w:r>
            <w:r>
              <w:rPr>
                <w:color w:val="24313A"/>
                <w:sz w:val="18"/>
              </w:rPr>
              <w:t>兒童</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教師自製去識別化模擬票；臺鐵票面欄位截圖（遮除任何條碼與個資）。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A5</w:t>
            </w:r>
            <w:r>
              <w:rPr>
                <w:color w:val="24313A"/>
                <w:sz w:val="18"/>
                <w:lang w:eastAsia="zh-TW"/>
              </w:rPr>
              <w:t>模擬票、欄位標籤貼、放大票板、角色信封。</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3</w:t>
            </w:r>
            <w:r>
              <w:rPr>
                <w:color w:val="24313A"/>
                <w:sz w:val="18"/>
                <w:lang w:eastAsia="zh-TW"/>
              </w:rPr>
              <w:t>｜車票解碼卡》：六欄配對、錯票找碴、安全提醒。</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票券百寶袋分類</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展示公車票、展覽票與模擬火車票，問</w:t>
            </w:r>
            <w:r>
              <w:rPr>
                <w:color w:val="24313A"/>
                <w:sz w:val="16"/>
                <w:lang w:eastAsia="zh-TW"/>
              </w:rPr>
              <w:t xml:space="preserve"> What’s this?</w:t>
            </w:r>
            <w:r>
              <w:rPr>
                <w:color w:val="24313A"/>
                <w:sz w:val="16"/>
                <w:lang w:eastAsia="zh-TW"/>
              </w:rPr>
              <w:t>；引導學生觀察共同欄位，不讓學生展示真實含個資票券。</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三人小組依「交通／活動」分類，用</w:t>
            </w:r>
            <w:r>
              <w:rPr>
                <w:color w:val="24313A"/>
                <w:sz w:val="16"/>
                <w:lang w:eastAsia="zh-TW"/>
              </w:rPr>
              <w:t xml:space="preserve"> ticket </w:t>
            </w:r>
            <w:r>
              <w:rPr>
                <w:color w:val="24313A"/>
                <w:sz w:val="16"/>
                <w:lang w:eastAsia="zh-TW"/>
              </w:rPr>
              <w:t>說名稱並指出日期或時間。</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能辨識火車票並說</w:t>
            </w:r>
            <w:r>
              <w:rPr>
                <w:color w:val="24313A"/>
                <w:sz w:val="16"/>
              </w:rPr>
              <w:t xml:space="preserve"> ticket</w:t>
            </w:r>
            <w:r>
              <w:rPr>
                <w:color w:val="24313A"/>
                <w:sz w:val="16"/>
              </w:rPr>
              <w:t>。</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放大票面逐欄解碼</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用放大票板依</w:t>
            </w:r>
            <w:r>
              <w:rPr>
                <w:color w:val="24313A"/>
                <w:sz w:val="16"/>
              </w:rPr>
              <w:t xml:space="preserve"> from→to→date→time→car→seat </w:t>
            </w:r>
            <w:r>
              <w:rPr>
                <w:color w:val="24313A"/>
                <w:sz w:val="16"/>
              </w:rPr>
              <w:t>順序揭露；每揭一欄就示範</w:t>
            </w:r>
            <w:r>
              <w:rPr>
                <w:color w:val="24313A"/>
                <w:sz w:val="16"/>
              </w:rPr>
              <w:t xml:space="preserve"> Point to... </w:t>
            </w:r>
            <w:r>
              <w:rPr>
                <w:color w:val="24313A"/>
                <w:sz w:val="16"/>
              </w:rPr>
              <w:t>指令。強調條碼、訂票代碼與個人資料不拍照、不分享。</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在模擬票貼上六個欄位標籤；聽指令快速指認，與搭檔核對。</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六欄抽查達四欄正確。</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車票櫃台角色扮演與錯票診斷</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設計三種旅行任務與四張票，其中一張日期、起訖或座位不符。</w:t>
            </w:r>
            <w:r>
              <w:rPr>
                <w:color w:val="24313A"/>
                <w:sz w:val="16"/>
              </w:rPr>
              <w:t>先示範站務員問</w:t>
            </w:r>
            <w:r>
              <w:rPr>
                <w:color w:val="24313A"/>
                <w:sz w:val="16"/>
              </w:rPr>
              <w:t xml:space="preserve"> Which one do you like? </w:t>
            </w:r>
            <w:r>
              <w:rPr>
                <w:color w:val="24313A"/>
                <w:sz w:val="16"/>
              </w:rPr>
              <w:t>只作選票用語，再以中文解釋選擇證據。每輪交換旅客、站務員、查核員。</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旅客依任務選票並說</w:t>
            </w:r>
            <w:r>
              <w:rPr>
                <w:color w:val="24313A"/>
                <w:sz w:val="16"/>
                <w:lang w:eastAsia="zh-TW"/>
              </w:rPr>
              <w:t xml:space="preserve"> It’s a ticket.</w:t>
            </w:r>
            <w:r>
              <w:rPr>
                <w:color w:val="24313A"/>
                <w:sz w:val="16"/>
                <w:lang w:eastAsia="zh-TW"/>
              </w:rPr>
              <w:t>；站務員指欄位，查核員找出一個錯誤。全組把正確票貼入旅行包。</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能以至少兩個欄位說明選票理由；角色輪替完整。</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安全車票三不原則</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帶全班整理「不使用真資料、不送出訂票、不分享代碼」；抽問</w:t>
            </w:r>
            <w:r>
              <w:rPr>
                <w:color w:val="24313A"/>
                <w:sz w:val="16"/>
                <w:lang w:eastAsia="zh-TW"/>
              </w:rPr>
              <w:t xml:space="preserve"> What’s that? </w:t>
            </w:r>
            <w:r>
              <w:rPr>
                <w:color w:val="24313A"/>
                <w:sz w:val="16"/>
                <w:lang w:eastAsia="zh-TW"/>
              </w:rPr>
              <w:t>並指遠處票面欄位。</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在解碼卡勾三不原則，寫下一個最重要欄位並口頭說</w:t>
            </w:r>
            <w:r>
              <w:rPr>
                <w:color w:val="24313A"/>
                <w:sz w:val="16"/>
                <w:lang w:eastAsia="zh-TW"/>
              </w:rPr>
              <w:t xml:space="preserve"> ticket</w:t>
            </w:r>
            <w:r>
              <w:rPr>
                <w:color w:val="24313A"/>
                <w:sz w:val="16"/>
                <w:lang w:eastAsia="zh-TW"/>
              </w:rPr>
              <w:t>／</w:t>
            </w:r>
            <w:r>
              <w:rPr>
                <w:color w:val="24313A"/>
                <w:sz w:val="16"/>
                <w:lang w:eastAsia="zh-TW"/>
              </w:rPr>
              <w:t>seat</w:t>
            </w:r>
            <w:r>
              <w:rPr>
                <w:color w:val="24313A"/>
                <w:sz w:val="16"/>
                <w:lang w:eastAsia="zh-TW"/>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確認學生理解本課是模擬操作。</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4</w:t>
      </w:r>
      <w:r>
        <w:rPr>
          <w:rFonts w:eastAsia="微軟正黑體"/>
          <w:lang w:eastAsia="zh-TW"/>
        </w:rPr>
        <w:t>節｜模擬網路購票：安全完成操作流程</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保留「網路購票」學習活動，但只在離線模擬頁完成選站、選日期、選車次。</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Can you find the station? Yes, I can.</w:t>
            </w:r>
            <w:r>
              <w:rPr>
                <w:color w:val="24313A"/>
                <w:sz w:val="18"/>
              </w:rPr>
              <w:t>／</w:t>
            </w:r>
            <w:r>
              <w:rPr>
                <w:color w:val="24313A"/>
                <w:sz w:val="18"/>
              </w:rPr>
              <w:t>What’s this? It’s a ticket.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Can you...? </w:t>
            </w:r>
            <w:r>
              <w:rPr>
                <w:color w:val="24313A"/>
                <w:sz w:val="18"/>
              </w:rPr>
              <w:t>來自三年級下學期動作主題；</w:t>
            </w:r>
            <w:r>
              <w:rPr>
                <w:color w:val="24313A"/>
                <w:sz w:val="18"/>
              </w:rPr>
              <w:t>this</w:t>
            </w:r>
            <w:r>
              <w:rPr>
                <w:color w:val="24313A"/>
                <w:sz w:val="18"/>
              </w:rPr>
              <w:t>句型來自三下部定。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Are you ready?</w:t>
            </w:r>
            <w:r>
              <w:rPr>
                <w:color w:val="24313A"/>
                <w:sz w:val="18"/>
              </w:rPr>
              <w:t>／</w:t>
            </w:r>
            <w:r>
              <w:rPr>
                <w:color w:val="24313A"/>
                <w:sz w:val="18"/>
              </w:rPr>
              <w:t>It’s your turn.</w:t>
            </w:r>
            <w:r>
              <w:rPr>
                <w:color w:val="24313A"/>
                <w:sz w:val="18"/>
              </w:rPr>
              <w:t>／</w:t>
            </w:r>
            <w:r>
              <w:rPr>
                <w:color w:val="24313A"/>
                <w:sz w:val="18"/>
              </w:rPr>
              <w:t>Don’t share your ID.</w:t>
            </w:r>
            <w:r>
              <w:rPr>
                <w:color w:val="24313A"/>
                <w:sz w:val="18"/>
              </w:rPr>
              <w:t>／</w:t>
            </w:r>
            <w:r>
              <w:rPr>
                <w:color w:val="24313A"/>
                <w:sz w:val="18"/>
              </w:rPr>
              <w:t>Any questions?</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book </w:t>
            </w:r>
            <w:r>
              <w:rPr>
                <w:color w:val="24313A"/>
                <w:sz w:val="18"/>
              </w:rPr>
              <w:t>訂票、</w:t>
            </w:r>
            <w:r>
              <w:rPr>
                <w:color w:val="24313A"/>
                <w:sz w:val="18"/>
              </w:rPr>
              <w:t xml:space="preserve">station </w:t>
            </w:r>
            <w:r>
              <w:rPr>
                <w:color w:val="24313A"/>
                <w:sz w:val="18"/>
              </w:rPr>
              <w:t>車站、</w:t>
            </w:r>
            <w:r>
              <w:rPr>
                <w:color w:val="24313A"/>
                <w:sz w:val="18"/>
              </w:rPr>
              <w:t xml:space="preserve">date </w:t>
            </w:r>
            <w:r>
              <w:rPr>
                <w:color w:val="24313A"/>
                <w:sz w:val="18"/>
              </w:rPr>
              <w:t>日期、</w:t>
            </w:r>
            <w:r>
              <w:rPr>
                <w:color w:val="24313A"/>
                <w:sz w:val="18"/>
              </w:rPr>
              <w:t xml:space="preserve">train </w:t>
            </w:r>
            <w:r>
              <w:rPr>
                <w:color w:val="24313A"/>
                <w:sz w:val="18"/>
              </w:rPr>
              <w:t>車次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choose </w:t>
            </w:r>
            <w:r>
              <w:rPr>
                <w:color w:val="24313A"/>
                <w:sz w:val="18"/>
              </w:rPr>
              <w:t>選擇、</w:t>
            </w:r>
            <w:r>
              <w:rPr>
                <w:color w:val="24313A"/>
                <w:sz w:val="18"/>
              </w:rPr>
              <w:t xml:space="preserve">search </w:t>
            </w:r>
            <w:r>
              <w:rPr>
                <w:color w:val="24313A"/>
                <w:sz w:val="18"/>
              </w:rPr>
              <w:t>查詢、</w:t>
            </w:r>
            <w:r>
              <w:rPr>
                <w:color w:val="24313A"/>
                <w:sz w:val="18"/>
              </w:rPr>
              <w:t xml:space="preserve">confirm </w:t>
            </w:r>
            <w:r>
              <w:rPr>
                <w:color w:val="24313A"/>
                <w:sz w:val="18"/>
              </w:rPr>
              <w:t>確認、</w:t>
            </w:r>
            <w:r>
              <w:rPr>
                <w:color w:val="24313A"/>
                <w:sz w:val="18"/>
              </w:rPr>
              <w:t xml:space="preserve">cancel </w:t>
            </w:r>
            <w:r>
              <w:rPr>
                <w:color w:val="24313A"/>
                <w:sz w:val="18"/>
              </w:rPr>
              <w:t>取消、</w:t>
            </w:r>
            <w:r>
              <w:rPr>
                <w:color w:val="24313A"/>
                <w:sz w:val="18"/>
              </w:rPr>
              <w:t xml:space="preserve">ID </w:t>
            </w:r>
            <w:r>
              <w:rPr>
                <w:color w:val="24313A"/>
                <w:sz w:val="18"/>
              </w:rPr>
              <w:t>身分資料、</w:t>
            </w:r>
            <w:r>
              <w:rPr>
                <w:color w:val="24313A"/>
                <w:sz w:val="18"/>
              </w:rPr>
              <w:t xml:space="preserve">password </w:t>
            </w:r>
            <w:r>
              <w:rPr>
                <w:color w:val="24313A"/>
                <w:sz w:val="18"/>
              </w:rPr>
              <w:t>密碼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教師自製離線購票模擬投影片／表單；臺鐵網路訂票說明頁供教師備課。</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流程箭頭卡、隱私紅牌、鍵盤紙板、站名選單。</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4</w:t>
            </w:r>
            <w:r>
              <w:rPr>
                <w:color w:val="24313A"/>
                <w:sz w:val="18"/>
                <w:lang w:eastAsia="zh-TW"/>
              </w:rPr>
              <w:t>｜安全訂票流程》：六步排序、三個隱私判斷、模擬結果截圖框。</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安全／不安全畫面舉牌</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投影四種情境：選車站、輸入老師提供的假資料、拍同學證件、按下付款。</w:t>
            </w:r>
            <w:r>
              <w:rPr>
                <w:color w:val="24313A"/>
                <w:sz w:val="16"/>
              </w:rPr>
              <w:t>教師逐一問</w:t>
            </w:r>
            <w:r>
              <w:rPr>
                <w:color w:val="24313A"/>
                <w:sz w:val="16"/>
              </w:rPr>
              <w:t xml:space="preserve"> Safe or not?</w:t>
            </w:r>
            <w:r>
              <w:rPr>
                <w:color w:val="24313A"/>
                <w:sz w:val="16"/>
              </w:rPr>
              <w:t>，並說明本課只做前兩項中的無個資操作。</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舉綠牌或紅牌並用中文說理由；聽到</w:t>
            </w:r>
            <w:r>
              <w:rPr>
                <w:color w:val="24313A"/>
                <w:sz w:val="16"/>
              </w:rPr>
              <w:t xml:space="preserve"> Don’t share your ID. </w:t>
            </w:r>
            <w:r>
              <w:rPr>
                <w:color w:val="24313A"/>
                <w:sz w:val="16"/>
              </w:rPr>
              <w:t>跟讀並指向隱私圖示。</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全班能辨識不得拍證件、不得付款。</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教師示範六步離線購票</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在離線畫面示範選起點二水、目的地、日期、查詢、選車次、確認摘要；到確認頁即停止。每步將箭頭卡貼上，故意做一次起訖顛倒，示範如何回上一步修正。</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依序舉相同流程卡，回答</w:t>
            </w:r>
            <w:r>
              <w:rPr>
                <w:color w:val="24313A"/>
                <w:sz w:val="16"/>
              </w:rPr>
              <w:t xml:space="preserve"> Can you find the station? Yes, I can.</w:t>
            </w:r>
            <w:r>
              <w:rPr>
                <w:color w:val="24313A"/>
                <w:sz w:val="16"/>
              </w:rPr>
              <w:t>；找出教師的錯誤步驟。</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六步口頭排序至少四步正確。</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兩人輪流操作與同伴查核</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每組一台裝置或紙本模擬器，</w:t>
            </w:r>
            <w:r>
              <w:rPr>
                <w:color w:val="24313A"/>
                <w:sz w:val="16"/>
                <w:lang w:eastAsia="zh-TW"/>
              </w:rPr>
              <w:t>A</w:t>
            </w:r>
            <w:r>
              <w:rPr>
                <w:color w:val="24313A"/>
                <w:sz w:val="16"/>
                <w:lang w:eastAsia="zh-TW"/>
              </w:rPr>
              <w:t>操作、</w:t>
            </w:r>
            <w:r>
              <w:rPr>
                <w:color w:val="24313A"/>
                <w:sz w:val="16"/>
                <w:lang w:eastAsia="zh-TW"/>
              </w:rPr>
              <w:t>B</w:t>
            </w:r>
            <w:r>
              <w:rPr>
                <w:color w:val="24313A"/>
                <w:sz w:val="16"/>
                <w:lang w:eastAsia="zh-TW"/>
              </w:rPr>
              <w:t>讀任務卡與查核，</w:t>
            </w:r>
            <w:r>
              <w:rPr>
                <w:color w:val="24313A"/>
                <w:sz w:val="16"/>
                <w:lang w:eastAsia="zh-TW"/>
              </w:rPr>
              <w:t>5</w:t>
            </w:r>
            <w:r>
              <w:rPr>
                <w:color w:val="24313A"/>
                <w:sz w:val="16"/>
                <w:lang w:eastAsia="zh-TW"/>
              </w:rPr>
              <w:t>分鐘交換；提供三層提示：圖示、關鍵字、完整示範。教師巡視是否有人誤入真實購票頁，若有立即返回模擬檔。</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按指定任務完成選站與選車次，在摘要頁抄錄不含個資的資訊。</w:t>
            </w:r>
            <w:r>
              <w:rPr>
                <w:color w:val="24313A"/>
                <w:sz w:val="16"/>
              </w:rPr>
              <w:t>每次交換前說</w:t>
            </w:r>
            <w:r>
              <w:rPr>
                <w:color w:val="24313A"/>
                <w:sz w:val="16"/>
              </w:rPr>
              <w:t xml:space="preserve"> It’s your turn.</w:t>
            </w:r>
            <w:r>
              <w:rPr>
                <w:color w:val="24313A"/>
                <w:sz w:val="16"/>
              </w:rPr>
              <w:t>；查核者圈出起訖、日期、車次。</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流程順序、摘要正確、無個資輸入三項皆達成。</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流程口訣與真實購票界線</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用六張大卡讓全班排成隊伍，齊讀「選站</w:t>
            </w:r>
            <w:r>
              <w:rPr>
                <w:color w:val="24313A"/>
                <w:sz w:val="16"/>
                <w:lang w:eastAsia="zh-TW"/>
              </w:rPr>
              <w:t>—</w:t>
            </w:r>
            <w:r>
              <w:rPr>
                <w:color w:val="24313A"/>
                <w:sz w:val="16"/>
                <w:lang w:eastAsia="zh-TW"/>
              </w:rPr>
              <w:t>選日</w:t>
            </w:r>
            <w:r>
              <w:rPr>
                <w:color w:val="24313A"/>
                <w:sz w:val="16"/>
                <w:lang w:eastAsia="zh-TW"/>
              </w:rPr>
              <w:t>—</w:t>
            </w:r>
            <w:r>
              <w:rPr>
                <w:color w:val="24313A"/>
                <w:sz w:val="16"/>
                <w:lang w:eastAsia="zh-TW"/>
              </w:rPr>
              <w:t>查詢</w:t>
            </w:r>
            <w:r>
              <w:rPr>
                <w:color w:val="24313A"/>
                <w:sz w:val="16"/>
                <w:lang w:eastAsia="zh-TW"/>
              </w:rPr>
              <w:t>—</w:t>
            </w:r>
            <w:r>
              <w:rPr>
                <w:color w:val="24313A"/>
                <w:sz w:val="16"/>
                <w:lang w:eastAsia="zh-TW"/>
              </w:rPr>
              <w:t>選車</w:t>
            </w:r>
            <w:r>
              <w:rPr>
                <w:color w:val="24313A"/>
                <w:sz w:val="16"/>
                <w:lang w:eastAsia="zh-TW"/>
              </w:rPr>
              <w:t>—</w:t>
            </w:r>
            <w:r>
              <w:rPr>
                <w:color w:val="24313A"/>
                <w:sz w:val="16"/>
                <w:lang w:eastAsia="zh-TW"/>
              </w:rPr>
              <w:t>確認</w:t>
            </w:r>
            <w:r>
              <w:rPr>
                <w:color w:val="24313A"/>
                <w:sz w:val="16"/>
                <w:lang w:eastAsia="zh-TW"/>
              </w:rPr>
              <w:t>—</w:t>
            </w:r>
            <w:r>
              <w:rPr>
                <w:color w:val="24313A"/>
                <w:sz w:val="16"/>
                <w:lang w:eastAsia="zh-TW"/>
              </w:rPr>
              <w:t>停止」。重申真實購票須由家長或教師依規定處理。</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完成安全流程單並回答</w:t>
            </w:r>
            <w:r>
              <w:rPr>
                <w:color w:val="24313A"/>
                <w:sz w:val="16"/>
              </w:rPr>
              <w:t xml:space="preserve"> Can you find the station?</w:t>
            </w:r>
            <w:r>
              <w:rPr>
                <w:color w:val="24313A"/>
                <w:sz w:val="16"/>
              </w:rPr>
              <w:t>；把隱私紅牌收進旅行包提醒自己。</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收看一題數位出口票，確認無人以為已完成真實訂位。</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5</w:t>
      </w:r>
      <w:r>
        <w:rPr>
          <w:rFonts w:eastAsia="微軟正黑體"/>
          <w:lang w:eastAsia="zh-TW"/>
        </w:rPr>
        <w:t>節｜搭車流程：站務角色與安全演練</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把看懂票與時刻表轉成排隊、候車、辨認月臺與上下車的安全行動。</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Who’s he/she? He’s/She’s a station worker.</w:t>
            </w:r>
            <w:r>
              <w:rPr>
                <w:color w:val="24313A"/>
                <w:sz w:val="18"/>
              </w:rPr>
              <w:t>／</w:t>
            </w:r>
            <w:r>
              <w:rPr>
                <w:color w:val="24313A"/>
                <w:sz w:val="18"/>
              </w:rPr>
              <w:t>Is he/she a conductor? Yes, he/she is.</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四年級上學期人物／職業主題同步運用。</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Line up.</w:t>
            </w:r>
            <w:r>
              <w:rPr>
                <w:color w:val="24313A"/>
                <w:sz w:val="18"/>
              </w:rPr>
              <w:t>／</w:t>
            </w:r>
            <w:r>
              <w:rPr>
                <w:color w:val="24313A"/>
                <w:sz w:val="18"/>
              </w:rPr>
              <w:t>Let’s go.</w:t>
            </w:r>
            <w:r>
              <w:rPr>
                <w:color w:val="24313A"/>
                <w:sz w:val="18"/>
              </w:rPr>
              <w:t>／</w:t>
            </w:r>
            <w:r>
              <w:rPr>
                <w:color w:val="24313A"/>
                <w:sz w:val="18"/>
              </w:rPr>
              <w:t>Don’t run.</w:t>
            </w:r>
            <w:r>
              <w:rPr>
                <w:color w:val="24313A"/>
                <w:sz w:val="18"/>
              </w:rPr>
              <w:t>／</w:t>
            </w:r>
            <w:r>
              <w:rPr>
                <w:color w:val="24313A"/>
                <w:sz w:val="18"/>
              </w:rPr>
              <w:t>Who’s next?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station worker </w:t>
            </w:r>
            <w:r>
              <w:rPr>
                <w:color w:val="24313A"/>
                <w:sz w:val="18"/>
              </w:rPr>
              <w:t>站務員、</w:t>
            </w:r>
            <w:r>
              <w:rPr>
                <w:color w:val="24313A"/>
                <w:sz w:val="18"/>
              </w:rPr>
              <w:t xml:space="preserve">conductor </w:t>
            </w:r>
            <w:r>
              <w:rPr>
                <w:color w:val="24313A"/>
                <w:sz w:val="18"/>
              </w:rPr>
              <w:t>列車長、</w:t>
            </w:r>
            <w:r>
              <w:rPr>
                <w:color w:val="24313A"/>
                <w:sz w:val="18"/>
              </w:rPr>
              <w:t xml:space="preserve">passenger </w:t>
            </w:r>
            <w:r>
              <w:rPr>
                <w:color w:val="24313A"/>
                <w:sz w:val="18"/>
              </w:rPr>
              <w:t>旅客、</w:t>
            </w:r>
            <w:r>
              <w:rPr>
                <w:color w:val="24313A"/>
                <w:sz w:val="18"/>
              </w:rPr>
              <w:t xml:space="preserve">platform </w:t>
            </w:r>
            <w:r>
              <w:rPr>
                <w:color w:val="24313A"/>
                <w:sz w:val="18"/>
              </w:rPr>
              <w:t>月臺</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line </w:t>
            </w:r>
            <w:r>
              <w:rPr>
                <w:color w:val="24313A"/>
                <w:sz w:val="18"/>
              </w:rPr>
              <w:t>排隊、</w:t>
            </w:r>
            <w:r>
              <w:rPr>
                <w:color w:val="24313A"/>
                <w:sz w:val="18"/>
              </w:rPr>
              <w:t xml:space="preserve">wait </w:t>
            </w:r>
            <w:r>
              <w:rPr>
                <w:color w:val="24313A"/>
                <w:sz w:val="18"/>
              </w:rPr>
              <w:t>等候、</w:t>
            </w:r>
            <w:r>
              <w:rPr>
                <w:color w:val="24313A"/>
                <w:sz w:val="18"/>
              </w:rPr>
              <w:t xml:space="preserve">sign </w:t>
            </w:r>
            <w:r>
              <w:rPr>
                <w:color w:val="24313A"/>
                <w:sz w:val="18"/>
              </w:rPr>
              <w:t>標誌、</w:t>
            </w:r>
            <w:r>
              <w:rPr>
                <w:color w:val="24313A"/>
                <w:sz w:val="18"/>
              </w:rPr>
              <w:t xml:space="preserve">door </w:t>
            </w:r>
            <w:r>
              <w:rPr>
                <w:color w:val="24313A"/>
                <w:sz w:val="18"/>
              </w:rPr>
              <w:t>車門、</w:t>
            </w:r>
            <w:r>
              <w:rPr>
                <w:color w:val="24313A"/>
                <w:sz w:val="18"/>
              </w:rPr>
              <w:t xml:space="preserve">safe </w:t>
            </w:r>
            <w:r>
              <w:rPr>
                <w:color w:val="24313A"/>
                <w:sz w:val="18"/>
              </w:rPr>
              <w:t>安全的、</w:t>
            </w:r>
            <w:r>
              <w:rPr>
                <w:color w:val="24313A"/>
                <w:sz w:val="18"/>
              </w:rPr>
              <w:t xml:space="preserve">danger </w:t>
            </w:r>
            <w:r>
              <w:rPr>
                <w:color w:val="24313A"/>
                <w:sz w:val="18"/>
              </w:rPr>
              <w:t>危險</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月臺安全短片或教師自製照片情境；安全線、標誌與電子看板圖片。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月臺膠帶線、角色牌、模擬票、六張搭車流程卡、危險情境卡。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5</w:t>
            </w:r>
            <w:r>
              <w:rPr>
                <w:color w:val="24313A"/>
                <w:sz w:val="18"/>
                <w:lang w:eastAsia="zh-TW"/>
              </w:rPr>
              <w:t>｜安全搭車檢核》：步驟排序、危險行為圈選、角色口說紀錄。</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安全動作比一比</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示範站在安全線後、奔跑、先下後上、靠門嬉戲四種動作；學生用大叉／大圈手勢判斷。</w:t>
            </w:r>
            <w:r>
              <w:rPr>
                <w:color w:val="24313A"/>
                <w:sz w:val="16"/>
              </w:rPr>
              <w:t>用</w:t>
            </w:r>
            <w:r>
              <w:rPr>
                <w:color w:val="24313A"/>
                <w:sz w:val="16"/>
              </w:rPr>
              <w:t xml:space="preserve"> Don’t run.</w:t>
            </w:r>
            <w:r>
              <w:rPr>
                <w:color w:val="24313A"/>
                <w:sz w:val="16"/>
              </w:rPr>
              <w:t>、</w:t>
            </w:r>
            <w:r>
              <w:rPr>
                <w:color w:val="24313A"/>
                <w:sz w:val="16"/>
              </w:rPr>
              <w:t xml:space="preserve">Line up. </w:t>
            </w:r>
            <w:r>
              <w:rPr>
                <w:color w:val="24313A"/>
                <w:sz w:val="16"/>
              </w:rPr>
              <w:t>對應正確行為。</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依指令做動作；兩人互看並說</w:t>
            </w:r>
            <w:r>
              <w:rPr>
                <w:color w:val="24313A"/>
                <w:sz w:val="16"/>
              </w:rPr>
              <w:t xml:space="preserve"> safe</w:t>
            </w:r>
            <w:r>
              <w:rPr>
                <w:color w:val="24313A"/>
                <w:sz w:val="16"/>
              </w:rPr>
              <w:t>／</w:t>
            </w:r>
            <w:r>
              <w:rPr>
                <w:color w:val="24313A"/>
                <w:sz w:val="16"/>
              </w:rPr>
              <w:t>danger</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能立即停止危險動作並說出一條規則。</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辨認站務角色與六步搭車</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用人物照片區分</w:t>
            </w:r>
            <w:r>
              <w:rPr>
                <w:color w:val="24313A"/>
                <w:sz w:val="16"/>
              </w:rPr>
              <w:t xml:space="preserve"> station worker</w:t>
            </w:r>
            <w:r>
              <w:rPr>
                <w:color w:val="24313A"/>
                <w:sz w:val="16"/>
              </w:rPr>
              <w:t>、</w:t>
            </w:r>
            <w:r>
              <w:rPr>
                <w:color w:val="24313A"/>
                <w:sz w:val="16"/>
              </w:rPr>
              <w:t>conductor</w:t>
            </w:r>
            <w:r>
              <w:rPr>
                <w:color w:val="24313A"/>
                <w:sz w:val="16"/>
              </w:rPr>
              <w:t>、</w:t>
            </w:r>
            <w:r>
              <w:rPr>
                <w:color w:val="24313A"/>
                <w:sz w:val="16"/>
              </w:rPr>
              <w:t>passenger</w:t>
            </w:r>
            <w:r>
              <w:rPr>
                <w:color w:val="24313A"/>
                <w:sz w:val="16"/>
              </w:rPr>
              <w:t>，帶入</w:t>
            </w:r>
            <w:r>
              <w:rPr>
                <w:color w:val="24313A"/>
                <w:sz w:val="16"/>
              </w:rPr>
              <w:t xml:space="preserve"> Who’s he/she?</w:t>
            </w:r>
            <w:r>
              <w:rPr>
                <w:color w:val="24313A"/>
                <w:sz w:val="16"/>
              </w:rPr>
              <w:t>。再用地面路線示範看票、看板、排隊、先下後上、入座、保管物品六步。</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舉角色牌回答人物問句；把流程卡排在地面並跟著走一次。</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角色指認與六步順序各抽查一題。</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教室月臺三輪角色扮演</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第一輪教師慢速帶領；第二輪放入「月臺變更」卡，要求學生重新看板；第三輪放入一張危險行為卡，由安全員喊停並說</w:t>
            </w:r>
            <w:r>
              <w:rPr>
                <w:color w:val="24313A"/>
                <w:sz w:val="16"/>
                <w:lang w:eastAsia="zh-TW"/>
              </w:rPr>
              <w:t xml:space="preserve"> Don’t run.</w:t>
            </w:r>
            <w:r>
              <w:rPr>
                <w:color w:val="24313A"/>
                <w:sz w:val="16"/>
                <w:lang w:eastAsia="zh-TW"/>
              </w:rPr>
              <w:t>。</w:t>
            </w:r>
            <w:r>
              <w:rPr>
                <w:color w:val="24313A"/>
                <w:sz w:val="16"/>
              </w:rPr>
              <w:t>每輪交換站務員、列車長、旅客、安全員。</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持模擬票依流程移動，站務員說</w:t>
            </w:r>
            <w:r>
              <w:rPr>
                <w:color w:val="24313A"/>
                <w:sz w:val="16"/>
                <w:lang w:eastAsia="zh-TW"/>
              </w:rPr>
              <w:t xml:space="preserve"> Line up.</w:t>
            </w:r>
            <w:r>
              <w:rPr>
                <w:color w:val="24313A"/>
                <w:sz w:val="16"/>
                <w:lang w:eastAsia="zh-TW"/>
              </w:rPr>
              <w:t>，旅客回答或動作；觀察員勾檢核表並在輪後給一項具體回饋。</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安全流程六項達五項、角色英語至少一次、能修正一個錯誤。</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一句角色問答＋一條安全承諾</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指遠處角色牌問</w:t>
            </w:r>
            <w:r>
              <w:rPr>
                <w:color w:val="24313A"/>
                <w:sz w:val="16"/>
                <w:lang w:eastAsia="zh-TW"/>
              </w:rPr>
              <w:t xml:space="preserve"> Who’s he/she?</w:t>
            </w:r>
            <w:r>
              <w:rPr>
                <w:color w:val="24313A"/>
                <w:sz w:val="16"/>
                <w:lang w:eastAsia="zh-TW"/>
              </w:rPr>
              <w:t>；請三名學生各說一條中文安全承諾。回扣搭車不是只會買票，更要會看訊息與守規則。</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完成一組人物問答，在檢核單簽署自己最需要做到的規則。</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教師收回危險情境錯誤統計，作第</w:t>
            </w:r>
            <w:r>
              <w:rPr>
                <w:color w:val="24313A"/>
                <w:sz w:val="16"/>
                <w:lang w:eastAsia="zh-TW"/>
              </w:rPr>
              <w:t>6</w:t>
            </w:r>
            <w:r>
              <w:rPr>
                <w:color w:val="24313A"/>
                <w:sz w:val="16"/>
                <w:lang w:eastAsia="zh-TW"/>
              </w:rPr>
              <w:t>節出發前複習。</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6</w:t>
      </w:r>
      <w:r>
        <w:rPr>
          <w:rFonts w:eastAsia="微軟正黑體"/>
          <w:lang w:eastAsia="zh-TW"/>
        </w:rPr>
        <w:t>節｜教室數位集集線之旅：觀察地方景觀</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以官方照片、</w:t>
      </w:r>
      <w:r>
        <w:rPr>
          <w:color w:val="24313A"/>
          <w:lang w:eastAsia="zh-TW"/>
        </w:rPr>
        <w:t>360</w:t>
      </w:r>
      <w:r>
        <w:rPr>
          <w:color w:val="24313A"/>
          <w:lang w:eastAsia="zh-TW"/>
        </w:rPr>
        <w:t>影像或教師預錄畫面替代實地踏查，觀察二水到集集線的人文與自然景觀。</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that? It’s a station/river/tree/train.</w:t>
            </w:r>
            <w:r>
              <w:rPr>
                <w:color w:val="24313A"/>
                <w:sz w:val="18"/>
              </w:rPr>
              <w:t>／</w:t>
            </w:r>
            <w:r>
              <w:rPr>
                <w:color w:val="24313A"/>
                <w:sz w:val="18"/>
              </w:rPr>
              <w:t>What color is it? It’s green/blue.</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1–2</w:t>
            </w:r>
            <w:r>
              <w:rPr>
                <w:color w:val="24313A"/>
                <w:sz w:val="18"/>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here.</w:t>
            </w:r>
            <w:r>
              <w:rPr>
                <w:color w:val="24313A"/>
                <w:sz w:val="18"/>
              </w:rPr>
              <w:t>／</w:t>
            </w:r>
            <w:r>
              <w:rPr>
                <w:color w:val="24313A"/>
                <w:sz w:val="18"/>
              </w:rPr>
              <w:t>Point to...</w:t>
            </w:r>
            <w:r>
              <w:rPr>
                <w:color w:val="24313A"/>
                <w:sz w:val="18"/>
              </w:rPr>
              <w:t>／</w:t>
            </w:r>
            <w:r>
              <w:rPr>
                <w:color w:val="24313A"/>
                <w:sz w:val="18"/>
              </w:rPr>
              <w:t>How about you?</w:t>
            </w:r>
            <w:r>
              <w:rPr>
                <w:color w:val="24313A"/>
                <w:sz w:val="18"/>
              </w:rPr>
              <w:t>／</w:t>
            </w:r>
            <w:r>
              <w:rPr>
                <w:color w:val="24313A"/>
                <w:sz w:val="18"/>
              </w:rPr>
              <w:t>Good idea.</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station </w:t>
            </w:r>
            <w:r>
              <w:rPr>
                <w:color w:val="24313A"/>
                <w:sz w:val="18"/>
              </w:rPr>
              <w:t>車站、</w:t>
            </w:r>
            <w:r>
              <w:rPr>
                <w:color w:val="24313A"/>
                <w:sz w:val="18"/>
              </w:rPr>
              <w:t xml:space="preserve">river </w:t>
            </w:r>
            <w:r>
              <w:rPr>
                <w:color w:val="24313A"/>
                <w:sz w:val="18"/>
              </w:rPr>
              <w:t>河川、</w:t>
            </w:r>
            <w:r>
              <w:rPr>
                <w:color w:val="24313A"/>
                <w:sz w:val="18"/>
              </w:rPr>
              <w:t xml:space="preserve">tree </w:t>
            </w:r>
            <w:r>
              <w:rPr>
                <w:color w:val="24313A"/>
                <w:sz w:val="18"/>
              </w:rPr>
              <w:t>樹、</w:t>
            </w:r>
            <w:r>
              <w:rPr>
                <w:color w:val="24313A"/>
                <w:sz w:val="18"/>
              </w:rPr>
              <w:t xml:space="preserve">train </w:t>
            </w:r>
            <w:r>
              <w:rPr>
                <w:color w:val="24313A"/>
                <w:sz w:val="18"/>
              </w:rPr>
              <w:t>火車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field </w:t>
            </w:r>
            <w:r>
              <w:rPr>
                <w:color w:val="24313A"/>
                <w:sz w:val="18"/>
              </w:rPr>
              <w:t>田野、</w:t>
            </w:r>
            <w:r>
              <w:rPr>
                <w:color w:val="24313A"/>
                <w:sz w:val="18"/>
              </w:rPr>
              <w:t xml:space="preserve">mountain </w:t>
            </w:r>
            <w:r>
              <w:rPr>
                <w:color w:val="24313A"/>
                <w:sz w:val="18"/>
              </w:rPr>
              <w:t>山、</w:t>
            </w:r>
            <w:r>
              <w:rPr>
                <w:color w:val="24313A"/>
                <w:sz w:val="18"/>
              </w:rPr>
              <w:t xml:space="preserve">bridge </w:t>
            </w:r>
            <w:r>
              <w:rPr>
                <w:color w:val="24313A"/>
                <w:sz w:val="18"/>
              </w:rPr>
              <w:t>橋、</w:t>
            </w:r>
            <w:r>
              <w:rPr>
                <w:color w:val="24313A"/>
                <w:sz w:val="18"/>
              </w:rPr>
              <w:t xml:space="preserve">old street </w:t>
            </w:r>
            <w:r>
              <w:rPr>
                <w:color w:val="24313A"/>
                <w:sz w:val="18"/>
              </w:rPr>
              <w:t>老街、</w:t>
            </w:r>
            <w:r>
              <w:rPr>
                <w:color w:val="24313A"/>
                <w:sz w:val="18"/>
              </w:rPr>
              <w:t xml:space="preserve">wood </w:t>
            </w:r>
            <w:r>
              <w:rPr>
                <w:color w:val="24313A"/>
                <w:sz w:val="18"/>
              </w:rPr>
              <w:t>木材、</w:t>
            </w:r>
            <w:r>
              <w:rPr>
                <w:color w:val="24313A"/>
                <w:sz w:val="18"/>
              </w:rPr>
              <w:t xml:space="preserve">change </w:t>
            </w:r>
            <w:r>
              <w:rPr>
                <w:color w:val="24313A"/>
                <w:sz w:val="18"/>
              </w:rPr>
              <w:t>改變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官方沿線照片包、教師預錄地圖導覽、集集線官方圖文；每站一張「以前／現在」資料卡。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觀景窗紙框、站點任務信封、景觀分類墊、證據貼紙。</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《旅行包</w:t>
            </w:r>
            <w:r>
              <w:rPr>
                <w:rFonts w:ascii="Arial" w:hAnsi="Arial"/>
                <w:sz w:val="19"/>
                <w:lang w:eastAsia="zh-TW"/>
              </w:rPr>
              <w:t>6</w:t>
            </w:r>
            <w:r>
              <w:rPr>
                <w:rFonts w:ascii="Arial" w:hAnsi="Arial"/>
                <w:sz w:val="19"/>
                <w:lang w:eastAsia="zh-TW"/>
              </w:rPr>
              <w:t>｜數位觀察紀錄》：二水、集集、水里、車埕各一格，畫／貼景觀、分開記錄「我看見」與「資料告訴我」，填一個英文標籤。</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觀景窗：自然或人文</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用紙框逐張揭露田野、橋、車站、老街，請學生先只說看見什麼，再分類自然／人文；說明照片拍攝時間與角度會影響觀察。</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兩人各選一張，回答</w:t>
            </w:r>
            <w:r>
              <w:rPr>
                <w:color w:val="24313A"/>
                <w:sz w:val="16"/>
                <w:lang w:eastAsia="zh-TW"/>
              </w:rPr>
              <w:t xml:space="preserve"> What’s that?</w:t>
            </w:r>
            <w:r>
              <w:rPr>
                <w:color w:val="24313A"/>
                <w:sz w:val="16"/>
                <w:lang w:eastAsia="zh-TW"/>
              </w:rPr>
              <w:t>，再把卡放到分類墊並說中文理由。</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四圖分類至少三圖合理。</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lastRenderedPageBreak/>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教師帶看二水、集集、水里、車埕，示範觀察三步</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用「整體看</w:t>
            </w:r>
            <w:r>
              <w:rPr>
                <w:color w:val="24313A"/>
                <w:sz w:val="16"/>
                <w:lang w:eastAsia="zh-TW"/>
              </w:rPr>
              <w:t>—</w:t>
            </w:r>
            <w:r>
              <w:rPr>
                <w:color w:val="24313A"/>
                <w:sz w:val="16"/>
                <w:lang w:eastAsia="zh-TW"/>
              </w:rPr>
              <w:t>局部找</w:t>
            </w:r>
            <w:r>
              <w:rPr>
                <w:color w:val="24313A"/>
                <w:sz w:val="16"/>
                <w:lang w:eastAsia="zh-TW"/>
              </w:rPr>
              <w:t>—</w:t>
            </w:r>
            <w:r>
              <w:rPr>
                <w:color w:val="24313A"/>
                <w:sz w:val="16"/>
                <w:lang w:eastAsia="zh-TW"/>
              </w:rPr>
              <w:t>資料核」示範二水照片：先看田野與軌道，再放大站牌，最後讀官方說明。每站只給一個焦點，避免被大量資訊淹沒；說明這是教室替代觀察，不假裝親自到場。</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用觀景窗框圈出證據，跟說</w:t>
            </w:r>
            <w:r>
              <w:rPr>
                <w:color w:val="24313A"/>
                <w:sz w:val="16"/>
              </w:rPr>
              <w:t xml:space="preserve"> station</w:t>
            </w:r>
            <w:r>
              <w:rPr>
                <w:color w:val="24313A"/>
                <w:sz w:val="16"/>
              </w:rPr>
              <w:t>、</w:t>
            </w:r>
            <w:r>
              <w:rPr>
                <w:color w:val="24313A"/>
                <w:sz w:val="16"/>
              </w:rPr>
              <w:t>river</w:t>
            </w:r>
            <w:r>
              <w:rPr>
                <w:color w:val="24313A"/>
                <w:sz w:val="16"/>
              </w:rPr>
              <w:t>、</w:t>
            </w:r>
            <w:r>
              <w:rPr>
                <w:color w:val="24313A"/>
                <w:sz w:val="16"/>
              </w:rPr>
              <w:t>tree</w:t>
            </w:r>
            <w:r>
              <w:rPr>
                <w:color w:val="24313A"/>
                <w:sz w:val="16"/>
              </w:rPr>
              <w:t>、</w:t>
            </w:r>
            <w:r>
              <w:rPr>
                <w:color w:val="24313A"/>
                <w:sz w:val="16"/>
              </w:rPr>
              <w:t>train</w:t>
            </w:r>
            <w:r>
              <w:rPr>
                <w:color w:val="24313A"/>
                <w:sz w:val="16"/>
              </w:rPr>
              <w:t>；在紀錄單寫來源代碼</w:t>
            </w:r>
            <w:r>
              <w:rPr>
                <w:color w:val="24313A"/>
                <w:sz w:val="16"/>
              </w:rPr>
              <w:t>A/B</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抽一名學生重做三步並說證據在哪。</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二水、集集、水里、車埕四站輪站觀察與同伴互教</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CB0F58" w:rsidRDefault="0059292B">
            <w:pPr>
              <w:spacing w:after="0" w:line="240" w:lineRule="auto"/>
              <w:rPr>
                <w:lang w:eastAsia="zh-TW"/>
              </w:rPr>
            </w:pPr>
            <w:r>
              <w:rPr>
                <w:rFonts w:ascii="Arial" w:hAnsi="Arial"/>
                <w:sz w:val="19"/>
                <w:lang w:eastAsia="zh-TW"/>
              </w:rPr>
              <w:t>二水、集集、水里、車埕各</w:t>
            </w:r>
            <w:r>
              <w:rPr>
                <w:rFonts w:ascii="Arial" w:hAnsi="Arial"/>
                <w:sz w:val="19"/>
                <w:lang w:eastAsia="zh-TW"/>
              </w:rPr>
              <w:t>4</w:t>
            </w:r>
            <w:r>
              <w:rPr>
                <w:rFonts w:ascii="Arial" w:hAnsi="Arial"/>
                <w:sz w:val="19"/>
                <w:lang w:eastAsia="zh-TW"/>
              </w:rPr>
              <w:t>分鐘，任務分為「找景觀」「找變化」「英語標籤」。每組的攝影師框圖、資料員讀短卡、英文員說詞、記錄員畫寫；輪站時角色順時針換。</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在四格紀錄中各留下圖像或貼紙、中文重點及一個英文詞。</w:t>
            </w:r>
            <w:r>
              <w:rPr>
                <w:color w:val="24313A"/>
                <w:sz w:val="16"/>
              </w:rPr>
              <w:t>離站前向下一組說</w:t>
            </w:r>
            <w:r>
              <w:rPr>
                <w:color w:val="24313A"/>
                <w:sz w:val="16"/>
              </w:rPr>
              <w:t xml:space="preserve"> What’s that?</w:t>
            </w:r>
            <w:r>
              <w:rPr>
                <w:color w:val="24313A"/>
                <w:sz w:val="16"/>
              </w:rPr>
              <w:t>，由對方回答後才能換站。</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四格完成、至少兩項自然／人文分類有證據、每人說一次。</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我最想再查的一個地方問題</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請學生把便利貼貼到「自然」「人文」「改變」問題牆；示範把「好漂亮」改寫成可查問題，如「這座橋何時建？」。</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用中文寫一個可查問題，口頭加一個英語標籤；聽搭檔說完回應</w:t>
            </w:r>
            <w:r>
              <w:rPr>
                <w:color w:val="24313A"/>
                <w:sz w:val="16"/>
              </w:rPr>
              <w:t xml:space="preserve"> How about you?</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依問題是否可由資料回答，選作下節遊記素材。</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7</w:t>
      </w:r>
      <w:r>
        <w:rPr>
          <w:rFonts w:eastAsia="微軟正黑體"/>
          <w:lang w:eastAsia="zh-TW"/>
        </w:rPr>
        <w:t>節｜遊記寫作：把觀察排成有順序的旅程</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將數位旅程資料轉成四格規劃，再寫</w:t>
      </w:r>
      <w:r>
        <w:rPr>
          <w:color w:val="24313A"/>
          <w:lang w:eastAsia="zh-TW"/>
        </w:rPr>
        <w:t>80–120</w:t>
      </w:r>
      <w:r>
        <w:rPr>
          <w:color w:val="24313A"/>
          <w:lang w:eastAsia="zh-TW"/>
        </w:rPr>
        <w:t>字中文遊記與英語圖標。</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map/ticket.</w:t>
            </w:r>
            <w:r>
              <w:rPr>
                <w:color w:val="24313A"/>
                <w:sz w:val="18"/>
              </w:rPr>
              <w:t>／</w:t>
            </w:r>
            <w:r>
              <w:rPr>
                <w:color w:val="24313A"/>
                <w:sz w:val="18"/>
              </w:rPr>
              <w:t>Who’s he/she? He’s/She’s a passenger.</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三下物件句型＋四上人物句型。</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Let’s read.</w:t>
            </w:r>
            <w:r>
              <w:rPr>
                <w:color w:val="24313A"/>
                <w:sz w:val="18"/>
              </w:rPr>
              <w:t>／</w:t>
            </w:r>
            <w:r>
              <w:rPr>
                <w:color w:val="24313A"/>
                <w:sz w:val="18"/>
              </w:rPr>
              <w:t>Write down...</w:t>
            </w:r>
            <w:r>
              <w:rPr>
                <w:color w:val="24313A"/>
                <w:sz w:val="18"/>
              </w:rPr>
              <w:t>／</w:t>
            </w:r>
            <w:r>
              <w:rPr>
                <w:color w:val="24313A"/>
                <w:sz w:val="18"/>
              </w:rPr>
              <w:t>How about you?</w:t>
            </w:r>
            <w:r>
              <w:rPr>
                <w:color w:val="24313A"/>
                <w:sz w:val="18"/>
              </w:rPr>
              <w:t>／</w:t>
            </w:r>
            <w:r>
              <w:rPr>
                <w:color w:val="24313A"/>
                <w:sz w:val="18"/>
              </w:rPr>
              <w:t>Good idea.</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map </w:t>
            </w:r>
            <w:r>
              <w:rPr>
                <w:color w:val="24313A"/>
                <w:sz w:val="18"/>
              </w:rPr>
              <w:t>地圖、</w:t>
            </w:r>
            <w:r>
              <w:rPr>
                <w:color w:val="24313A"/>
                <w:sz w:val="18"/>
              </w:rPr>
              <w:t xml:space="preserve">ticket </w:t>
            </w:r>
            <w:r>
              <w:rPr>
                <w:color w:val="24313A"/>
                <w:sz w:val="18"/>
              </w:rPr>
              <w:t>車票、</w:t>
            </w:r>
            <w:r>
              <w:rPr>
                <w:color w:val="24313A"/>
                <w:sz w:val="18"/>
              </w:rPr>
              <w:t xml:space="preserve">station </w:t>
            </w:r>
            <w:r>
              <w:rPr>
                <w:color w:val="24313A"/>
                <w:sz w:val="18"/>
              </w:rPr>
              <w:t>車站、</w:t>
            </w:r>
            <w:r>
              <w:rPr>
                <w:color w:val="24313A"/>
                <w:sz w:val="18"/>
              </w:rPr>
              <w:t xml:space="preserve">passenger </w:t>
            </w:r>
            <w:r>
              <w:rPr>
                <w:color w:val="24313A"/>
                <w:sz w:val="18"/>
              </w:rPr>
              <w:t>旅客</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first </w:t>
            </w:r>
            <w:r>
              <w:rPr>
                <w:color w:val="24313A"/>
                <w:sz w:val="18"/>
              </w:rPr>
              <w:t>首先、</w:t>
            </w:r>
            <w:r>
              <w:rPr>
                <w:color w:val="24313A"/>
                <w:sz w:val="18"/>
              </w:rPr>
              <w:t xml:space="preserve">next </w:t>
            </w:r>
            <w:r>
              <w:rPr>
                <w:color w:val="24313A"/>
                <w:sz w:val="18"/>
              </w:rPr>
              <w:t>接著、</w:t>
            </w:r>
            <w:r>
              <w:rPr>
                <w:color w:val="24313A"/>
                <w:sz w:val="18"/>
              </w:rPr>
              <w:t xml:space="preserve">then </w:t>
            </w:r>
            <w:r>
              <w:rPr>
                <w:color w:val="24313A"/>
                <w:sz w:val="18"/>
              </w:rPr>
              <w:t>然後、</w:t>
            </w:r>
            <w:r>
              <w:rPr>
                <w:color w:val="24313A"/>
                <w:sz w:val="18"/>
              </w:rPr>
              <w:t xml:space="preserve">finally </w:t>
            </w:r>
            <w:r>
              <w:rPr>
                <w:color w:val="24313A"/>
                <w:sz w:val="18"/>
              </w:rPr>
              <w:t>最後、</w:t>
            </w:r>
            <w:r>
              <w:rPr>
                <w:color w:val="24313A"/>
                <w:sz w:val="18"/>
              </w:rPr>
              <w:t xml:space="preserve">see </w:t>
            </w:r>
            <w:r>
              <w:rPr>
                <w:color w:val="24313A"/>
                <w:sz w:val="18"/>
              </w:rPr>
              <w:t>看見、</w:t>
            </w:r>
            <w:r>
              <w:rPr>
                <w:color w:val="24313A"/>
                <w:sz w:val="18"/>
              </w:rPr>
              <w:t xml:space="preserve">learn </w:t>
            </w:r>
            <w:r>
              <w:rPr>
                <w:color w:val="24313A"/>
                <w:sz w:val="18"/>
              </w:rPr>
              <w:t>學到</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前六節學生作品投影；教師示範四格遊記；二水與集集線照片小圖庫。</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四格排序卡、寫作句條、同儕回饋色筆、英語標籤貼。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7</w:t>
            </w:r>
            <w:r>
              <w:rPr>
                <w:color w:val="24313A"/>
                <w:sz w:val="18"/>
                <w:lang w:eastAsia="zh-TW"/>
              </w:rPr>
              <w:t>｜四格遊記草稿》：時間順序、看見／感受／學到、英語標籤與插圖位置。</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打亂旅程照片重新排序</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投影四張打亂的出發、看表、沿線觀察、回顧照片，請學生說明前後證據；導入</w:t>
            </w:r>
            <w:r>
              <w:rPr>
                <w:color w:val="24313A"/>
                <w:sz w:val="16"/>
                <w:lang w:eastAsia="zh-TW"/>
              </w:rPr>
              <w:t xml:space="preserve"> first</w:t>
            </w:r>
            <w:r>
              <w:rPr>
                <w:color w:val="24313A"/>
                <w:sz w:val="16"/>
                <w:lang w:eastAsia="zh-TW"/>
              </w:rPr>
              <w:t>、</w:t>
            </w:r>
            <w:r>
              <w:rPr>
                <w:color w:val="24313A"/>
                <w:sz w:val="16"/>
                <w:lang w:eastAsia="zh-TW"/>
              </w:rPr>
              <w:t>next</w:t>
            </w:r>
            <w:r>
              <w:rPr>
                <w:color w:val="24313A"/>
                <w:sz w:val="16"/>
                <w:lang w:eastAsia="zh-TW"/>
              </w:rPr>
              <w:t>、</w:t>
            </w:r>
            <w:r>
              <w:rPr>
                <w:color w:val="24313A"/>
                <w:sz w:val="16"/>
                <w:lang w:eastAsia="zh-TW"/>
              </w:rPr>
              <w:t>then</w:t>
            </w:r>
            <w:r>
              <w:rPr>
                <w:color w:val="24313A"/>
                <w:sz w:val="16"/>
                <w:lang w:eastAsia="zh-TW"/>
              </w:rPr>
              <w:t>、</w:t>
            </w:r>
            <w:r>
              <w:rPr>
                <w:color w:val="24313A"/>
                <w:sz w:val="16"/>
                <w:lang w:eastAsia="zh-TW"/>
              </w:rPr>
              <w:t xml:space="preserve">finally </w:t>
            </w:r>
            <w:r>
              <w:rPr>
                <w:color w:val="24313A"/>
                <w:sz w:val="16"/>
                <w:lang w:eastAsia="zh-TW"/>
              </w:rPr>
              <w:t>作視覺標籤，不要求拼寫測驗。</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四人各持一張站到正確順序，舉牌讀固定順序詞；同學若不同意須指出圖像線索。</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全班能形成合理順序並說出一個因果理由。</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教師示範由資料卡寫成一段遊記</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選一張二水田野照片，大聲思考把「我看到綠色田」擴成「何時／在哪裡／看見／感受／學到」。示範英文只用作圖標或已學問答，中文負責完整地方敘事，避免為了英文犧牲內容。</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在草稿單以五種符號標出範文元素，跟同桌指出</w:t>
            </w:r>
            <w:r>
              <w:rPr>
                <w:color w:val="24313A"/>
                <w:sz w:val="16"/>
              </w:rPr>
              <w:t xml:space="preserve"> map</w:t>
            </w:r>
            <w:r>
              <w:rPr>
                <w:color w:val="24313A"/>
                <w:sz w:val="16"/>
              </w:rPr>
              <w:t>、</w:t>
            </w:r>
            <w:r>
              <w:rPr>
                <w:color w:val="24313A"/>
                <w:sz w:val="16"/>
              </w:rPr>
              <w:t>ticket</w:t>
            </w:r>
            <w:r>
              <w:rPr>
                <w:color w:val="24313A"/>
                <w:sz w:val="16"/>
              </w:rPr>
              <w:t>、</w:t>
            </w:r>
            <w:r>
              <w:rPr>
                <w:color w:val="24313A"/>
                <w:sz w:val="16"/>
              </w:rPr>
              <w:t>station</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用刪去一項的反例，請學生找出少了哪個敘事元素。</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個人四格草稿＋兩人證據回饋</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給</w:t>
            </w:r>
            <w:r>
              <w:rPr>
                <w:color w:val="24313A"/>
                <w:sz w:val="16"/>
                <w:lang w:eastAsia="zh-TW"/>
              </w:rPr>
              <w:t>12</w:t>
            </w:r>
            <w:r>
              <w:rPr>
                <w:color w:val="24313A"/>
                <w:sz w:val="16"/>
                <w:lang w:eastAsia="zh-TW"/>
              </w:rPr>
              <w:t>分鐘完成四格與</w:t>
            </w:r>
            <w:r>
              <w:rPr>
                <w:color w:val="24313A"/>
                <w:sz w:val="16"/>
                <w:lang w:eastAsia="zh-TW"/>
              </w:rPr>
              <w:t>80–120</w:t>
            </w:r>
            <w:r>
              <w:rPr>
                <w:color w:val="24313A"/>
                <w:sz w:val="16"/>
                <w:lang w:eastAsia="zh-TW"/>
              </w:rPr>
              <w:t>字草稿，再以「有順序／有地方證據／有感受／英語標籤正確」四項互評。教師優先協助從觀察單移轉資料，不代寫華麗句子。</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每格至少畫或貼一個證據、寫一句中文，再加入</w:t>
            </w:r>
            <w:r>
              <w:rPr>
                <w:color w:val="24313A"/>
                <w:sz w:val="16"/>
                <w:lang w:eastAsia="zh-TW"/>
              </w:rPr>
              <w:t>4</w:t>
            </w:r>
            <w:r>
              <w:rPr>
                <w:color w:val="24313A"/>
                <w:sz w:val="16"/>
                <w:lang w:eastAsia="zh-TW"/>
              </w:rPr>
              <w:t>個英語標籤；與同伴完成一組物件或人物問答，依回饋修一處。</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草稿四要素達三項；英語標籤與圖像相符。</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兩句朗讀與下一步修訂</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邀兩名學生讀最有地方感的一句；全班說出證據來自哪一節。提醒下節成品需保留資料來源小圖示。</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在草稿底下寫「我下一步要補＿＿」，並把回饋色筆交還。</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教師收草稿，依內容／結構／英語標籤給一個可操作提示。</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8</w:t>
      </w:r>
      <w:r>
        <w:rPr>
          <w:rFonts w:eastAsia="微軟正黑體"/>
          <w:lang w:eastAsia="zh-TW"/>
        </w:rPr>
        <w:t>節｜成果發表：我的集集線圖文遊記</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完成遊記成品並以</w:t>
      </w:r>
      <w:r>
        <w:rPr>
          <w:color w:val="24313A"/>
          <w:lang w:eastAsia="zh-TW"/>
        </w:rPr>
        <w:t>1</w:t>
      </w:r>
      <w:r>
        <w:rPr>
          <w:color w:val="24313A"/>
          <w:lang w:eastAsia="zh-TW"/>
        </w:rPr>
        <w:t>分鐘分享呈現安全搭車與地方觀察。</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This is my map/ticket.</w:t>
            </w:r>
            <w:r>
              <w:rPr>
                <w:color w:val="24313A"/>
                <w:sz w:val="18"/>
              </w:rPr>
              <w:t>／</w:t>
            </w:r>
            <w:r>
              <w:rPr>
                <w:color w:val="24313A"/>
                <w:sz w:val="18"/>
              </w:rPr>
              <w:t>What’s that? It’s Jiji Station.</w:t>
            </w:r>
            <w:r>
              <w:rPr>
                <w:color w:val="24313A"/>
                <w:sz w:val="18"/>
              </w:rPr>
              <w:t>／</w:t>
            </w:r>
            <w:r>
              <w:rPr>
                <w:color w:val="24313A"/>
                <w:sz w:val="18"/>
              </w:rPr>
              <w:t>Who’s next?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This is my... </w:t>
            </w:r>
            <w:r>
              <w:rPr>
                <w:color w:val="24313A"/>
                <w:sz w:val="18"/>
              </w:rPr>
              <w:t>來自聽說評量手冊低年段；</w:t>
            </w:r>
            <w:r>
              <w:rPr>
                <w:color w:val="24313A"/>
                <w:sz w:val="18"/>
              </w:rPr>
              <w:t>what</w:t>
            </w:r>
            <w:r>
              <w:rPr>
                <w:color w:val="24313A"/>
                <w:sz w:val="18"/>
              </w:rPr>
              <w:t>句型來自三下部定，生活用語取手冊中年段。</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Who’s next?</w:t>
            </w:r>
            <w:r>
              <w:rPr>
                <w:color w:val="24313A"/>
                <w:sz w:val="18"/>
              </w:rPr>
              <w:t>／</w:t>
            </w:r>
            <w:r>
              <w:rPr>
                <w:color w:val="24313A"/>
                <w:sz w:val="18"/>
              </w:rPr>
              <w:t>Any questions?</w:t>
            </w:r>
            <w:r>
              <w:rPr>
                <w:color w:val="24313A"/>
                <w:sz w:val="18"/>
              </w:rPr>
              <w:t>／</w:t>
            </w:r>
            <w:r>
              <w:rPr>
                <w:color w:val="24313A"/>
                <w:sz w:val="18"/>
              </w:rPr>
              <w:t>Good idea.</w:t>
            </w:r>
            <w:r>
              <w:rPr>
                <w:color w:val="24313A"/>
                <w:sz w:val="18"/>
              </w:rPr>
              <w:t>／</w:t>
            </w:r>
            <w:r>
              <w:rPr>
                <w:color w:val="24313A"/>
                <w:sz w:val="18"/>
              </w:rPr>
              <w:t>Thank you.</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map </w:t>
            </w:r>
            <w:r>
              <w:rPr>
                <w:color w:val="24313A"/>
                <w:sz w:val="18"/>
              </w:rPr>
              <w:t>地圖、</w:t>
            </w:r>
            <w:r>
              <w:rPr>
                <w:color w:val="24313A"/>
                <w:sz w:val="18"/>
              </w:rPr>
              <w:t xml:space="preserve">ticket </w:t>
            </w:r>
            <w:r>
              <w:rPr>
                <w:color w:val="24313A"/>
                <w:sz w:val="18"/>
              </w:rPr>
              <w:t>車票、</w:t>
            </w:r>
            <w:r>
              <w:rPr>
                <w:color w:val="24313A"/>
                <w:sz w:val="18"/>
              </w:rPr>
              <w:t xml:space="preserve">station </w:t>
            </w:r>
            <w:r>
              <w:rPr>
                <w:color w:val="24313A"/>
                <w:sz w:val="18"/>
              </w:rPr>
              <w:t>車站、</w:t>
            </w:r>
            <w:r>
              <w:rPr>
                <w:color w:val="24313A"/>
                <w:sz w:val="18"/>
              </w:rPr>
              <w:t xml:space="preserve">trip </w:t>
            </w:r>
            <w:r>
              <w:rPr>
                <w:color w:val="24313A"/>
                <w:sz w:val="18"/>
              </w:rPr>
              <w:t>旅行</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safe </w:t>
            </w:r>
            <w:r>
              <w:rPr>
                <w:color w:val="24313A"/>
                <w:sz w:val="18"/>
              </w:rPr>
              <w:t>安全、</w:t>
            </w:r>
            <w:r>
              <w:rPr>
                <w:color w:val="24313A"/>
                <w:sz w:val="18"/>
              </w:rPr>
              <w:t xml:space="preserve">first </w:t>
            </w:r>
            <w:r>
              <w:rPr>
                <w:color w:val="24313A"/>
                <w:sz w:val="18"/>
              </w:rPr>
              <w:t>首先、</w:t>
            </w:r>
            <w:r>
              <w:rPr>
                <w:color w:val="24313A"/>
                <w:sz w:val="18"/>
              </w:rPr>
              <w:t xml:space="preserve">next </w:t>
            </w:r>
            <w:r>
              <w:rPr>
                <w:color w:val="24313A"/>
                <w:sz w:val="18"/>
              </w:rPr>
              <w:t>接著、</w:t>
            </w:r>
            <w:r>
              <w:rPr>
                <w:color w:val="24313A"/>
                <w:sz w:val="18"/>
              </w:rPr>
              <w:t xml:space="preserve">finally </w:t>
            </w:r>
            <w:r>
              <w:rPr>
                <w:color w:val="24313A"/>
                <w:sz w:val="18"/>
              </w:rPr>
              <w:t>最後、</w:t>
            </w:r>
            <w:r>
              <w:rPr>
                <w:color w:val="24313A"/>
                <w:sz w:val="18"/>
              </w:rPr>
              <w:t xml:space="preserve">favorite </w:t>
            </w:r>
            <w:r>
              <w:rPr>
                <w:color w:val="24313A"/>
                <w:sz w:val="18"/>
              </w:rPr>
              <w:t>最喜歡的、</w:t>
            </w:r>
            <w:r>
              <w:rPr>
                <w:color w:val="24313A"/>
                <w:sz w:val="18"/>
              </w:rPr>
              <w:t xml:space="preserve">learn </w:t>
            </w:r>
            <w:r>
              <w:rPr>
                <w:color w:val="24313A"/>
                <w:sz w:val="18"/>
              </w:rPr>
              <w:t>學到</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計時器、作品投影台、班級數位旅行牆；不公開學生個資。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A3</w:t>
            </w:r>
            <w:r>
              <w:rPr>
                <w:color w:val="24313A"/>
                <w:sz w:val="18"/>
                <w:lang w:eastAsia="zh-TW"/>
              </w:rPr>
              <w:t>成品紙、來源圖示貼、同儕兩星一願卡、旅行章。</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8</w:t>
            </w:r>
            <w:r>
              <w:rPr>
                <w:color w:val="24313A"/>
                <w:sz w:val="18"/>
                <w:lang w:eastAsia="zh-TW"/>
              </w:rPr>
              <w:t>｜成果自評》：內容證據、流程安全、英語口說、聆聽提問四項。</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口說接力複習四個必說詞</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w:t>
            </w:r>
            <w:r>
              <w:rPr>
                <w:color w:val="24313A"/>
                <w:sz w:val="16"/>
                <w:lang w:eastAsia="zh-TW"/>
              </w:rPr>
              <w:t xml:space="preserve"> map→ticket→station→trip </w:t>
            </w:r>
            <w:r>
              <w:rPr>
                <w:color w:val="24313A"/>
                <w:sz w:val="16"/>
                <w:lang w:eastAsia="zh-TW"/>
              </w:rPr>
              <w:t>圖卡帶全班做節奏接力；示範</w:t>
            </w:r>
            <w:r>
              <w:rPr>
                <w:color w:val="24313A"/>
                <w:sz w:val="16"/>
                <w:lang w:eastAsia="zh-TW"/>
              </w:rPr>
              <w:t>1</w:t>
            </w:r>
            <w:r>
              <w:rPr>
                <w:color w:val="24313A"/>
                <w:sz w:val="16"/>
                <w:lang w:eastAsia="zh-TW"/>
              </w:rPr>
              <w:t>分鐘分享的開頭、指圖與結尾，明訂可看提示卡、不要求背稿。</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四人一組每人接一詞，最後合說</w:t>
            </w:r>
            <w:r>
              <w:rPr>
                <w:color w:val="24313A"/>
                <w:sz w:val="16"/>
              </w:rPr>
              <w:t xml:space="preserve"> This is my trip.</w:t>
            </w:r>
            <w:r>
              <w:rPr>
                <w:color w:val="24313A"/>
                <w:sz w:val="16"/>
              </w:rPr>
              <w:t>；自行選一個最有把握的英文句。</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能清楚說至少兩個核心詞。</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8</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教師示範有效的一分鐘圖文導覽</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示範先指路線、再說安全搭車、接著說一個景觀證據、最後說學到什麼。安排一個故意只念文字、不指圖的反例，請學生找差異。</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用手勢指出示範中的四步；兩人用檢核卡預演開頭與一次問答。</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學生能說出有效導覽至少兩項特徵。</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22</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完成成品、三人小展場輪講</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前</w:t>
            </w:r>
            <w:r>
              <w:rPr>
                <w:color w:val="24313A"/>
                <w:sz w:val="16"/>
                <w:lang w:eastAsia="zh-TW"/>
              </w:rPr>
              <w:t>8</w:t>
            </w:r>
            <w:r>
              <w:rPr>
                <w:color w:val="24313A"/>
                <w:sz w:val="16"/>
                <w:lang w:eastAsia="zh-TW"/>
              </w:rPr>
              <w:t>分鐘完成修訂與貼來源圖示；後</w:t>
            </w:r>
            <w:r>
              <w:rPr>
                <w:color w:val="24313A"/>
                <w:sz w:val="16"/>
                <w:lang w:eastAsia="zh-TW"/>
              </w:rPr>
              <w:t>14</w:t>
            </w:r>
            <w:r>
              <w:rPr>
                <w:color w:val="24313A"/>
                <w:sz w:val="16"/>
                <w:lang w:eastAsia="zh-TW"/>
              </w:rPr>
              <w:t>分鐘三人輪講，每人</w:t>
            </w:r>
            <w:r>
              <w:rPr>
                <w:color w:val="24313A"/>
                <w:sz w:val="16"/>
                <w:lang w:eastAsia="zh-TW"/>
              </w:rPr>
              <w:t>1</w:t>
            </w:r>
            <w:r>
              <w:rPr>
                <w:color w:val="24313A"/>
                <w:sz w:val="16"/>
                <w:lang w:eastAsia="zh-TW"/>
              </w:rPr>
              <w:t>分鐘、聽眾各</w:t>
            </w:r>
            <w:r>
              <w:rPr>
                <w:color w:val="24313A"/>
                <w:sz w:val="16"/>
                <w:lang w:eastAsia="zh-TW"/>
              </w:rPr>
              <w:t>30</w:t>
            </w:r>
            <w:r>
              <w:rPr>
                <w:color w:val="24313A"/>
                <w:sz w:val="16"/>
                <w:lang w:eastAsia="zh-TW"/>
              </w:rPr>
              <w:t>秒提問或回饋。教師以平板只記評量，不錄可辨識影像，除非已依校規取得同意。</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指圖分享遊記，至少說</w:t>
            </w:r>
            <w:r>
              <w:rPr>
                <w:color w:val="24313A"/>
                <w:sz w:val="16"/>
              </w:rPr>
              <w:t xml:space="preserve"> This is my map/ticket. </w:t>
            </w:r>
            <w:r>
              <w:rPr>
                <w:color w:val="24313A"/>
                <w:sz w:val="16"/>
              </w:rPr>
              <w:t>或</w:t>
            </w:r>
            <w:r>
              <w:rPr>
                <w:color w:val="24313A"/>
                <w:sz w:val="16"/>
              </w:rPr>
              <w:t xml:space="preserve"> What’s that?</w:t>
            </w:r>
            <w:r>
              <w:rPr>
                <w:color w:val="24313A"/>
                <w:sz w:val="16"/>
              </w:rPr>
              <w:t>；聽眾使用</w:t>
            </w:r>
            <w:r>
              <w:rPr>
                <w:color w:val="24313A"/>
                <w:sz w:val="16"/>
              </w:rPr>
              <w:t xml:space="preserve"> Any questions?</w:t>
            </w:r>
            <w:r>
              <w:rPr>
                <w:color w:val="24313A"/>
                <w:sz w:val="16"/>
              </w:rPr>
              <w:t>／</w:t>
            </w:r>
            <w:r>
              <w:rPr>
                <w:color w:val="24313A"/>
                <w:sz w:val="16"/>
              </w:rPr>
              <w:t xml:space="preserve">Good idea. </w:t>
            </w:r>
            <w:r>
              <w:rPr>
                <w:color w:val="24313A"/>
                <w:sz w:val="16"/>
              </w:rPr>
              <w:t>並寫兩星一願。</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地方內容、資料證據、流程安全、英語口說各</w:t>
            </w:r>
            <w:r>
              <w:rPr>
                <w:color w:val="24313A"/>
                <w:sz w:val="16"/>
                <w:lang w:eastAsia="zh-TW"/>
              </w:rPr>
              <w:t>4</w:t>
            </w:r>
            <w:r>
              <w:rPr>
                <w:color w:val="24313A"/>
                <w:sz w:val="16"/>
                <w:lang w:eastAsia="zh-TW"/>
              </w:rPr>
              <w:t>級；英語占比不壓過地方理解。</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把教室旅行變成真實生活能力</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引導全班回顧「會查、會看、會排隊、會說明」四種能力；提醒若未來與家人搭車，仍須查最新時刻並由成人處理訂票。</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完成自評並選一個旅行章；與搭檔說</w:t>
            </w:r>
            <w:r>
              <w:rPr>
                <w:color w:val="24313A"/>
                <w:sz w:val="16"/>
              </w:rPr>
              <w:t xml:space="preserve"> Thank you. </w:t>
            </w:r>
            <w:r>
              <w:rPr>
                <w:color w:val="24313A"/>
                <w:sz w:val="16"/>
              </w:rPr>
              <w:t>收妥旅行包。</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教師保存成品與量規，作單元總結證據。</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keepNext/>
        <w:pBdr>
          <w:bottom w:val="single" w:sz="14" w:space="5" w:color="0F6B6D"/>
        </w:pBdr>
        <w:spacing w:before="260" w:after="120" w:line="240" w:lineRule="auto"/>
        <w:rPr>
          <w:lang w:eastAsia="zh-TW"/>
        </w:rPr>
      </w:pPr>
      <w:r>
        <w:rPr>
          <w:b/>
          <w:color w:val="1F4E79"/>
          <w:sz w:val="32"/>
          <w:lang w:eastAsia="zh-TW"/>
        </w:rPr>
        <w:lastRenderedPageBreak/>
        <w:t>七、教材、圖卡、範例答案與學習單附錄</w:t>
      </w:r>
    </w:p>
    <w:p w:rsidR="00F550A6" w:rsidRDefault="001241E7">
      <w:pPr>
        <w:keepNext/>
        <w:spacing w:before="200" w:after="100" w:line="252" w:lineRule="auto"/>
        <w:rPr>
          <w:lang w:eastAsia="zh-TW"/>
        </w:rPr>
      </w:pPr>
      <w:r>
        <w:rPr>
          <w:b/>
          <w:color w:val="0F6B6D"/>
          <w:sz w:val="26"/>
          <w:lang w:eastAsia="zh-TW"/>
        </w:rPr>
        <w:t>學習單組合｜《我的集集線教室旅行包》</w:t>
      </w:r>
    </w:p>
    <w:p w:rsidR="00F550A6" w:rsidRDefault="001241E7">
      <w:pPr>
        <w:pStyle w:val="a0"/>
        <w:spacing w:after="60" w:line="293" w:lineRule="auto"/>
        <w:rPr>
          <w:lang w:eastAsia="zh-TW"/>
        </w:rPr>
      </w:pPr>
      <w:r>
        <w:rPr>
          <w:color w:val="24313A"/>
          <w:lang w:eastAsia="zh-TW"/>
        </w:rPr>
        <w:t>8</w:t>
      </w:r>
      <w:r>
        <w:rPr>
          <w:color w:val="24313A"/>
          <w:lang w:eastAsia="zh-TW"/>
        </w:rPr>
        <w:t>張</w:t>
      </w:r>
      <w:r>
        <w:rPr>
          <w:color w:val="24313A"/>
          <w:lang w:eastAsia="zh-TW"/>
        </w:rPr>
        <w:t>A4</w:t>
      </w:r>
      <w:r>
        <w:rPr>
          <w:color w:val="24313A"/>
          <w:lang w:eastAsia="zh-TW"/>
        </w:rPr>
        <w:t>可分節使用：路線護照、時刻偵探、車票解碼、安全訂票流程、搭車檢核、數位觀察、遊記草稿、成果自評。</w:t>
      </w:r>
    </w:p>
    <w:p w:rsidR="00F550A6" w:rsidRDefault="001241E7">
      <w:pPr>
        <w:pStyle w:val="a0"/>
        <w:spacing w:after="60" w:line="293" w:lineRule="auto"/>
        <w:rPr>
          <w:lang w:eastAsia="zh-TW"/>
        </w:rPr>
      </w:pPr>
      <w:r>
        <w:rPr>
          <w:color w:val="24313A"/>
          <w:lang w:eastAsia="zh-TW"/>
        </w:rPr>
        <w:t>時刻表與票面一律使用教師自製假資料；頁首標註「模擬教材，不可作為真實乘車資訊」。</w:t>
      </w:r>
    </w:p>
    <w:p w:rsidR="00F550A6" w:rsidRDefault="001241E7">
      <w:pPr>
        <w:pStyle w:val="a0"/>
        <w:spacing w:after="60" w:line="293" w:lineRule="auto"/>
        <w:rPr>
          <w:lang w:eastAsia="zh-TW"/>
        </w:rPr>
      </w:pPr>
      <w:r>
        <w:rPr>
          <w:color w:val="24313A"/>
          <w:lang w:eastAsia="zh-TW"/>
        </w:rPr>
        <w:t>遊記評量以地方證據與敘事順序為主，英文只評已學句型、圖詞相符與願意開口。</w:t>
      </w:r>
    </w:p>
    <w:p w:rsidR="00CB0F58" w:rsidRDefault="0059292B">
      <w:pPr>
        <w:pStyle w:val="21"/>
        <w:spacing w:after="100"/>
        <w:rPr>
          <w:lang w:eastAsia="zh-TW"/>
        </w:rPr>
      </w:pPr>
      <w:r>
        <w:rPr>
          <w:rFonts w:ascii="Arial" w:eastAsia="微軟正黑體" w:hAnsi="Arial"/>
          <w:lang w:eastAsia="zh-TW"/>
        </w:rPr>
        <w:t>共通資料查證與使用原則</w:t>
      </w:r>
    </w:p>
    <w:p w:rsidR="00CB0F58" w:rsidRDefault="0059292B">
      <w:pPr>
        <w:pStyle w:val="a0"/>
        <w:spacing w:after="40" w:line="240" w:lineRule="auto"/>
        <w:rPr>
          <w:lang w:eastAsia="zh-TW"/>
        </w:rPr>
      </w:pPr>
      <w:r>
        <w:rPr>
          <w:rFonts w:ascii="Arial" w:hAnsi="Arial"/>
          <w:sz w:val="21"/>
          <w:lang w:eastAsia="zh-TW"/>
        </w:rPr>
        <w:t>查詢日期：</w:t>
      </w:r>
      <w:r>
        <w:rPr>
          <w:rFonts w:ascii="Arial" w:hAnsi="Arial"/>
          <w:sz w:val="21"/>
          <w:lang w:eastAsia="zh-TW"/>
        </w:rPr>
        <w:t>2026-07-28</w:t>
      </w:r>
      <w:r>
        <w:rPr>
          <w:rFonts w:ascii="Arial" w:hAnsi="Arial"/>
          <w:sz w:val="21"/>
          <w:lang w:eastAsia="zh-TW"/>
        </w:rPr>
        <w:t>。重要路線、站名、票務與安全資訊採「一個官方主要來源＋一個可信交叉來源」。</w:t>
      </w:r>
    </w:p>
    <w:p w:rsidR="00CB0F58" w:rsidRDefault="0059292B">
      <w:pPr>
        <w:pStyle w:val="a0"/>
        <w:spacing w:after="40" w:line="240" w:lineRule="auto"/>
        <w:rPr>
          <w:lang w:eastAsia="zh-TW"/>
        </w:rPr>
      </w:pPr>
      <w:r>
        <w:rPr>
          <w:rFonts w:ascii="Arial" w:hAnsi="Arial"/>
          <w:sz w:val="21"/>
          <w:lang w:eastAsia="zh-TW"/>
        </w:rPr>
        <w:t>圖片生成不是事實來源。站體、站序、路線方向、票務流程與安全行為須先以官方資料定稿，再進行插畫化。</w:t>
      </w:r>
    </w:p>
    <w:p w:rsidR="00CB0F58" w:rsidRDefault="0059292B">
      <w:pPr>
        <w:pStyle w:val="a0"/>
        <w:spacing w:after="40" w:line="240" w:lineRule="auto"/>
        <w:rPr>
          <w:lang w:eastAsia="zh-TW"/>
        </w:rPr>
      </w:pPr>
      <w:r>
        <w:rPr>
          <w:rFonts w:ascii="Arial" w:hAnsi="Arial"/>
          <w:sz w:val="21"/>
          <w:lang w:eastAsia="zh-TW"/>
        </w:rPr>
        <w:t>所有地圖均標示「教學示意圖，非依實際比例繪製」；所有時刻表與車票均標示「模擬教材，不可作為真實乘車資訊」。</w:t>
      </w:r>
    </w:p>
    <w:p w:rsidR="00CB0F58" w:rsidRDefault="0059292B">
      <w:pPr>
        <w:pStyle w:val="a0"/>
        <w:spacing w:after="40" w:line="240" w:lineRule="auto"/>
        <w:rPr>
          <w:lang w:eastAsia="zh-TW"/>
        </w:rPr>
      </w:pPr>
      <w:r>
        <w:rPr>
          <w:rFonts w:ascii="Arial" w:hAnsi="Arial"/>
          <w:sz w:val="21"/>
          <w:lang w:eastAsia="zh-TW"/>
        </w:rPr>
        <w:t>AI</w:t>
      </w:r>
      <w:r>
        <w:rPr>
          <w:rFonts w:ascii="Arial" w:hAnsi="Arial"/>
          <w:sz w:val="21"/>
          <w:lang w:eastAsia="zh-TW"/>
        </w:rPr>
        <w:t>生成圖中的中文、英文、時間、站名、箭頭、條碼與圖例一律以</w:t>
      </w:r>
      <w:r>
        <w:rPr>
          <w:rFonts w:ascii="Arial" w:hAnsi="Arial"/>
          <w:sz w:val="21"/>
          <w:lang w:eastAsia="zh-TW"/>
        </w:rPr>
        <w:t>Word</w:t>
      </w:r>
      <w:r>
        <w:rPr>
          <w:rFonts w:ascii="Arial" w:hAnsi="Arial"/>
          <w:sz w:val="21"/>
          <w:lang w:eastAsia="zh-TW"/>
        </w:rPr>
        <w:t>／</w:t>
      </w:r>
      <w:r>
        <w:rPr>
          <w:rFonts w:ascii="Arial" w:hAnsi="Arial"/>
          <w:sz w:val="21"/>
          <w:lang w:eastAsia="zh-TW"/>
        </w:rPr>
        <w:t>Canva</w:t>
      </w:r>
      <w:r>
        <w:rPr>
          <w:rFonts w:ascii="Arial" w:hAnsi="Arial"/>
          <w:sz w:val="21"/>
          <w:lang w:eastAsia="zh-TW"/>
        </w:rPr>
        <w:t>／</w:t>
      </w:r>
      <w:r>
        <w:rPr>
          <w:rFonts w:ascii="Arial" w:hAnsi="Arial"/>
          <w:sz w:val="21"/>
          <w:lang w:eastAsia="zh-TW"/>
        </w:rPr>
        <w:t>Figma</w:t>
      </w:r>
      <w:r>
        <w:rPr>
          <w:rFonts w:ascii="Arial" w:hAnsi="Arial"/>
          <w:sz w:val="21"/>
          <w:lang w:eastAsia="zh-TW"/>
        </w:rPr>
        <w:t>後製；不得直接採用生成模型的錯字。</w:t>
      </w:r>
    </w:p>
    <w:p w:rsidR="00CB0F58" w:rsidRDefault="0059292B">
      <w:pPr>
        <w:pStyle w:val="a0"/>
        <w:spacing w:after="40" w:line="240" w:lineRule="auto"/>
        <w:rPr>
          <w:lang w:eastAsia="zh-TW"/>
        </w:rPr>
      </w:pPr>
      <w:r>
        <w:rPr>
          <w:rFonts w:ascii="Arial" w:hAnsi="Arial"/>
          <w:sz w:val="21"/>
          <w:lang w:eastAsia="zh-TW"/>
        </w:rPr>
        <w:t>官方照片只做教師端查證或依授權條款使用。若無法確認再利用權利，教材改用連結、課堂投影或自行拍攝照片，不把網路照片重新發布到公開網站。</w:t>
      </w:r>
    </w:p>
    <w:p w:rsidR="00CB0F58" w:rsidRDefault="0059292B">
      <w:pPr>
        <w:pStyle w:val="a0"/>
        <w:spacing w:after="40" w:line="240" w:lineRule="auto"/>
        <w:rPr>
          <w:lang w:eastAsia="zh-TW"/>
        </w:rPr>
      </w:pPr>
      <w:r>
        <w:rPr>
          <w:rFonts w:ascii="Arial" w:hAnsi="Arial"/>
          <w:sz w:val="21"/>
          <w:lang w:eastAsia="zh-TW"/>
        </w:rPr>
        <w:t>教師授課前再次開啟臺鐵公告與時刻查詢頁；若路線營運或介面已變更，以授課當日資料為準。</w:t>
      </w:r>
    </w:p>
    <w:tbl>
      <w:tblPr>
        <w:tblStyle w:val="aff2"/>
        <w:tblW w:w="0" w:type="auto"/>
        <w:jc w:val="center"/>
        <w:tblLayout w:type="fixed"/>
        <w:tblLook w:val="04A0" w:firstRow="1" w:lastRow="0" w:firstColumn="1" w:lastColumn="0" w:noHBand="0" w:noVBand="1"/>
      </w:tblPr>
      <w:tblGrid>
        <w:gridCol w:w="2268"/>
        <w:gridCol w:w="6803"/>
      </w:tblGrid>
      <w:tr w:rsidR="00CB0F58">
        <w:trPr>
          <w:tblHeader/>
          <w:jc w:val="center"/>
        </w:trPr>
        <w:tc>
          <w:tcPr>
            <w:tcW w:w="2268" w:type="dxa"/>
            <w:shd w:val="clear" w:color="auto" w:fill="D9EAF7"/>
          </w:tcPr>
          <w:p w:rsidR="00CB0F58" w:rsidRDefault="0059292B">
            <w:pPr>
              <w:spacing w:after="0" w:line="240" w:lineRule="auto"/>
            </w:pPr>
            <w:r>
              <w:rPr>
                <w:rFonts w:ascii="Arial" w:hAnsi="Arial"/>
                <w:b/>
                <w:color w:val="1F4E79"/>
                <w:sz w:val="17"/>
              </w:rPr>
              <w:t>來源</w:t>
            </w:r>
          </w:p>
        </w:tc>
        <w:tc>
          <w:tcPr>
            <w:tcW w:w="6803" w:type="dxa"/>
            <w:shd w:val="clear" w:color="auto" w:fill="D9EAF7"/>
          </w:tcPr>
          <w:p w:rsidR="00CB0F58" w:rsidRDefault="0059292B">
            <w:pPr>
              <w:spacing w:after="0" w:line="240" w:lineRule="auto"/>
            </w:pPr>
            <w:r>
              <w:rPr>
                <w:rFonts w:ascii="Arial" w:hAnsi="Arial"/>
                <w:b/>
                <w:color w:val="1F4E79"/>
                <w:sz w:val="17"/>
              </w:rPr>
              <w:t>本案用途與網址</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臺鐵官網首頁／路線與站點</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確認集集線順序為二水</w:t>
            </w:r>
            <w:r>
              <w:rPr>
                <w:rFonts w:ascii="Arial" w:hAnsi="Arial"/>
                <w:sz w:val="17"/>
                <w:lang w:eastAsia="zh-TW"/>
              </w:rPr>
              <w:t>→</w:t>
            </w:r>
            <w:r>
              <w:rPr>
                <w:rFonts w:ascii="Arial" w:hAnsi="Arial"/>
                <w:sz w:val="17"/>
                <w:lang w:eastAsia="zh-TW"/>
              </w:rPr>
              <w:t>源泉</w:t>
            </w:r>
            <w:r>
              <w:rPr>
                <w:rFonts w:ascii="Arial" w:hAnsi="Arial"/>
                <w:sz w:val="17"/>
                <w:lang w:eastAsia="zh-TW"/>
              </w:rPr>
              <w:t>→</w:t>
            </w:r>
            <w:r>
              <w:rPr>
                <w:rFonts w:ascii="Arial" w:hAnsi="Arial"/>
                <w:sz w:val="17"/>
                <w:lang w:eastAsia="zh-TW"/>
              </w:rPr>
              <w:t>濁水</w:t>
            </w:r>
            <w:r>
              <w:rPr>
                <w:rFonts w:ascii="Arial" w:hAnsi="Arial"/>
                <w:sz w:val="17"/>
                <w:lang w:eastAsia="zh-TW"/>
              </w:rPr>
              <w:t>→</w:t>
            </w:r>
            <w:r>
              <w:rPr>
                <w:rFonts w:ascii="Arial" w:hAnsi="Arial"/>
                <w:sz w:val="17"/>
                <w:lang w:eastAsia="zh-TW"/>
              </w:rPr>
              <w:t>龍泉</w:t>
            </w:r>
            <w:r>
              <w:rPr>
                <w:rFonts w:ascii="Arial" w:hAnsi="Arial"/>
                <w:sz w:val="17"/>
                <w:lang w:eastAsia="zh-TW"/>
              </w:rPr>
              <w:t>→</w:t>
            </w:r>
            <w:r>
              <w:rPr>
                <w:rFonts w:ascii="Arial" w:hAnsi="Arial"/>
                <w:sz w:val="17"/>
                <w:lang w:eastAsia="zh-TW"/>
              </w:rPr>
              <w:t>集集</w:t>
            </w:r>
            <w:r>
              <w:rPr>
                <w:rFonts w:ascii="Arial" w:hAnsi="Arial"/>
                <w:sz w:val="17"/>
                <w:lang w:eastAsia="zh-TW"/>
              </w:rPr>
              <w:t>→</w:t>
            </w:r>
            <w:r>
              <w:rPr>
                <w:rFonts w:ascii="Arial" w:hAnsi="Arial"/>
                <w:sz w:val="17"/>
                <w:lang w:eastAsia="zh-TW"/>
              </w:rPr>
              <w:t>水里</w:t>
            </w:r>
            <w:r>
              <w:rPr>
                <w:rFonts w:ascii="Arial" w:hAnsi="Arial"/>
                <w:sz w:val="17"/>
                <w:lang w:eastAsia="zh-TW"/>
              </w:rPr>
              <w:t>→</w:t>
            </w:r>
            <w:r>
              <w:rPr>
                <w:rFonts w:ascii="Arial" w:hAnsi="Arial"/>
                <w:sz w:val="17"/>
                <w:lang w:eastAsia="zh-TW"/>
              </w:rPr>
              <w:t>車埕；教材僅突出二水、集集、車埕，仍不可跳接或顛倒。</w:t>
            </w:r>
            <w:r>
              <w:rPr>
                <w:rFonts w:ascii="Arial" w:hAnsi="Arial"/>
                <w:sz w:val="17"/>
                <w:lang w:eastAsia="zh-TW"/>
              </w:rPr>
              <w:br/>
            </w:r>
            <w:r>
              <w:rPr>
                <w:rFonts w:ascii="Arial" w:hAnsi="Arial"/>
                <w:sz w:val="17"/>
              </w:rPr>
              <w:t>網址：</w:t>
            </w:r>
            <w:r>
              <w:rPr>
                <w:rFonts w:ascii="Arial" w:hAnsi="Arial"/>
                <w:sz w:val="17"/>
              </w:rPr>
              <w:t>https://www.railway.gov.tw/tra-tip-web/tip</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臺鐵車站代碼資料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確認二水</w:t>
            </w:r>
            <w:r>
              <w:rPr>
                <w:rFonts w:ascii="Arial" w:hAnsi="Arial"/>
                <w:sz w:val="17"/>
                <w:lang w:eastAsia="zh-TW"/>
              </w:rPr>
              <w:t>3430</w:t>
            </w:r>
            <w:r>
              <w:rPr>
                <w:rFonts w:ascii="Arial" w:hAnsi="Arial"/>
                <w:sz w:val="17"/>
                <w:lang w:eastAsia="zh-TW"/>
              </w:rPr>
              <w:t>、源泉</w:t>
            </w:r>
            <w:r>
              <w:rPr>
                <w:rFonts w:ascii="Arial" w:hAnsi="Arial"/>
                <w:sz w:val="17"/>
                <w:lang w:eastAsia="zh-TW"/>
              </w:rPr>
              <w:t>3431</w:t>
            </w:r>
            <w:r>
              <w:rPr>
                <w:rFonts w:ascii="Arial" w:hAnsi="Arial"/>
                <w:sz w:val="17"/>
                <w:lang w:eastAsia="zh-TW"/>
              </w:rPr>
              <w:t>、濁水</w:t>
            </w:r>
            <w:r>
              <w:rPr>
                <w:rFonts w:ascii="Arial" w:hAnsi="Arial"/>
                <w:sz w:val="17"/>
                <w:lang w:eastAsia="zh-TW"/>
              </w:rPr>
              <w:t>3432</w:t>
            </w:r>
            <w:r>
              <w:rPr>
                <w:rFonts w:ascii="Arial" w:hAnsi="Arial"/>
                <w:sz w:val="17"/>
                <w:lang w:eastAsia="zh-TW"/>
              </w:rPr>
              <w:t>、龍泉</w:t>
            </w:r>
            <w:r>
              <w:rPr>
                <w:rFonts w:ascii="Arial" w:hAnsi="Arial"/>
                <w:sz w:val="17"/>
                <w:lang w:eastAsia="zh-TW"/>
              </w:rPr>
              <w:t>3433</w:t>
            </w:r>
            <w:r>
              <w:rPr>
                <w:rFonts w:ascii="Arial" w:hAnsi="Arial"/>
                <w:sz w:val="17"/>
                <w:lang w:eastAsia="zh-TW"/>
              </w:rPr>
              <w:t>、集集</w:t>
            </w:r>
            <w:r>
              <w:rPr>
                <w:rFonts w:ascii="Arial" w:hAnsi="Arial"/>
                <w:sz w:val="17"/>
                <w:lang w:eastAsia="zh-TW"/>
              </w:rPr>
              <w:t>3434</w:t>
            </w:r>
            <w:r>
              <w:rPr>
                <w:rFonts w:ascii="Arial" w:hAnsi="Arial"/>
                <w:sz w:val="17"/>
                <w:lang w:eastAsia="zh-TW"/>
              </w:rPr>
              <w:t>、水里</w:t>
            </w:r>
            <w:r>
              <w:rPr>
                <w:rFonts w:ascii="Arial" w:hAnsi="Arial"/>
                <w:sz w:val="17"/>
                <w:lang w:eastAsia="zh-TW"/>
              </w:rPr>
              <w:t>3435</w:t>
            </w:r>
            <w:r>
              <w:rPr>
                <w:rFonts w:ascii="Arial" w:hAnsi="Arial"/>
                <w:sz w:val="17"/>
                <w:lang w:eastAsia="zh-TW"/>
              </w:rPr>
              <w:t>、車埕</w:t>
            </w:r>
            <w:r>
              <w:rPr>
                <w:rFonts w:ascii="Arial" w:hAnsi="Arial"/>
                <w:sz w:val="17"/>
                <w:lang w:eastAsia="zh-TW"/>
              </w:rPr>
              <w:t>3436</w:t>
            </w:r>
            <w:r>
              <w:rPr>
                <w:rFonts w:ascii="Arial" w:hAnsi="Arial"/>
                <w:sz w:val="17"/>
                <w:lang w:eastAsia="zh-TW"/>
              </w:rPr>
              <w:t>。</w:t>
            </w:r>
            <w:r>
              <w:rPr>
                <w:rFonts w:ascii="Arial" w:hAnsi="Arial"/>
                <w:sz w:val="17"/>
                <w:lang w:eastAsia="zh-TW"/>
              </w:rPr>
              <w:br/>
            </w:r>
            <w:r>
              <w:rPr>
                <w:rFonts w:ascii="Arial" w:hAnsi="Arial"/>
                <w:sz w:val="17"/>
              </w:rPr>
              <w:t>網址：</w:t>
            </w:r>
            <w:r>
              <w:rPr>
                <w:rFonts w:ascii="Arial" w:hAnsi="Arial"/>
                <w:sz w:val="17"/>
              </w:rPr>
              <w:t>https://www.railway.gov.tw/tra-tip-web/tip/tip00C/tipC21/view?subCode=8ae4cac3756b7b41017573dc65f31899</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交通部：集集線全線復駛</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確認二水至車埕為完整區間；</w:t>
            </w:r>
            <w:r>
              <w:rPr>
                <w:rFonts w:ascii="Arial" w:hAnsi="Arial"/>
                <w:sz w:val="17"/>
                <w:lang w:eastAsia="zh-TW"/>
              </w:rPr>
              <w:t>2026</w:t>
            </w:r>
            <w:r>
              <w:rPr>
                <w:rFonts w:ascii="Arial" w:hAnsi="Arial"/>
                <w:sz w:val="17"/>
                <w:lang w:eastAsia="zh-TW"/>
              </w:rPr>
              <w:t>年資料顯示集集線已全線復駛。實際乘車仍須課前查最新公告與時刻。</w:t>
            </w:r>
            <w:r>
              <w:rPr>
                <w:rFonts w:ascii="Arial" w:hAnsi="Arial"/>
                <w:sz w:val="17"/>
                <w:lang w:eastAsia="zh-TW"/>
              </w:rPr>
              <w:br/>
            </w:r>
            <w:r>
              <w:rPr>
                <w:rFonts w:ascii="Arial" w:hAnsi="Arial"/>
                <w:sz w:val="17"/>
              </w:rPr>
              <w:t>網址：</w:t>
            </w:r>
            <w:r>
              <w:rPr>
                <w:rFonts w:ascii="Arial" w:hAnsi="Arial"/>
                <w:sz w:val="17"/>
              </w:rPr>
              <w:t>https://www.motc.gov.tw/ch/app/news_list/view?id=14&amp;module=news&amp;serno=c752d930-f8a2-4740-a67e-3115a45deb92</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參山國家風景區：二水車站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確認二水是集集支線起點、路線沿濁水溪谷北岸前往車埕，並可用山川、田野、綠色隧</w:t>
            </w:r>
            <w:r>
              <w:rPr>
                <w:rFonts w:ascii="Arial" w:hAnsi="Arial"/>
                <w:sz w:val="17"/>
                <w:lang w:eastAsia="zh-TW"/>
              </w:rPr>
              <w:lastRenderedPageBreak/>
              <w:t>道說明沿線景觀。</w:t>
            </w:r>
            <w:r>
              <w:rPr>
                <w:rFonts w:ascii="Arial" w:hAnsi="Arial"/>
                <w:sz w:val="17"/>
                <w:lang w:eastAsia="zh-TW"/>
              </w:rPr>
              <w:br/>
            </w:r>
            <w:r>
              <w:rPr>
                <w:rFonts w:ascii="Arial" w:hAnsi="Arial"/>
                <w:sz w:val="17"/>
              </w:rPr>
              <w:t>網址：</w:t>
            </w:r>
            <w:r>
              <w:rPr>
                <w:rFonts w:ascii="Arial" w:hAnsi="Arial"/>
                <w:sz w:val="17"/>
              </w:rPr>
              <w:t>https://www.trimt-nsa.gov.tw/zh-tw/attraction/118/</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lastRenderedPageBreak/>
              <w:t>南投旅遊網：鐵道主題旅遊</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交叉確認沿線七站與地方景觀；水里為重要轉乘點，車埕為終點。</w:t>
            </w:r>
            <w:r>
              <w:rPr>
                <w:rFonts w:ascii="Arial" w:hAnsi="Arial"/>
                <w:sz w:val="17"/>
                <w:lang w:eastAsia="zh-TW"/>
              </w:rPr>
              <w:br/>
            </w:r>
            <w:r>
              <w:rPr>
                <w:rFonts w:ascii="Arial" w:hAnsi="Arial"/>
                <w:sz w:val="17"/>
              </w:rPr>
              <w:t>網址：</w:t>
            </w:r>
            <w:r>
              <w:rPr>
                <w:rFonts w:ascii="Arial" w:hAnsi="Arial"/>
                <w:sz w:val="17"/>
              </w:rPr>
              <w:t>https://travel.nantou.gov.tw/theme-train-trip/</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南投旅遊網：集集車站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供第</w:t>
            </w:r>
            <w:r>
              <w:rPr>
                <w:rFonts w:ascii="Arial" w:hAnsi="Arial"/>
                <w:sz w:val="17"/>
                <w:lang w:eastAsia="zh-TW"/>
              </w:rPr>
              <w:t>1</w:t>
            </w:r>
            <w:r>
              <w:rPr>
                <w:rFonts w:ascii="Arial" w:hAnsi="Arial"/>
                <w:sz w:val="17"/>
                <w:lang w:eastAsia="zh-TW"/>
              </w:rPr>
              <w:t>、</w:t>
            </w:r>
            <w:r>
              <w:rPr>
                <w:rFonts w:ascii="Arial" w:hAnsi="Arial"/>
                <w:sz w:val="17"/>
                <w:lang w:eastAsia="zh-TW"/>
              </w:rPr>
              <w:t>6</w:t>
            </w:r>
            <w:r>
              <w:rPr>
                <w:rFonts w:ascii="Arial" w:hAnsi="Arial"/>
                <w:sz w:val="17"/>
                <w:lang w:eastAsia="zh-TW"/>
              </w:rPr>
              <w:t>節核對集集車站外觀與地方特色。</w:t>
            </w:r>
            <w:r>
              <w:rPr>
                <w:rFonts w:ascii="Arial" w:hAnsi="Arial"/>
                <w:sz w:val="17"/>
                <w:lang w:eastAsia="zh-TW"/>
              </w:rPr>
              <w:br/>
            </w:r>
            <w:r>
              <w:rPr>
                <w:rFonts w:ascii="Arial" w:hAnsi="Arial"/>
                <w:sz w:val="17"/>
              </w:rPr>
              <w:t>網址：</w:t>
            </w:r>
            <w:r>
              <w:rPr>
                <w:rFonts w:ascii="Arial" w:hAnsi="Arial"/>
                <w:sz w:val="17"/>
              </w:rPr>
              <w:t>https://travel.nantou.gov.tw/attractions/jiji-station/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b/>
                <w:sz w:val="17"/>
                <w:lang w:eastAsia="zh-TW"/>
              </w:rPr>
              <w:t>南投旅遊網：車埕車站</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供第</w:t>
            </w:r>
            <w:r>
              <w:rPr>
                <w:rFonts w:ascii="Arial" w:hAnsi="Arial"/>
                <w:sz w:val="17"/>
                <w:lang w:eastAsia="zh-TW"/>
              </w:rPr>
              <w:t>1</w:t>
            </w:r>
            <w:r>
              <w:rPr>
                <w:rFonts w:ascii="Arial" w:hAnsi="Arial"/>
                <w:sz w:val="17"/>
                <w:lang w:eastAsia="zh-TW"/>
              </w:rPr>
              <w:t>、</w:t>
            </w:r>
            <w:r>
              <w:rPr>
                <w:rFonts w:ascii="Arial" w:hAnsi="Arial"/>
                <w:sz w:val="17"/>
                <w:lang w:eastAsia="zh-TW"/>
              </w:rPr>
              <w:t>6</w:t>
            </w:r>
            <w:r>
              <w:rPr>
                <w:rFonts w:ascii="Arial" w:hAnsi="Arial"/>
                <w:sz w:val="17"/>
                <w:lang w:eastAsia="zh-TW"/>
              </w:rPr>
              <w:t>節核對車埕終點、木業／木造景觀等特徵。</w:t>
            </w:r>
            <w:r>
              <w:rPr>
                <w:rFonts w:ascii="Arial" w:hAnsi="Arial"/>
                <w:sz w:val="17"/>
                <w:lang w:eastAsia="zh-TW"/>
              </w:rPr>
              <w:br/>
            </w:r>
            <w:r>
              <w:rPr>
                <w:rFonts w:ascii="Arial" w:hAnsi="Arial"/>
                <w:sz w:val="17"/>
              </w:rPr>
              <w:t>網址：</w:t>
            </w:r>
            <w:r>
              <w:rPr>
                <w:rFonts w:ascii="Arial" w:hAnsi="Arial"/>
                <w:sz w:val="17"/>
              </w:rPr>
              <w:t>https://travel.nantou.gov.tw/attractions/checheng-station/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臺鐵列車時刻查詢</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第</w:t>
            </w:r>
            <w:r>
              <w:rPr>
                <w:rFonts w:ascii="Arial" w:hAnsi="Arial"/>
                <w:sz w:val="17"/>
                <w:lang w:eastAsia="zh-TW"/>
              </w:rPr>
              <w:t>2</w:t>
            </w:r>
            <w:r>
              <w:rPr>
                <w:rFonts w:ascii="Arial" w:hAnsi="Arial"/>
                <w:sz w:val="17"/>
                <w:lang w:eastAsia="zh-TW"/>
              </w:rPr>
              <w:t>節模擬表不得冒充現行時刻；若教師延伸真實查詢，必須以此頁重新確認並標示查詢日期。</w:t>
            </w:r>
            <w:r>
              <w:rPr>
                <w:rFonts w:ascii="Arial" w:hAnsi="Arial"/>
                <w:sz w:val="17"/>
                <w:lang w:eastAsia="zh-TW"/>
              </w:rPr>
              <w:br/>
            </w:r>
            <w:r>
              <w:rPr>
                <w:rFonts w:ascii="Arial" w:hAnsi="Arial"/>
                <w:sz w:val="17"/>
              </w:rPr>
              <w:t>網址：</w:t>
            </w:r>
            <w:r>
              <w:rPr>
                <w:rFonts w:ascii="Arial" w:hAnsi="Arial"/>
                <w:sz w:val="17"/>
              </w:rPr>
              <w:t>https://www.railway.gov.tw/tra-tip-web/tip/tip001/tip112/gobytime?lang=zh_TW</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臺鐵網路訂票說明</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第</w:t>
            </w:r>
            <w:r>
              <w:rPr>
                <w:rFonts w:ascii="Arial" w:hAnsi="Arial"/>
                <w:sz w:val="17"/>
                <w:lang w:eastAsia="zh-TW"/>
              </w:rPr>
              <w:t>4</w:t>
            </w:r>
            <w:r>
              <w:rPr>
                <w:rFonts w:ascii="Arial" w:hAnsi="Arial"/>
                <w:sz w:val="17"/>
                <w:lang w:eastAsia="zh-TW"/>
              </w:rPr>
              <w:t>節只模擬「選起點、選終點、選日期、查詢、選車次、確認摘要」，不蒐集身分資料、不付款、不成立真實訂票。</w:t>
            </w:r>
            <w:r>
              <w:rPr>
                <w:rFonts w:ascii="Arial" w:hAnsi="Arial"/>
                <w:sz w:val="17"/>
                <w:lang w:eastAsia="zh-TW"/>
              </w:rPr>
              <w:br/>
            </w:r>
            <w:r>
              <w:rPr>
                <w:rFonts w:ascii="Arial" w:hAnsi="Arial"/>
                <w:sz w:val="17"/>
              </w:rPr>
              <w:t>網址：</w:t>
            </w:r>
            <w:r>
              <w:rPr>
                <w:rFonts w:ascii="Arial" w:hAnsi="Arial"/>
                <w:sz w:val="17"/>
              </w:rPr>
              <w:t>https://www.railway.gov.tw/tra-tip-web/tip/tip00C/tipC21/view?subCode=8ae4cac3756b7b41017573dba4e4186f</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臺鐵雙語服務用語</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可核對候車時不要超越黃線等月臺安全用語；學生版仍以短句與圖像呈現。</w:t>
            </w:r>
            <w:r>
              <w:rPr>
                <w:rFonts w:ascii="Arial" w:hAnsi="Arial"/>
                <w:sz w:val="17"/>
                <w:lang w:eastAsia="zh-TW"/>
              </w:rPr>
              <w:br/>
            </w:r>
            <w:r>
              <w:rPr>
                <w:rFonts w:ascii="Arial" w:hAnsi="Arial"/>
                <w:sz w:val="17"/>
              </w:rPr>
              <w:t>網址：</w:t>
            </w:r>
            <w:r>
              <w:rPr>
                <w:rFonts w:ascii="Arial" w:hAnsi="Arial"/>
                <w:sz w:val="17"/>
              </w:rPr>
              <w:t>https://www.railway.gov.tw/tra-tip-web/tip/tip00C/tipC20/view70</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Google Flow</w:t>
            </w:r>
            <w:r>
              <w:rPr>
                <w:rFonts w:ascii="Arial" w:hAnsi="Arial"/>
                <w:b/>
                <w:sz w:val="17"/>
              </w:rPr>
              <w:t>：模型與支援功能</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rPr>
              <w:t>確認</w:t>
            </w:r>
            <w:r>
              <w:rPr>
                <w:rFonts w:ascii="Arial" w:hAnsi="Arial"/>
                <w:sz w:val="17"/>
              </w:rPr>
              <w:t>Frames to Video</w:t>
            </w:r>
            <w:r>
              <w:rPr>
                <w:rFonts w:ascii="Arial" w:hAnsi="Arial"/>
                <w:sz w:val="17"/>
              </w:rPr>
              <w:t>可使用</w:t>
            </w:r>
            <w:r>
              <w:rPr>
                <w:rFonts w:ascii="Arial" w:hAnsi="Arial"/>
                <w:sz w:val="17"/>
              </w:rPr>
              <w:t>8</w:t>
            </w:r>
            <w:r>
              <w:rPr>
                <w:rFonts w:ascii="Arial" w:hAnsi="Arial"/>
                <w:sz w:val="17"/>
              </w:rPr>
              <w:t>秒片段，實際可用長度與功能仍依帳號、模型及當日介面為準。</w:t>
            </w:r>
            <w:r>
              <w:rPr>
                <w:rFonts w:ascii="Arial" w:hAnsi="Arial"/>
                <w:sz w:val="17"/>
              </w:rPr>
              <w:br/>
            </w:r>
            <w:r>
              <w:rPr>
                <w:rFonts w:ascii="Arial" w:hAnsi="Arial"/>
                <w:sz w:val="17"/>
              </w:rPr>
              <w:t>網址：</w:t>
            </w:r>
            <w:r>
              <w:rPr>
                <w:rFonts w:ascii="Arial" w:hAnsi="Arial"/>
                <w:sz w:val="17"/>
              </w:rPr>
              <w:t>https://support.google.com/flow/answer/16352836?hl=en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Google Flow</w:t>
            </w:r>
            <w:r>
              <w:rPr>
                <w:rFonts w:ascii="Arial" w:hAnsi="Arial"/>
                <w:b/>
                <w:sz w:val="17"/>
              </w:rPr>
              <w:t>：</w:t>
            </w:r>
            <w:r>
              <w:rPr>
                <w:rFonts w:ascii="Arial" w:hAnsi="Arial"/>
                <w:b/>
                <w:sz w:val="17"/>
              </w:rPr>
              <w:t>Scenebuilder</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lang w:eastAsia="zh-TW"/>
              </w:rPr>
              <w:t>確認可排序、調整片段前後端、預覽與下載；本案以</w:t>
            </w:r>
            <w:r>
              <w:rPr>
                <w:rFonts w:ascii="Arial" w:hAnsi="Arial"/>
                <w:sz w:val="17"/>
                <w:lang w:eastAsia="zh-TW"/>
              </w:rPr>
              <w:t>12</w:t>
            </w:r>
            <w:r>
              <w:rPr>
                <w:rFonts w:ascii="Arial" w:hAnsi="Arial"/>
                <w:sz w:val="17"/>
                <w:lang w:eastAsia="zh-TW"/>
              </w:rPr>
              <w:t>段約</w:t>
            </w:r>
            <w:r>
              <w:rPr>
                <w:rFonts w:ascii="Arial" w:hAnsi="Arial"/>
                <w:sz w:val="17"/>
                <w:lang w:eastAsia="zh-TW"/>
              </w:rPr>
              <w:t>8</w:t>
            </w:r>
            <w:r>
              <w:rPr>
                <w:rFonts w:ascii="Arial" w:hAnsi="Arial"/>
                <w:sz w:val="17"/>
                <w:lang w:eastAsia="zh-TW"/>
              </w:rPr>
              <w:t>秒素材剪成</w:t>
            </w:r>
            <w:r>
              <w:rPr>
                <w:rFonts w:ascii="Arial" w:hAnsi="Arial"/>
                <w:sz w:val="17"/>
                <w:lang w:eastAsia="zh-TW"/>
              </w:rPr>
              <w:t>90</w:t>
            </w:r>
            <w:r>
              <w:rPr>
                <w:rFonts w:ascii="Arial" w:hAnsi="Arial"/>
                <w:sz w:val="17"/>
                <w:lang w:eastAsia="zh-TW"/>
              </w:rPr>
              <w:t>秒。</w:t>
            </w:r>
            <w:r>
              <w:rPr>
                <w:rFonts w:ascii="Arial" w:hAnsi="Arial"/>
                <w:sz w:val="17"/>
                <w:lang w:eastAsia="zh-TW"/>
              </w:rPr>
              <w:br/>
            </w:r>
            <w:r>
              <w:rPr>
                <w:rFonts w:ascii="Arial" w:hAnsi="Arial"/>
                <w:sz w:val="17"/>
              </w:rPr>
              <w:t>網址：</w:t>
            </w:r>
            <w:r>
              <w:rPr>
                <w:rFonts w:ascii="Arial" w:hAnsi="Arial"/>
                <w:sz w:val="17"/>
              </w:rPr>
              <w:t>https://support.google.com/labs/answer/16935718?hl=en</w:t>
            </w:r>
          </w:p>
        </w:tc>
      </w:tr>
      <w:tr w:rsidR="00CB0F58">
        <w:trPr>
          <w:jc w:val="center"/>
        </w:trPr>
        <w:tc>
          <w:tcPr>
            <w:tcW w:w="2268"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7"/>
              </w:rPr>
              <w:t>Google Flow</w:t>
            </w:r>
            <w:r>
              <w:rPr>
                <w:rFonts w:ascii="Arial" w:hAnsi="Arial"/>
                <w:b/>
                <w:sz w:val="17"/>
              </w:rPr>
              <w:t>官方提示技巧</w:t>
            </w:r>
          </w:p>
        </w:tc>
        <w:tc>
          <w:tcPr>
            <w:tcW w:w="6803" w:type="dxa"/>
            <w:tcMar>
              <w:top w:w="80" w:type="dxa"/>
              <w:left w:w="100" w:type="dxa"/>
              <w:bottom w:w="80" w:type="dxa"/>
              <w:right w:w="100" w:type="dxa"/>
            </w:tcMar>
            <w:vAlign w:val="center"/>
          </w:tcPr>
          <w:p w:rsidR="00CB0F58" w:rsidRDefault="0059292B">
            <w:pPr>
              <w:spacing w:after="0" w:line="240" w:lineRule="auto"/>
            </w:pPr>
            <w:r>
              <w:rPr>
                <w:rFonts w:ascii="Arial" w:hAnsi="Arial"/>
                <w:sz w:val="17"/>
              </w:rPr>
              <w:t>以固定角色／列車／色彩／構圖參考及</w:t>
            </w:r>
            <w:r>
              <w:rPr>
                <w:rFonts w:ascii="Arial" w:hAnsi="Arial"/>
                <w:sz w:val="17"/>
              </w:rPr>
              <w:t>Frames to Video</w:t>
            </w:r>
            <w:r>
              <w:rPr>
                <w:rFonts w:ascii="Arial" w:hAnsi="Arial"/>
                <w:sz w:val="17"/>
              </w:rPr>
              <w:t>維持跨鏡頭一致性。</w:t>
            </w:r>
            <w:r>
              <w:rPr>
                <w:rFonts w:ascii="Arial" w:hAnsi="Arial"/>
                <w:sz w:val="17"/>
              </w:rPr>
              <w:br/>
            </w:r>
            <w:r>
              <w:rPr>
                <w:rFonts w:ascii="Arial" w:hAnsi="Arial"/>
                <w:sz w:val="17"/>
              </w:rPr>
              <w:t>網址：</w:t>
            </w:r>
            <w:r>
              <w:rPr>
                <w:rFonts w:ascii="Arial" w:hAnsi="Arial"/>
                <w:sz w:val="17"/>
              </w:rPr>
              <w:t>https://blog.google/innovation-and-ai/products/flow-video-tips/</w:t>
            </w:r>
          </w:p>
        </w:tc>
      </w:tr>
    </w:tbl>
    <w:p w:rsidR="00CB0F58" w:rsidRDefault="00CB0F58">
      <w:pPr>
        <w:spacing w:after="0" w:line="240" w:lineRule="auto"/>
      </w:pP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1</w:t>
      </w:r>
      <w:r>
        <w:rPr>
          <w:rFonts w:ascii="Arial" w:eastAsia="微軟正黑體" w:hAnsi="Arial"/>
          <w:lang w:eastAsia="zh-TW"/>
        </w:rPr>
        <w:t>節自製教材｜二水站暖身圖、</w:t>
      </w:r>
      <w:r>
        <w:rPr>
          <w:rFonts w:ascii="Arial" w:eastAsia="微軟正黑體" w:hAnsi="Arial"/>
          <w:lang w:eastAsia="zh-TW"/>
        </w:rPr>
        <w:t>90</w:t>
      </w:r>
      <w:r>
        <w:rPr>
          <w:rFonts w:ascii="Arial" w:eastAsia="微軟正黑體" w:hAnsi="Arial"/>
          <w:lang w:eastAsia="zh-TW"/>
        </w:rPr>
        <w:t>秒路線影片與三站閃卡</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lang w:eastAsia="zh-TW"/>
              </w:rPr>
              <w:t>學生不是猜景點名稱，而是從「站名牌、鐵軌、月臺」找可見證據。先不放提示圈，第二輪才逐步揭露。</w:t>
            </w:r>
            <w:r>
              <w:rPr>
                <w:rFonts w:ascii="Arial" w:hAnsi="Arial"/>
                <w:sz w:val="19"/>
              </w:rPr>
              <w:t>教師依序問</w:t>
            </w:r>
            <w:r>
              <w:rPr>
                <w:rFonts w:ascii="Arial" w:hAnsi="Arial"/>
                <w:sz w:val="19"/>
              </w:rPr>
              <w:t>What’s this?</w:t>
            </w:r>
            <w:r>
              <w:rPr>
                <w:rFonts w:ascii="Arial" w:hAnsi="Arial"/>
                <w:sz w:val="19"/>
              </w:rPr>
              <w:t>／</w:t>
            </w:r>
            <w:r>
              <w:rPr>
                <w:rFonts w:ascii="Arial" w:hAnsi="Arial"/>
                <w:sz w:val="19"/>
              </w:rPr>
              <w:t>What’s that?</w:t>
            </w:r>
            <w:r>
              <w:rPr>
                <w:rFonts w:ascii="Arial" w:hAnsi="Arial"/>
                <w:sz w:val="19"/>
              </w:rPr>
              <w:t>，學生可先指、再用</w:t>
            </w:r>
            <w:r>
              <w:rPr>
                <w:rFonts w:ascii="Arial" w:hAnsi="Arial"/>
                <w:sz w:val="19"/>
              </w:rPr>
              <w:t>It’s a station</w:t>
            </w:r>
            <w:r>
              <w:rPr>
                <w:rFonts w:ascii="Arial" w:hAnsi="Arial"/>
                <w:sz w:val="19"/>
              </w:rPr>
              <w:t>／</w:t>
            </w:r>
            <w:r>
              <w:rPr>
                <w:rFonts w:ascii="Arial" w:hAnsi="Arial"/>
                <w:sz w:val="19"/>
              </w:rPr>
              <w:t>train</w:t>
            </w:r>
            <w:r>
              <w:rPr>
                <w:rFonts w:ascii="Arial" w:hAnsi="Arial"/>
                <w:sz w:val="19"/>
              </w:rPr>
              <w:t>作答。</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90</w:t>
            </w:r>
            <w:r>
              <w:rPr>
                <w:rFonts w:ascii="Arial" w:hAnsi="Arial"/>
                <w:sz w:val="19"/>
                <w:lang w:eastAsia="zh-TW"/>
              </w:rPr>
              <w:t>秒影片的功能是建立路線方向與地方功能：二水起點</w:t>
            </w:r>
            <w:r>
              <w:rPr>
                <w:rFonts w:ascii="Arial" w:hAnsi="Arial"/>
                <w:sz w:val="19"/>
                <w:lang w:eastAsia="zh-TW"/>
              </w:rPr>
              <w:t>→</w:t>
            </w:r>
            <w:r>
              <w:rPr>
                <w:rFonts w:ascii="Arial" w:hAnsi="Arial"/>
                <w:sz w:val="19"/>
                <w:lang w:eastAsia="zh-TW"/>
              </w:rPr>
              <w:t>田野與濁水溪谷</w:t>
            </w:r>
            <w:r>
              <w:rPr>
                <w:rFonts w:ascii="Arial" w:hAnsi="Arial"/>
                <w:sz w:val="19"/>
                <w:lang w:eastAsia="zh-TW"/>
              </w:rPr>
              <w:t>→</w:t>
            </w:r>
            <w:r>
              <w:rPr>
                <w:rFonts w:ascii="Arial" w:hAnsi="Arial"/>
                <w:sz w:val="19"/>
                <w:lang w:eastAsia="zh-TW"/>
              </w:rPr>
              <w:t>集集小鎮</w:t>
            </w:r>
            <w:r>
              <w:rPr>
                <w:rFonts w:ascii="Arial" w:hAnsi="Arial"/>
                <w:sz w:val="19"/>
                <w:lang w:eastAsia="zh-TW"/>
              </w:rPr>
              <w:t>→</w:t>
            </w:r>
            <w:r>
              <w:rPr>
                <w:rFonts w:ascii="Arial" w:hAnsi="Arial"/>
                <w:sz w:val="19"/>
                <w:lang w:eastAsia="zh-TW"/>
              </w:rPr>
              <w:t>水里山城</w:t>
            </w:r>
            <w:r>
              <w:rPr>
                <w:rFonts w:ascii="Arial" w:hAnsi="Arial"/>
                <w:sz w:val="19"/>
                <w:lang w:eastAsia="zh-TW"/>
              </w:rPr>
              <w:t>→</w:t>
            </w:r>
            <w:r>
              <w:rPr>
                <w:rFonts w:ascii="Arial" w:hAnsi="Arial"/>
                <w:sz w:val="19"/>
                <w:lang w:eastAsia="zh-TW"/>
              </w:rPr>
              <w:t>車埕終點。每到二水、集集、車埕停格，教師用火車磁鐵沿簡圖移動，避免學生把三張景點照誤認為彼此相鄰。</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學生以人體路線、站名卡與景觀卡重建順序；每放一張卡要說明「我把它放這裡，因為</w:t>
            </w:r>
            <w:r>
              <w:rPr>
                <w:rFonts w:ascii="Arial" w:hAnsi="Arial"/>
                <w:sz w:val="19"/>
                <w:lang w:eastAsia="zh-TW"/>
              </w:rPr>
              <w:t>……</w:t>
            </w:r>
            <w:r>
              <w:rPr>
                <w:rFonts w:ascii="Arial" w:hAnsi="Arial"/>
                <w:sz w:val="19"/>
                <w:lang w:eastAsia="zh-TW"/>
              </w:rPr>
              <w:t>」，同伴用官方路線小卡核對。</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三站閃卡採「看</w:t>
            </w:r>
            <w:r>
              <w:rPr>
                <w:rFonts w:ascii="Arial" w:hAnsi="Arial"/>
                <w:sz w:val="19"/>
                <w:lang w:eastAsia="zh-TW"/>
              </w:rPr>
              <w:t>1</w:t>
            </w:r>
            <w:r>
              <w:rPr>
                <w:rFonts w:ascii="Arial" w:hAnsi="Arial"/>
                <w:sz w:val="19"/>
                <w:lang w:eastAsia="zh-TW"/>
              </w:rPr>
              <w:t>秒</w:t>
            </w:r>
            <w:r>
              <w:rPr>
                <w:rFonts w:ascii="Arial" w:hAnsi="Arial"/>
                <w:sz w:val="19"/>
                <w:lang w:eastAsia="zh-TW"/>
              </w:rPr>
              <w:t>→</w:t>
            </w:r>
            <w:r>
              <w:rPr>
                <w:rFonts w:ascii="Arial" w:hAnsi="Arial"/>
                <w:sz w:val="19"/>
                <w:lang w:eastAsia="zh-TW"/>
              </w:rPr>
              <w:t>同伴說</w:t>
            </w:r>
            <w:r>
              <w:rPr>
                <w:rFonts w:ascii="Arial" w:hAnsi="Arial"/>
                <w:sz w:val="19"/>
                <w:lang w:eastAsia="zh-TW"/>
              </w:rPr>
              <w:t>→</w:t>
            </w:r>
            <w:r>
              <w:rPr>
                <w:rFonts w:ascii="Arial" w:hAnsi="Arial"/>
                <w:sz w:val="19"/>
                <w:lang w:eastAsia="zh-TW"/>
              </w:rPr>
              <w:t>全班說</w:t>
            </w:r>
            <w:r>
              <w:rPr>
                <w:rFonts w:ascii="Arial" w:hAnsi="Arial"/>
                <w:sz w:val="19"/>
                <w:lang w:eastAsia="zh-TW"/>
              </w:rPr>
              <w:t>→</w:t>
            </w:r>
            <w:r>
              <w:rPr>
                <w:rFonts w:ascii="Arial" w:hAnsi="Arial"/>
                <w:sz w:val="19"/>
                <w:lang w:eastAsia="zh-TW"/>
              </w:rPr>
              <w:t>路線定位」四步；教師混用</w:t>
            </w:r>
            <w:r>
              <w:rPr>
                <w:rFonts w:ascii="Arial" w:hAnsi="Arial"/>
                <w:sz w:val="19"/>
                <w:lang w:eastAsia="zh-TW"/>
              </w:rPr>
              <w:t>What’s this?</w:t>
            </w:r>
            <w:r>
              <w:rPr>
                <w:rFonts w:ascii="Arial" w:hAnsi="Arial"/>
                <w:sz w:val="19"/>
                <w:lang w:eastAsia="zh-TW"/>
              </w:rPr>
              <w:t>／</w:t>
            </w:r>
            <w:r>
              <w:rPr>
                <w:rFonts w:ascii="Arial" w:hAnsi="Arial"/>
                <w:sz w:val="19"/>
                <w:lang w:eastAsia="zh-TW"/>
              </w:rPr>
              <w:t>What’s that?</w:t>
            </w:r>
            <w:r>
              <w:rPr>
                <w:rFonts w:ascii="Arial" w:hAnsi="Arial"/>
                <w:sz w:val="19"/>
                <w:lang w:eastAsia="zh-TW"/>
              </w:rPr>
              <w:t>，最後請學生用中文說一項支線對地方的功能。</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二、二水站暖身圖</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教學用途</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第一輪投影完整圖</w:t>
            </w:r>
            <w:r>
              <w:rPr>
                <w:rFonts w:ascii="Arial" w:hAnsi="Arial"/>
                <w:sz w:val="19"/>
                <w:lang w:eastAsia="zh-TW"/>
              </w:rPr>
              <w:t>30</w:t>
            </w:r>
            <w:r>
              <w:rPr>
                <w:rFonts w:ascii="Arial" w:hAnsi="Arial"/>
                <w:sz w:val="19"/>
                <w:lang w:eastAsia="zh-TW"/>
              </w:rPr>
              <w:t>秒靜默觀察；第二輪遮住站名，只讓學生找站名牌、鐵軌、月臺；第三輪依學生回答顯示三個半透明提示圈。</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教師操作</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先問</w:t>
            </w:r>
            <w:r>
              <w:rPr>
                <w:rFonts w:ascii="Arial" w:hAnsi="Arial"/>
                <w:sz w:val="19"/>
              </w:rPr>
              <w:t>What do you see?</w:t>
            </w:r>
            <w:r>
              <w:rPr>
                <w:rFonts w:ascii="Arial" w:hAnsi="Arial"/>
                <w:sz w:val="19"/>
              </w:rPr>
              <w:t>允許中文，接著以</w:t>
            </w:r>
            <w:r>
              <w:rPr>
                <w:rFonts w:ascii="Arial" w:hAnsi="Arial"/>
                <w:sz w:val="19"/>
              </w:rPr>
              <w:t>Point to the sign</w:t>
            </w:r>
            <w:r>
              <w:rPr>
                <w:rFonts w:ascii="Arial" w:hAnsi="Arial"/>
                <w:sz w:val="19"/>
              </w:rPr>
              <w:t>／</w:t>
            </w:r>
            <w:r>
              <w:rPr>
                <w:rFonts w:ascii="Arial" w:hAnsi="Arial"/>
                <w:sz w:val="19"/>
              </w:rPr>
              <w:t>track</w:t>
            </w:r>
            <w:r>
              <w:rPr>
                <w:rFonts w:ascii="Arial" w:hAnsi="Arial"/>
                <w:sz w:val="19"/>
              </w:rPr>
              <w:t>／</w:t>
            </w:r>
            <w:r>
              <w:rPr>
                <w:rFonts w:ascii="Arial" w:hAnsi="Arial"/>
                <w:sz w:val="19"/>
              </w:rPr>
              <w:t>platform</w:t>
            </w:r>
            <w:r>
              <w:rPr>
                <w:rFonts w:ascii="Arial" w:hAnsi="Arial"/>
                <w:sz w:val="19"/>
              </w:rPr>
              <w:t>引導指認，再問</w:t>
            </w:r>
            <w:r>
              <w:rPr>
                <w:rFonts w:ascii="Arial" w:hAnsi="Arial"/>
                <w:sz w:val="19"/>
              </w:rPr>
              <w:t>What’s this?</w:t>
            </w:r>
            <w:r>
              <w:rPr>
                <w:rFonts w:ascii="Arial" w:hAnsi="Arial"/>
                <w:sz w:val="19"/>
              </w:rPr>
              <w:t>。不先說答案，不要求學生辨認建築年代。</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學生任務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個人找</w:t>
            </w:r>
            <w:r>
              <w:rPr>
                <w:rFonts w:ascii="Arial" w:hAnsi="Arial"/>
                <w:sz w:val="19"/>
                <w:lang w:eastAsia="zh-TW"/>
              </w:rPr>
              <w:t>3</w:t>
            </w:r>
            <w:r>
              <w:rPr>
                <w:rFonts w:ascii="Arial" w:hAnsi="Arial"/>
                <w:sz w:val="19"/>
                <w:lang w:eastAsia="zh-TW"/>
              </w:rPr>
              <w:t>個線索</w:t>
            </w:r>
            <w:r>
              <w:rPr>
                <w:rFonts w:ascii="Arial" w:hAnsi="Arial"/>
                <w:sz w:val="19"/>
                <w:lang w:eastAsia="zh-TW"/>
              </w:rPr>
              <w:t>→</w:t>
            </w:r>
            <w:r>
              <w:rPr>
                <w:rFonts w:ascii="Arial" w:hAnsi="Arial"/>
                <w:sz w:val="19"/>
                <w:lang w:eastAsia="zh-TW"/>
              </w:rPr>
              <w:t>兩人互指</w:t>
            </w:r>
            <w:r>
              <w:rPr>
                <w:rFonts w:ascii="Arial" w:hAnsi="Arial"/>
                <w:sz w:val="19"/>
                <w:lang w:eastAsia="zh-TW"/>
              </w:rPr>
              <w:t>→</w:t>
            </w:r>
            <w:r>
              <w:rPr>
                <w:rFonts w:ascii="Arial" w:hAnsi="Arial"/>
                <w:sz w:val="19"/>
                <w:lang w:eastAsia="zh-TW"/>
              </w:rPr>
              <w:t>用「我看見＿＿，所以我認為這是火車站」說證據。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16:9</w:t>
            </w:r>
            <w:r>
              <w:rPr>
                <w:rFonts w:ascii="Arial" w:hAnsi="Arial"/>
                <w:sz w:val="19"/>
                <w:lang w:eastAsia="zh-TW"/>
              </w:rPr>
              <w:t>，</w:t>
            </w:r>
            <w:r>
              <w:rPr>
                <w:rFonts w:ascii="Arial" w:hAnsi="Arial"/>
                <w:sz w:val="19"/>
                <w:lang w:eastAsia="zh-TW"/>
              </w:rPr>
              <w:t>1920×1080</w:t>
            </w:r>
            <w:r>
              <w:rPr>
                <w:rFonts w:ascii="Arial" w:hAnsi="Arial"/>
                <w:sz w:val="19"/>
                <w:lang w:eastAsia="zh-TW"/>
              </w:rPr>
              <w:t>；製作</w:t>
            </w:r>
            <w:r>
              <w:rPr>
                <w:rFonts w:ascii="Arial" w:hAnsi="Arial"/>
                <w:sz w:val="19"/>
                <w:lang w:eastAsia="zh-TW"/>
              </w:rPr>
              <w:t>A</w:t>
            </w:r>
            <w:r>
              <w:rPr>
                <w:rFonts w:ascii="Arial" w:hAnsi="Arial"/>
                <w:sz w:val="19"/>
                <w:lang w:eastAsia="zh-TW"/>
              </w:rPr>
              <w:t>無標記版、</w:t>
            </w:r>
            <w:r>
              <w:rPr>
                <w:rFonts w:ascii="Arial" w:hAnsi="Arial"/>
                <w:sz w:val="19"/>
                <w:lang w:eastAsia="zh-TW"/>
              </w:rPr>
              <w:t>B</w:t>
            </w:r>
            <w:r>
              <w:rPr>
                <w:rFonts w:ascii="Arial" w:hAnsi="Arial"/>
                <w:sz w:val="19"/>
                <w:lang w:eastAsia="zh-TW"/>
              </w:rPr>
              <w:t>三提示圈版、</w:t>
            </w:r>
            <w:r>
              <w:rPr>
                <w:rFonts w:ascii="Arial" w:hAnsi="Arial"/>
                <w:sz w:val="19"/>
                <w:lang w:eastAsia="zh-TW"/>
              </w:rPr>
              <w:t>C</w:t>
            </w:r>
            <w:r>
              <w:rPr>
                <w:rFonts w:ascii="Arial" w:hAnsi="Arial"/>
                <w:sz w:val="19"/>
                <w:lang w:eastAsia="zh-TW"/>
              </w:rPr>
              <w:t>答案標籤版；投影時文字不小於</w:t>
            </w:r>
            <w:r>
              <w:rPr>
                <w:rFonts w:ascii="Arial" w:hAnsi="Arial"/>
                <w:sz w:val="19"/>
                <w:lang w:eastAsia="zh-TW"/>
              </w:rPr>
              <w:t>36pt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畫面固定文字</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後製：二水站</w:t>
            </w:r>
            <w:r>
              <w:rPr>
                <w:rFonts w:ascii="Arial" w:hAnsi="Arial"/>
                <w:sz w:val="19"/>
              </w:rPr>
              <w:t xml:space="preserve"> Ershui Station</w:t>
            </w:r>
            <w:r>
              <w:rPr>
                <w:rFonts w:ascii="Arial" w:hAnsi="Arial"/>
                <w:sz w:val="19"/>
              </w:rPr>
              <w:t>；線索</w:t>
            </w:r>
            <w:r>
              <w:rPr>
                <w:rFonts w:ascii="Arial" w:hAnsi="Arial"/>
                <w:sz w:val="19"/>
              </w:rPr>
              <w:t xml:space="preserve">1 </w:t>
            </w:r>
            <w:r>
              <w:rPr>
                <w:rFonts w:ascii="Arial" w:hAnsi="Arial"/>
                <w:sz w:val="19"/>
              </w:rPr>
              <w:t>站名牌</w:t>
            </w:r>
            <w:r>
              <w:rPr>
                <w:rFonts w:ascii="Arial" w:hAnsi="Arial"/>
                <w:sz w:val="19"/>
              </w:rPr>
              <w:t xml:space="preserve"> sign</w:t>
            </w:r>
            <w:r>
              <w:rPr>
                <w:rFonts w:ascii="Arial" w:hAnsi="Arial"/>
                <w:sz w:val="19"/>
              </w:rPr>
              <w:t>；線索</w:t>
            </w:r>
            <w:r>
              <w:rPr>
                <w:rFonts w:ascii="Arial" w:hAnsi="Arial"/>
                <w:sz w:val="19"/>
              </w:rPr>
              <w:t xml:space="preserve">2 </w:t>
            </w:r>
            <w:r>
              <w:rPr>
                <w:rFonts w:ascii="Arial" w:hAnsi="Arial"/>
                <w:sz w:val="19"/>
              </w:rPr>
              <w:t>鐵軌</w:t>
            </w:r>
            <w:r>
              <w:rPr>
                <w:rFonts w:ascii="Arial" w:hAnsi="Arial"/>
                <w:sz w:val="19"/>
              </w:rPr>
              <w:t xml:space="preserve"> track</w:t>
            </w:r>
            <w:r>
              <w:rPr>
                <w:rFonts w:ascii="Arial" w:hAnsi="Arial"/>
                <w:sz w:val="19"/>
              </w:rPr>
              <w:t>；線索</w:t>
            </w:r>
            <w:r>
              <w:rPr>
                <w:rFonts w:ascii="Arial" w:hAnsi="Arial"/>
                <w:sz w:val="19"/>
              </w:rPr>
              <w:t xml:space="preserve">3 </w:t>
            </w:r>
            <w:r>
              <w:rPr>
                <w:rFonts w:ascii="Arial" w:hAnsi="Arial"/>
                <w:sz w:val="19"/>
              </w:rPr>
              <w:t>月臺</w:t>
            </w:r>
            <w:r>
              <w:rPr>
                <w:rFonts w:ascii="Arial" w:hAnsi="Arial"/>
                <w:sz w:val="19"/>
              </w:rPr>
              <w:t xml:space="preserve"> platform</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L1_Warmup_ErshuiStation_A_clean.png</w:t>
            </w:r>
            <w:r>
              <w:rPr>
                <w:rFonts w:ascii="Arial" w:hAnsi="Arial"/>
                <w:sz w:val="19"/>
              </w:rPr>
              <w:t>／</w:t>
            </w:r>
            <w:r>
              <w:rPr>
                <w:rFonts w:ascii="Arial" w:hAnsi="Arial"/>
                <w:sz w:val="19"/>
              </w:rPr>
              <w:t>B_clues.png</w:t>
            </w:r>
            <w:r>
              <w:rPr>
                <w:rFonts w:ascii="Arial" w:hAnsi="Arial"/>
                <w:sz w:val="19"/>
              </w:rPr>
              <w:t>／</w:t>
            </w:r>
            <w:r>
              <w:rPr>
                <w:rFonts w:ascii="Arial" w:hAnsi="Arial"/>
                <w:sz w:val="19"/>
              </w:rPr>
              <w:t>C_answer.png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共通製作提示詞：</w:t>
      </w:r>
      <w:r>
        <w:rPr>
          <w:rFonts w:ascii="Arial" w:hAnsi="Arial"/>
          <w:sz w:val="20"/>
          <w:lang w:eastAsia="zh-TW"/>
        </w:rPr>
        <w:t>使用授課前重新查證的二水車站官方現況照片作為構圖參考，不改變屋頂、入口、站名牌、月臺與軌道的相對位置。製作四年級課堂投影用</w:t>
      </w:r>
      <w:r>
        <w:rPr>
          <w:rFonts w:ascii="Arial" w:hAnsi="Arial"/>
          <w:sz w:val="20"/>
          <w:lang w:eastAsia="zh-TW"/>
        </w:rPr>
        <w:t>16:9</w:t>
      </w:r>
      <w:r>
        <w:rPr>
          <w:rFonts w:ascii="Arial" w:hAnsi="Arial"/>
          <w:sz w:val="20"/>
          <w:lang w:eastAsia="zh-TW"/>
        </w:rPr>
        <w:t>照片式教學圖：左側清楚看到站體與站名牌，右側延伸到月臺與兩條平行鐵軌，前景保留可放問題的淺色區；日間自然光、真實比例、細節清楚、無遊客臉部特寫。先輸出完全無文字無標記版本，再由後製加上精確站名與提示圈。禁止虛構</w:t>
      </w:r>
      <w:r>
        <w:rPr>
          <w:rFonts w:ascii="Arial" w:hAnsi="Arial"/>
          <w:sz w:val="20"/>
          <w:lang w:eastAsia="zh-TW"/>
        </w:rPr>
        <w:lastRenderedPageBreak/>
        <w:t>第二棟站房、把月臺畫成捷運月臺、增加高鐵列車、改動軌道方向、簡體字、浮水印、人物站在軌道或跨越安全線。</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圖片後製提示詞：</w:t>
      </w:r>
      <w:r>
        <w:rPr>
          <w:rFonts w:ascii="Arial" w:hAnsi="Arial"/>
          <w:sz w:val="20"/>
          <w:lang w:eastAsia="zh-TW"/>
        </w:rPr>
        <w:t>在同一張底圖建立三個可獨立顯示的圖層：黃色圓角框圈住站名牌、藍色圓角框圈住鐵軌、綠色圓角框圈住月臺；答案版在框旁加「站名牌</w:t>
      </w:r>
      <w:r>
        <w:rPr>
          <w:rFonts w:ascii="Arial" w:hAnsi="Arial"/>
          <w:sz w:val="20"/>
          <w:lang w:eastAsia="zh-TW"/>
        </w:rPr>
        <w:t xml:space="preserve"> sign</w:t>
      </w:r>
      <w:r>
        <w:rPr>
          <w:rFonts w:ascii="Arial" w:hAnsi="Arial"/>
          <w:sz w:val="20"/>
          <w:lang w:eastAsia="zh-TW"/>
        </w:rPr>
        <w:t>」「鐵軌</w:t>
      </w:r>
      <w:r>
        <w:rPr>
          <w:rFonts w:ascii="Arial" w:hAnsi="Arial"/>
          <w:sz w:val="20"/>
          <w:lang w:eastAsia="zh-TW"/>
        </w:rPr>
        <w:t xml:space="preserve"> track</w:t>
      </w:r>
      <w:r>
        <w:rPr>
          <w:rFonts w:ascii="Arial" w:hAnsi="Arial"/>
          <w:sz w:val="20"/>
          <w:lang w:eastAsia="zh-TW"/>
        </w:rPr>
        <w:t>」「月臺</w:t>
      </w:r>
      <w:r>
        <w:rPr>
          <w:rFonts w:ascii="Arial" w:hAnsi="Arial"/>
          <w:sz w:val="20"/>
          <w:lang w:eastAsia="zh-TW"/>
        </w:rPr>
        <w:t xml:space="preserve"> platform</w:t>
      </w:r>
      <w:r>
        <w:rPr>
          <w:rFonts w:ascii="Arial" w:hAnsi="Arial"/>
          <w:sz w:val="20"/>
          <w:lang w:eastAsia="zh-TW"/>
        </w:rPr>
        <w:t>」。標籤不遮住證據，箭頭尖端精確落在物件上。底部加一條深藍問題帶：</w:t>
      </w:r>
      <w:r>
        <w:rPr>
          <w:rFonts w:ascii="Arial" w:hAnsi="Arial"/>
          <w:sz w:val="20"/>
          <w:lang w:eastAsia="zh-TW"/>
        </w:rPr>
        <w:t>What’s this?</w:t>
      </w:r>
      <w:r>
        <w:rPr>
          <w:rFonts w:ascii="Arial" w:hAnsi="Arial"/>
          <w:sz w:val="20"/>
          <w:lang w:eastAsia="zh-TW"/>
        </w:rPr>
        <w:t xml:space="preserve">　</w:t>
      </w:r>
      <w:r>
        <w:rPr>
          <w:rFonts w:ascii="Arial" w:hAnsi="Arial"/>
          <w:sz w:val="20"/>
          <w:lang w:eastAsia="zh-TW"/>
        </w:rPr>
        <w:t>It’s a station.</w:t>
      </w:r>
      <w:r>
        <w:rPr>
          <w:rFonts w:ascii="Arial" w:hAnsi="Arial"/>
          <w:sz w:val="20"/>
          <w:lang w:eastAsia="zh-TW"/>
        </w:rPr>
        <w:t>；右下加小字「照片／圖像僅供課堂觀察，請依來源授權使用」。</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①</w:t>
      </w:r>
      <w:r>
        <w:rPr>
          <w:rFonts w:ascii="Arial" w:hAnsi="Arial"/>
          <w:sz w:val="21"/>
          <w:lang w:eastAsia="zh-TW"/>
        </w:rPr>
        <w:t>三個線索不被裁切；</w:t>
      </w:r>
      <w:r>
        <w:rPr>
          <w:rFonts w:ascii="Arial" w:hAnsi="Arial"/>
          <w:sz w:val="21"/>
          <w:lang w:eastAsia="zh-TW"/>
        </w:rPr>
        <w:t>②</w:t>
      </w:r>
      <w:r>
        <w:rPr>
          <w:rFonts w:ascii="Arial" w:hAnsi="Arial"/>
          <w:sz w:val="21"/>
          <w:lang w:eastAsia="zh-TW"/>
        </w:rPr>
        <w:t>不看標籤也能辨認車站；</w:t>
      </w:r>
      <w:r>
        <w:rPr>
          <w:rFonts w:ascii="Arial" w:hAnsi="Arial"/>
          <w:sz w:val="21"/>
          <w:lang w:eastAsia="zh-TW"/>
        </w:rPr>
        <w:t>③</w:t>
      </w:r>
      <w:r>
        <w:rPr>
          <w:rFonts w:ascii="Arial" w:hAnsi="Arial"/>
          <w:sz w:val="21"/>
          <w:lang w:eastAsia="zh-TW"/>
        </w:rPr>
        <w:t>站體與軌道方向通過官方照片比對；</w:t>
      </w:r>
      <w:r>
        <w:rPr>
          <w:rFonts w:ascii="Arial" w:hAnsi="Arial"/>
          <w:sz w:val="21"/>
          <w:lang w:eastAsia="zh-TW"/>
        </w:rPr>
        <w:t>④</w:t>
      </w:r>
      <w:r>
        <w:rPr>
          <w:rFonts w:ascii="Arial" w:hAnsi="Arial"/>
          <w:sz w:val="21"/>
          <w:lang w:eastAsia="zh-TW"/>
        </w:rPr>
        <w:t>投影</w:t>
      </w:r>
      <w:r>
        <w:rPr>
          <w:rFonts w:ascii="Arial" w:hAnsi="Arial"/>
          <w:sz w:val="21"/>
          <w:lang w:eastAsia="zh-TW"/>
        </w:rPr>
        <w:t>2</w:t>
      </w:r>
      <w:r>
        <w:rPr>
          <w:rFonts w:ascii="Arial" w:hAnsi="Arial"/>
          <w:sz w:val="21"/>
          <w:lang w:eastAsia="zh-TW"/>
        </w:rPr>
        <w:t>公尺外可讀；</w:t>
      </w:r>
      <w:r>
        <w:rPr>
          <w:rFonts w:ascii="Arial" w:hAnsi="Arial"/>
          <w:sz w:val="21"/>
          <w:lang w:eastAsia="zh-TW"/>
        </w:rPr>
        <w:t>⑤</w:t>
      </w:r>
      <w:r>
        <w:rPr>
          <w:rFonts w:ascii="Arial" w:hAnsi="Arial"/>
          <w:sz w:val="21"/>
          <w:lang w:eastAsia="zh-TW"/>
        </w:rPr>
        <w:t>無錯字、簡體字與危險站位。</w:t>
      </w:r>
    </w:p>
    <w:p w:rsidR="00CB0F58" w:rsidRDefault="0059292B">
      <w:pPr>
        <w:pStyle w:val="31"/>
        <w:spacing w:before="120" w:after="100"/>
        <w:rPr>
          <w:lang w:eastAsia="zh-TW"/>
        </w:rPr>
      </w:pPr>
      <w:r>
        <w:rPr>
          <w:rFonts w:ascii="Arial" w:eastAsia="微軟正黑體" w:hAnsi="Arial"/>
          <w:color w:val="1F4E79"/>
          <w:lang w:eastAsia="zh-TW"/>
        </w:rPr>
        <w:t>三、</w:t>
      </w:r>
      <w:r>
        <w:rPr>
          <w:rFonts w:ascii="Arial" w:eastAsia="微軟正黑體" w:hAnsi="Arial"/>
          <w:color w:val="1F4E79"/>
          <w:lang w:eastAsia="zh-TW"/>
        </w:rPr>
        <w:t>90</w:t>
      </w:r>
      <w:r>
        <w:rPr>
          <w:rFonts w:ascii="Arial" w:eastAsia="微軟正黑體" w:hAnsi="Arial"/>
          <w:color w:val="1F4E79"/>
          <w:lang w:eastAsia="zh-TW"/>
        </w:rPr>
        <w:t>秒路線影片製作方式</w:t>
      </w:r>
    </w:p>
    <w:p w:rsidR="00CB0F58" w:rsidRDefault="0059292B">
      <w:pPr>
        <w:pStyle w:val="a0"/>
        <w:spacing w:after="40" w:line="240" w:lineRule="auto"/>
        <w:rPr>
          <w:lang w:eastAsia="zh-TW"/>
        </w:rPr>
      </w:pPr>
      <w:r>
        <w:rPr>
          <w:rFonts w:ascii="Arial" w:hAnsi="Arial"/>
          <w:sz w:val="21"/>
          <w:lang w:eastAsia="zh-TW"/>
        </w:rPr>
        <w:t>先建立三張一致性</w:t>
      </w:r>
      <w:r>
        <w:rPr>
          <w:rFonts w:ascii="Arial" w:hAnsi="Arial"/>
          <w:sz w:val="21"/>
          <w:lang w:eastAsia="zh-TW"/>
        </w:rPr>
        <w:t>Ingredient</w:t>
      </w:r>
      <w:r>
        <w:rPr>
          <w:rFonts w:ascii="Arial" w:hAnsi="Arial"/>
          <w:sz w:val="21"/>
          <w:lang w:eastAsia="zh-TW"/>
        </w:rPr>
        <w:t>／參考板：列車三視圖、四站官方照片參考板、路線圖與色彩風格板。生成後鎖定同一專案使用。</w:t>
      </w:r>
    </w:p>
    <w:p w:rsidR="00CB0F58" w:rsidRDefault="0059292B">
      <w:pPr>
        <w:pStyle w:val="a0"/>
        <w:spacing w:after="40" w:line="240" w:lineRule="auto"/>
      </w:pPr>
      <w:r>
        <w:rPr>
          <w:rFonts w:ascii="Arial" w:hAnsi="Arial"/>
          <w:sz w:val="21"/>
          <w:lang w:eastAsia="zh-TW"/>
        </w:rPr>
        <w:t>依下列</w:t>
      </w:r>
      <w:r>
        <w:rPr>
          <w:rFonts w:ascii="Arial" w:hAnsi="Arial"/>
          <w:sz w:val="21"/>
          <w:lang w:eastAsia="zh-TW"/>
        </w:rPr>
        <w:t>12</w:t>
      </w:r>
      <w:r>
        <w:rPr>
          <w:rFonts w:ascii="Arial" w:hAnsi="Arial"/>
          <w:sz w:val="21"/>
          <w:lang w:eastAsia="zh-TW"/>
        </w:rPr>
        <w:t>張</w:t>
      </w:r>
      <w:r>
        <w:rPr>
          <w:rFonts w:ascii="Arial" w:hAnsi="Arial"/>
          <w:sz w:val="21"/>
          <w:lang w:eastAsia="zh-TW"/>
        </w:rPr>
        <w:t>16:9</w:t>
      </w:r>
      <w:r>
        <w:rPr>
          <w:rFonts w:ascii="Arial" w:hAnsi="Arial"/>
          <w:sz w:val="21"/>
          <w:lang w:eastAsia="zh-TW"/>
        </w:rPr>
        <w:t>分鏡首幀逐張生成。</w:t>
      </w:r>
      <w:r>
        <w:rPr>
          <w:rFonts w:ascii="Arial" w:hAnsi="Arial"/>
          <w:sz w:val="21"/>
        </w:rPr>
        <w:t>每張先做靜態事實檢核，再用</w:t>
      </w:r>
      <w:r>
        <w:rPr>
          <w:rFonts w:ascii="Arial" w:hAnsi="Arial"/>
          <w:sz w:val="21"/>
        </w:rPr>
        <w:t>Frames to Video</w:t>
      </w:r>
      <w:r>
        <w:rPr>
          <w:rFonts w:ascii="Arial" w:hAnsi="Arial"/>
          <w:sz w:val="21"/>
        </w:rPr>
        <w:t>轉為約</w:t>
      </w:r>
      <w:r>
        <w:rPr>
          <w:rFonts w:ascii="Arial" w:hAnsi="Arial"/>
          <w:sz w:val="21"/>
        </w:rPr>
        <w:t>8</w:t>
      </w:r>
      <w:r>
        <w:rPr>
          <w:rFonts w:ascii="Arial" w:hAnsi="Arial"/>
          <w:sz w:val="21"/>
        </w:rPr>
        <w:t>秒動態片段。</w:t>
      </w:r>
    </w:p>
    <w:p w:rsidR="00CB0F58" w:rsidRDefault="0059292B">
      <w:pPr>
        <w:pStyle w:val="a0"/>
        <w:spacing w:after="40" w:line="240" w:lineRule="auto"/>
        <w:rPr>
          <w:lang w:eastAsia="zh-TW"/>
        </w:rPr>
      </w:pPr>
      <w:r>
        <w:rPr>
          <w:rFonts w:ascii="微軟正黑體" w:hAnsi="微軟正黑體"/>
          <w:sz w:val="21"/>
          <w:lang w:eastAsia="zh-TW"/>
        </w:rPr>
        <w:t>每張分鏡皆提供中文版與英文版 Flow 動態提示詞。Flow 負責畫面動態、符合場景的背景音效及指定的中文旁白；每組提示詞均內嵌逐字旁白、臺灣華語聲線、開始與結束時間及混音要求。影片不加入字幕、隱藏式字幕、逐字稿或隨語音出現的文字；必要站名先正確烘焙於靜態首幀並全程鎖定。</w:t>
      </w:r>
    </w:p>
    <w:p w:rsidR="00CB0F58" w:rsidRDefault="0059292B">
      <w:pPr>
        <w:pStyle w:val="a0"/>
        <w:spacing w:after="40" w:line="240" w:lineRule="auto"/>
        <w:rPr>
          <w:lang w:eastAsia="zh-TW"/>
        </w:rPr>
      </w:pPr>
      <w:r>
        <w:rPr>
          <w:rFonts w:ascii="Arial" w:hAnsi="Arial"/>
          <w:sz w:val="21"/>
          <w:lang w:eastAsia="zh-TW"/>
        </w:rPr>
        <w:t>剪輯順序</w:t>
      </w:r>
      <w:r>
        <w:rPr>
          <w:rFonts w:ascii="Arial" w:hAnsi="Arial"/>
          <w:sz w:val="21"/>
          <w:lang w:eastAsia="zh-TW"/>
        </w:rPr>
        <w:t>01→12</w:t>
      </w:r>
      <w:r>
        <w:rPr>
          <w:rFonts w:ascii="Arial" w:hAnsi="Arial"/>
          <w:sz w:val="21"/>
          <w:lang w:eastAsia="zh-TW"/>
        </w:rPr>
        <w:t>；第</w:t>
      </w:r>
      <w:r>
        <w:rPr>
          <w:rFonts w:ascii="Arial" w:hAnsi="Arial"/>
          <w:sz w:val="21"/>
          <w:lang w:eastAsia="zh-TW"/>
        </w:rPr>
        <w:t>01</w:t>
      </w:r>
      <w:r>
        <w:rPr>
          <w:rFonts w:ascii="Arial" w:hAnsi="Arial"/>
          <w:sz w:val="21"/>
          <w:lang w:eastAsia="zh-TW"/>
        </w:rPr>
        <w:t>段保留</w:t>
      </w:r>
      <w:r>
        <w:rPr>
          <w:rFonts w:ascii="Arial" w:hAnsi="Arial"/>
          <w:sz w:val="21"/>
          <w:lang w:eastAsia="zh-TW"/>
        </w:rPr>
        <w:t>5</w:t>
      </w:r>
      <w:r>
        <w:rPr>
          <w:rFonts w:ascii="Arial" w:hAnsi="Arial"/>
          <w:sz w:val="21"/>
          <w:lang w:eastAsia="zh-TW"/>
        </w:rPr>
        <w:t>秒，第</w:t>
      </w:r>
      <w:r>
        <w:rPr>
          <w:rFonts w:ascii="Arial" w:hAnsi="Arial"/>
          <w:sz w:val="21"/>
          <w:lang w:eastAsia="zh-TW"/>
        </w:rPr>
        <w:t>02–11</w:t>
      </w:r>
      <w:r>
        <w:rPr>
          <w:rFonts w:ascii="Arial" w:hAnsi="Arial"/>
          <w:sz w:val="21"/>
          <w:lang w:eastAsia="zh-TW"/>
        </w:rPr>
        <w:t>段各保留</w:t>
      </w:r>
      <w:r>
        <w:rPr>
          <w:rFonts w:ascii="Arial" w:hAnsi="Arial"/>
          <w:sz w:val="21"/>
          <w:lang w:eastAsia="zh-TW"/>
        </w:rPr>
        <w:t>8</w:t>
      </w:r>
      <w:r>
        <w:rPr>
          <w:rFonts w:ascii="Arial" w:hAnsi="Arial"/>
          <w:sz w:val="21"/>
          <w:lang w:eastAsia="zh-TW"/>
        </w:rPr>
        <w:t>秒，第</w:t>
      </w:r>
      <w:r>
        <w:rPr>
          <w:rFonts w:ascii="Arial" w:hAnsi="Arial"/>
          <w:sz w:val="21"/>
          <w:lang w:eastAsia="zh-TW"/>
        </w:rPr>
        <w:t>12</w:t>
      </w:r>
      <w:r>
        <w:rPr>
          <w:rFonts w:ascii="Arial" w:hAnsi="Arial"/>
          <w:sz w:val="21"/>
          <w:lang w:eastAsia="zh-TW"/>
        </w:rPr>
        <w:t>段保留</w:t>
      </w:r>
      <w:r>
        <w:rPr>
          <w:rFonts w:ascii="Arial" w:hAnsi="Arial"/>
          <w:sz w:val="21"/>
          <w:lang w:eastAsia="zh-TW"/>
        </w:rPr>
        <w:t>5</w:t>
      </w:r>
      <w:r>
        <w:rPr>
          <w:rFonts w:ascii="Arial" w:hAnsi="Arial"/>
          <w:sz w:val="21"/>
          <w:lang w:eastAsia="zh-TW"/>
        </w:rPr>
        <w:t>秒，總長</w:t>
      </w:r>
      <w:r>
        <w:rPr>
          <w:rFonts w:ascii="Arial" w:hAnsi="Arial"/>
          <w:sz w:val="21"/>
          <w:lang w:eastAsia="zh-TW"/>
        </w:rPr>
        <w:t>90</w:t>
      </w:r>
      <w:r>
        <w:rPr>
          <w:rFonts w:ascii="Arial" w:hAnsi="Arial"/>
          <w:sz w:val="21"/>
          <w:lang w:eastAsia="zh-TW"/>
        </w:rPr>
        <w:t>秒。轉場不得額外增加時長。</w:t>
      </w:r>
    </w:p>
    <w:p w:rsidR="00CB0F58" w:rsidRDefault="0059292B">
      <w:pPr>
        <w:pStyle w:val="a0"/>
        <w:spacing w:after="40" w:line="240" w:lineRule="auto"/>
        <w:rPr>
          <w:lang w:eastAsia="zh-TW"/>
        </w:rPr>
      </w:pPr>
      <w:r>
        <w:rPr>
          <w:rFonts w:ascii="微軟正黑體" w:hAnsi="微軟正黑體"/>
          <w:sz w:val="21"/>
          <w:lang w:eastAsia="zh-TW"/>
        </w:rPr>
        <w:t>輸出1920×1080、H.264 MP4、25或30fps；使用溫暖親切、咬字清楚的臺灣華語教師旁白，旁白峰值清楚高於環境聲。成片不建立字幕軌，畫面也不得生成字幕、逐字稿、標題卡或卡拉 OK 文字。</w:t>
      </w:r>
    </w:p>
    <w:p w:rsidR="00CB0F58" w:rsidRDefault="0059292B">
      <w:pPr>
        <w:pStyle w:val="a0"/>
        <w:spacing w:after="40" w:line="240" w:lineRule="auto"/>
        <w:rPr>
          <w:lang w:eastAsia="zh-TW"/>
        </w:rPr>
      </w:pPr>
      <w:r>
        <w:rPr>
          <w:rFonts w:ascii="微軟正黑體" w:hAnsi="微軟正黑體"/>
          <w:sz w:val="21"/>
          <w:lang w:eastAsia="zh-TW"/>
        </w:rPr>
        <w:t>試播時以暫停點檢核：二水、集集、水里、車埕四個教學重點站均能在2秒內辨認；順序固定為二水→集集→水里→車埕；不得出現第五個節點、重複站名、亂碼或片尾自行換景。</w:t>
      </w: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12張分鏡統一靜態提示詞：16:9、1920×1080、四年級教學影片分鏡首幀。半寫實3D兒童動畫與溫暖繪本質感，忠實保留臺灣中部集集線的站體比例、月臺與地方景觀；同一列黃色列車、同一晴朗早晨、同一柔和色盤。路線圖只顯示四個教學重點站：二水 Ershui、集集 Jiji、水里 Shuili、車埕 Checheng，順序固定且不得增加節點。所有站名與標題必須在送入 Flow 前烘焙於首幀，列為完全靜止區。分鏡01、03、12必須使用修正後的四站版首幀。禁止錯誤站序、重複站名、亂碼、簡體字、模型自行生成文字、片尾換景、人物進入軌道、浮水印與不相關地標。</w:t>
      </w: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Flow一致性Ingredient規格：固定Ingredients／參考素材：A. 同一列紅黃主色集集線柴油列車三視圖；B. 二水、集集、水里、車埕站體官方照片參考板；C. 白底紅線集集線路線圖與同一暖色</w:t>
      </w:r>
      <w:r>
        <w:rPr>
          <w:rFonts w:ascii="微軟正黑體" w:hAnsi="微軟正黑體"/>
          <w:sz w:val="21"/>
          <w:lang w:eastAsia="zh-TW"/>
        </w:rPr>
        <w:lastRenderedPageBreak/>
        <w:t>3D風格板。所有鏡頭維持列車車頭、車窗數量、色彩、天空方向、路線圖符號、旁白聲線與視覺安全區一致。</w:t>
      </w:r>
    </w:p>
    <w:p w:rsidR="00CB0F58" w:rsidRDefault="0059292B">
      <w:pPr>
        <w:pStyle w:val="31"/>
        <w:spacing w:before="120" w:after="100"/>
      </w:pPr>
      <w:r>
        <w:rPr>
          <w:rFonts w:ascii="微軟正黑體" w:eastAsia="微軟正黑體" w:hAnsi="微軟正黑體"/>
          <w:b w:val="0"/>
          <w:sz w:val="21"/>
        </w:rPr>
        <w:t>分鏡01｜四站旅程開場</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原始</w:t>
            </w:r>
            <w:r>
              <w:rPr>
                <w:rFonts w:ascii="Arial" w:hAnsi="Arial"/>
                <w:sz w:val="18"/>
              </w:rPr>
              <w:t>0–8</w:t>
            </w:r>
            <w:r>
              <w:rPr>
                <w:rFonts w:ascii="Arial" w:hAnsi="Arial"/>
                <w:sz w:val="18"/>
              </w:rPr>
              <w:t>秒；成片保留</w:t>
            </w:r>
            <w:r>
              <w:rPr>
                <w:rFonts w:ascii="Arial" w:hAnsi="Arial"/>
                <w:sz w:val="18"/>
              </w:rPr>
              <w:t>0–5</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二水／集集／車埕（標題路線卡）</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從二水出發，認識集集線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今天，我們從二水出發，搭上集集線。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輕快木琴開場，低音量車站環境聲；第</w:t>
            </w:r>
            <w:r>
              <w:rPr>
                <w:rFonts w:ascii="Arial" w:hAnsi="Arial"/>
                <w:sz w:val="18"/>
                <w:lang w:eastAsia="zh-TW"/>
              </w:rPr>
              <w:t>1</w:t>
            </w:r>
            <w:r>
              <w:rPr>
                <w:rFonts w:ascii="Arial" w:hAnsi="Arial"/>
                <w:sz w:val="18"/>
                <w:lang w:eastAsia="zh-TW"/>
              </w:rPr>
              <w:t>秒一聲柔和列車鈴。</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L1_SB01_still.png</w:t>
            </w:r>
            <w:r>
              <w:rPr>
                <w:rFonts w:ascii="Arial" w:hAnsi="Arial"/>
                <w:sz w:val="18"/>
              </w:rPr>
              <w:t>；</w:t>
            </w:r>
            <w:r>
              <w:rPr>
                <w:rFonts w:ascii="Arial" w:hAnsi="Arial"/>
                <w:sz w:val="18"/>
              </w:rPr>
              <w:t>L1_SB01_flow.mp4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個別畫面：俯視簡化臺灣中部教學地圖，二水在左下、集集在中段、車埕在右上；三站以圓點標示，紅黃小火車停在二水，大片留白放標題。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的圖片轉影片。使用已修正的四站版分鏡 01 作為精確首幀。畫面是一張兒童教學用的簡化路線圖，只能有四個站點，固定由左下到右上依序為「二水 Ershui」、「集集 Jiji」、「水里 Shuili」、「車埕 Checheng」。四組站名已烘焙在首幀中，必須全程保持像素完全不變，不得生成、重寫、翻譯、移動或扭曲任何文字。紅色路線從二水開始，依序亮到集集、水里、車埕；一次只亮下一段，不可跳站、倒退或增加節點。黃色小火車只沿同一路線平滑前進，最後停在車埕。攝影機先保持全圖，接著非常緩慢地向四站路線推近。維持同一張教學地圖八秒，不切換成真實鐵軌、月臺或其他場景。中文旁白與語音規格：在第 0.3 秒開始、第 7.8 秒前自然說完；使用溫暖親切、適合國小四年級學生的臺灣華語教師聲線，語速稍慢、咬字清楚、自然有精神，不要機械聲、新聞播報腔或誇張戲劇語氣。逐字說：「今天，我們從二水出發，沿著四個教學重點站認識集集線。」不得翻譯、改寫、增刪或重複。只准出現這一段中文旁白，不要英語旁白、站內廣播或其他人聲。不要生成字幕、隱藏式字幕、</w:t>
      </w:r>
      <w:r>
        <w:rPr>
          <w:rFonts w:ascii="微軟正黑體" w:hAnsi="微軟正黑體"/>
          <w:sz w:val="21"/>
          <w:lang w:eastAsia="zh-TW"/>
        </w:rPr>
        <w:lastRenderedPageBreak/>
        <w:t>逐字稿、卡拉 OK 字幕、標題卡、對話框，也不要讓任何文字隨語音出現；首幀原本已烘焙的站名與必要標示仍須完全鎖定不變。音效與配樂：開場先有一聲柔和列車鈴；全程以極低音量木琴和輕微模型列車行進聲襯底，旁白開始時自動壓低，結尾以柔和完成音收束；不要汽笛、月臺廣播或其他人聲。混音要求：中文旁白音量始終高於配樂與環境聲，語音清楚、無破音、無回音；整段維持 8 秒，單一連續鏡頭。禁止新增字幕、標題、對話框、浮水印、亂碼、第五個站點、無名圓點、重複的 Jiji、重複的 Checheng、錯誤的 Jiri 或任何其他站名。</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the corrected four-station storyboard 01 as the exact first frame. The child-friendly teaching map must contain exactly four station nodes in this fixed order from lower left to upper right:  Ershui,  Jiji,  Shuili, Checheng. These four bilingual labels are already baked into the input image. Keep every text pixel perfectly frozen. Do not generate, rewrite, translate, move, morph, or OCR any text. Light the red route in four steps from Ershui to Jiji to Shuili to Checheng. Never skip, reverse, duplicate, or add a node. Let the small yellow train move smoothly along the same route and stop at Checheng. Begin with the full map and use only a very slow gentle push-in. Keep the same map scene for all eight seconds. Do not cut, dissolve, or morph into real tracks, a station platform, or another scene. Mandarin voice-over: start at 0.3 seconds and finish naturally before 7.8 seconds. Use a warm, friendly Taiwan Mandarin teacher voice suitable for Grade 4 children, with slightly slow pacing, clear articulation, and natural energy. Avoid a robotic tone, newsreader delivery, or exaggerated acting. Speak exactly in Chinese: "今天，我們從二水出發，沿著四個教學重點站認識集集線。"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begin with one soft train bell. Keep quiet xylophone and very light miniature-train movement underneath, automatically ducking both under the narration, then end with a gentle completion tone. No horn, platform announcement, or other human voice.Mixing requirement: keep the Mandarin narration clearly louder than music and ambience, with no clipping or echo. Keep the complete clip eight seconds long as one continuous shot. No subtitles, title cards, speech bubbles, watermark, gibberish, fifth node, unnamed dots, duplicate Jiji, duplicate Checheng, incorrect Jiri, or any other station name.</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今天，我們從二水出發，沿著四個教學重點站認識集集線。</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分鏡02｜二水車站照片尋線索</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5–13</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二水站</w:t>
            </w:r>
            <w:r>
              <w:rPr>
                <w:rFonts w:ascii="Arial" w:hAnsi="Arial"/>
                <w:sz w:val="18"/>
              </w:rPr>
              <w:t xml:space="preserve"> Ershui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二水站：找找看站名牌、鐵軌、月臺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這是二水站。你找到三個火車站線索了嗎？</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自然車站廣播遠景、鳥鳴與輕微風聲；不使用可辨識真實廣播內容。</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L1_SB02_still.png</w:t>
            </w:r>
            <w:r>
              <w:rPr>
                <w:rFonts w:ascii="Arial" w:hAnsi="Arial"/>
                <w:sz w:val="18"/>
              </w:rPr>
              <w:t>；</w:t>
            </w:r>
            <w:r>
              <w:rPr>
                <w:rFonts w:ascii="Arial" w:hAnsi="Arial"/>
                <w:sz w:val="18"/>
              </w:rPr>
              <w:t>L1_SB02_flow.mp4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個別畫面：依官方現況照片重建二水車站正面與局部月臺，站名牌、鐵軌、月臺三個線索清楚但不加提示圈；一組四年級學生站在安全區觀察。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02 作為精確首幀，保留二水車站正面、列車與月臺照片的原始三區構圖。二水車站建築、站名字樣、月臺標示及照片邊框全部視為鎖定區，八秒內不可改字、變形、翻譯或換成其他車站。攝影機先非常緩慢推近主站體，再輕微平移到列車與月臺小圖；只做自然的樹葉、遠方列車與候車人物微動。不得讓人物越過安全線或進入軌道。畫面若有小路線圖，只能顯示四個教學重點站「二水、集集、水里、車埕」，並且只讓二水節點柔和發光；若首幀沒有小路線圖，不得自行新增。維持同一組照片八秒，不切換成其他站房或空白鐵軌。中文旁白與語音規格：在第 0.5 秒開始、第 6.6 秒前自然說完；使用溫暖親切、適合國小四年級學生的臺灣華語教師聲線，語速稍慢、咬字清楚、自然有精神，不要機械聲、新聞播報腔或誇張戲劇語氣。逐字說：「這是二水站。你找到三個火車站線索了嗎？」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低音量鳥鳴、微風與自然車站環境聲；不要可辨識廣播、列車汽笛或其他人聲；旁白開始時將環境聲明顯壓低。混音要求：中文旁白音量始終高於配樂與環境聲，語音清楚、無破音、無回音；整段維持 8 秒，單一連續鏡頭。禁止新增字幕、對話框、浮水印、亂碼、虛構站名或任何額外文字。</w:t>
      </w:r>
    </w:p>
    <w:p w:rsidR="00CB0F58" w:rsidRDefault="0059292B">
      <w:pPr>
        <w:spacing w:before="40" w:after="100" w:line="240" w:lineRule="auto"/>
      </w:pPr>
      <w:r>
        <w:rPr>
          <w:rFonts w:ascii="微軟正黑體" w:hAnsi="微軟正黑體"/>
          <w:b/>
          <w:sz w:val="21"/>
        </w:rPr>
        <w:lastRenderedPageBreak/>
        <w:t xml:space="preserve">English Google Flow motion prompt: </w:t>
      </w:r>
      <w:r>
        <w:rPr>
          <w:rFonts w:ascii="Comic Sans MS" w:eastAsia="Comic Sans MS" w:hAnsi="Comic Sans MS"/>
          <w:sz w:val="21"/>
        </w:rPr>
        <w:t>Create one 8-second 16:9 image-to-video clip using storyboard 02 as the exact first frame. Preserve the original three-part composition of the Ershui Station facade, train, and platform photographs. Treat the station architecture, every existing station sign, platform marking, and photo border as locked areas. Do not rewrite, distort, translate, or replace them with another station. Use a very slow push toward the main facade, followed by a subtle pan toward the train and platform insets. Add only slight leaf movement, distant train motion, and gentle natural motion from waiting passengers. Keep every person behind the safety line and away from the tracks. If a small route map already exists in the input, it may show only the four teaching focus stations Ershui, Jiji, Shuili, and Checheng, with only Ershui glowing. If no small map exists, do not add one. Keep the same photo collage for all eight seconds. Do not cut to another station building or empty railway tracks. Mandarin voice-over: start at 0.5 seconds and finish naturally before 6.6 seconds. Use a warm, friendly Taiwan Mandarin teacher voice suitable for Grade 4 children, with slightly slow pacing, clear articulation, and natural energy. Avoid a robotic tone, newsreader delivery, or exaggerated acting. Speak exactly in Chinese: "這是二水站。你找到三個火車站線索了嗎？"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low birds, light wind, and natural station ambience. No intelligible announcement, train horn, or other human voice. Duck the ambience clearly when the narration begins.Mixing requirement: keep the Mandarin narration clearly louder than music and ambience, with no clipping or echo. Keep the complete clip eight seconds long as one continuous shot. No subtitles, speech bubbles, watermark, gibberish, invented station names, or additional text.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這是二水站。你找到三個火車站線索了嗎？</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分鏡03｜從二水辨認集集線方向</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13–21</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二水站</w:t>
            </w:r>
            <w:r>
              <w:rPr>
                <w:rFonts w:ascii="Arial" w:hAnsi="Arial"/>
                <w:sz w:val="18"/>
              </w:rPr>
              <w:t xml:space="preserve"> Ershui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二水是集集線的起點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二水是集集線的起點，火車從這裡轉進山谷。</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輕微紙張展開聲、短促指示音；背景音樂延續。</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L1_SB03_still.png</w:t>
            </w:r>
            <w:r>
              <w:rPr>
                <w:rFonts w:ascii="Arial" w:hAnsi="Arial"/>
                <w:sz w:val="18"/>
              </w:rPr>
              <w:t>；</w:t>
            </w:r>
            <w:r>
              <w:rPr>
                <w:rFonts w:ascii="Arial" w:hAnsi="Arial"/>
                <w:sz w:val="18"/>
              </w:rPr>
              <w:t>L1_SB03_flow.mp4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個別畫面：簡化教學地圖與二水站局部同框，縱貫線為灰色、集集線為紅色，二水交會點清楚；北向箭頭固定在右上角。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的圖片轉影片。使用已修正的四站版分鏡 03 作為精確首幀。灰色縱貫線保持完全靜止；紅色集集線從二水交會點向右上延伸。路線圖只能有四個標示節點，順序固定為「二水 Ershui → 集集 Jiji → 水里 Shuili → 車埕 Checheng」。四組雙語站名與北向箭頭已烘焙在首幀中，必須全程保持清楚、靜止且逐字不變。先讓二水交會點發光，再讓紅線依序通過集集、水里，最後抵達車埕。黃色列車圖示從灰線平滑轉入紅線，不能瞬移、跳站或倒退。採固定俯視鏡頭，只做很小幅的沿線平移。維持同一張教學簡圖八秒，不變形成田野、月臺或其他路線圖。中文旁白與語音規格：在第 0.5 秒開始、第 6.8 秒前自然說完；使用溫暖親切、適合國小四年級學生的臺灣華語教師聲線，語速稍慢、咬字清楚、自然有精神，不要機械聲、新聞播報腔或誇張戲劇語氣。逐字說：「二水是集集線的起點，火車從這裡轉進山谷。」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開場使用輕微紙張展開聲，每亮一個節點加入一聲短促柔和的木琴提示音；不加火車汽笛，旁白期間所有提示音維持低音量。混音要求：中文旁白音量始終高於配樂與環境聲，語音清楚、無破音、無回音；整段維持 8 秒，單一連續鏡頭。禁止新增任何站名、節點、字幕、對話框、浮水印或亂碼。</w:t>
      </w:r>
    </w:p>
    <w:p w:rsidR="00CB0F58" w:rsidRDefault="0059292B">
      <w:pPr>
        <w:spacing w:before="40" w:after="100" w:line="240" w:lineRule="auto"/>
      </w:pPr>
      <w:r>
        <w:rPr>
          <w:rFonts w:ascii="微軟正黑體" w:hAnsi="微軟正黑體"/>
          <w:b/>
          <w:sz w:val="21"/>
        </w:rPr>
        <w:t>English Google Flow motion prompt:</w:t>
      </w:r>
      <w:bookmarkStart w:id="0" w:name="_GoBack"/>
      <w:r>
        <w:rPr>
          <w:rFonts w:ascii="微軟正黑體" w:hAnsi="微軟正黑體"/>
          <w:b/>
          <w:sz w:val="21"/>
        </w:rPr>
        <w:t xml:space="preserve"> </w:t>
      </w:r>
      <w:r>
        <w:rPr>
          <w:rFonts w:ascii="Comic Sans MS" w:eastAsia="Comic Sans MS" w:hAnsi="Comic Sans MS"/>
          <w:sz w:val="21"/>
        </w:rPr>
        <w:t xml:space="preserve">Create one 8-second 16:9 image-to-video clip using the corrected four-station storyboard 03 as the exact first frame. Keep the gray western main line completely still. The red Jiji branch begins at the Ershui junction and extends toward the upper right. The map must contain exactly four labeled nodes in this fixed order: Ershui,  Jiji,  Shuili,  Checheng. The four bilingual labels and north arrow are already baked into the input image. Keep them perfectly sharp, static, and unchanged. Make the Ershui junction glow first, then light the red line through Jiji and Shuili, and finally reach Checheng. Let the yellow train icon turn smoothly from the gray line onto the red line. No teleporting, skipping, reversing, or extra stops. Use a fixed top-down view with only a very small pan following the route. Keep the same teaching diagram for all eight seconds. Do not morph into fields, a platform, or another </w:t>
      </w:r>
      <w:r>
        <w:rPr>
          <w:rFonts w:ascii="Comic Sans MS" w:eastAsia="Comic Sans MS" w:hAnsi="Comic Sans MS"/>
          <w:sz w:val="21"/>
        </w:rPr>
        <w:lastRenderedPageBreak/>
        <w:t>map. Mandarin voice-over: start at 0.5 seconds and finish naturally before 6.8 seconds. Use a warm, friendly Taiwan Mandarin teacher voice suitable for Grade 4 children, with slightly slow pacing, clear articulation, and natural energy. Avoid a robotic tone, newsreader delivery, or exaggerated acting. Speak exactly in Chinese: "二水是集集線的起點，火車從這裡轉進山谷。"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begin with a soft paper-opening sound and add one short gentle xylophone cue whenever a node lights up. No train horn. Keep every cue quiet under the narration.Mixing requirement: keep the Mandarin narration clearly louder than music and ambience, with no clipping or echo. Keep the complete clip eight seconds long as one continuous shot. No new station names, nodes, subtitles, speech bubbles, watermark, or gibberish.</w:t>
      </w:r>
    </w:p>
    <w:bookmarkEnd w:id="0"/>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二水是集集線的起點，火車從這裡轉進山谷。</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分鏡04｜列車離開二水進入田野</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21–29</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二水站至源泉方向</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支線連接車站、田野與聚落</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列車離開二水，把車站、田野和聚落連起來。</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規律但柔和的車輪聲、田野蟲鳴與風聲；不鳴長笛。</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L1_SB04_still.png</w:t>
            </w:r>
            <w:r>
              <w:rPr>
                <w:rFonts w:ascii="Arial" w:hAnsi="Arial"/>
                <w:sz w:val="18"/>
              </w:rPr>
              <w:t>；</w:t>
            </w:r>
            <w:r>
              <w:rPr>
                <w:rFonts w:ascii="Arial" w:hAnsi="Arial"/>
                <w:sz w:val="18"/>
              </w:rPr>
              <w:t>L1_SB04_flow.mp4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個別畫面：紅黃列車離開二水，行駛在彰化南端與濁水溪谷附近的田野，稻田、灌溉水圳與遠山層次清楚，沒有海岸景觀。 固定Ingredients／參考素材：A. 同一列紅黃主色集集線柴油列車三視圖；B. 二水、集集、水里、車埕</w:t>
      </w:r>
      <w:r>
        <w:rPr>
          <w:rFonts w:ascii="微軟正黑體" w:hAnsi="微軟正黑體"/>
          <w:sz w:val="21"/>
          <w:lang w:eastAsia="zh-TW"/>
        </w:rPr>
        <w:lastRenderedPageBreak/>
        <w:t>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04 作為精確首幀，完整保留黃色列車、稻田、灌溉水圳、遠山與軌道的相對位置。以低角度側向跟拍黃色列車平穩向右行駛，稻葉與遠處樹木只做輕柔風動，雲層緩慢移動。列車車身比例、車窗數量、黃色塗裝與軌道結構全程一致，不得增加車廂、改變車頭或生成第二列車。這一鏡不顯示站名；若首幀已含小路線圖，只能保留四個教學重點站「二水、集集、水里、車埕」，並讓二水至集集方向的第一段柔和發光，不能新增中間站。維持田野場景八秒，不切換、不溶接、不變形成河谷或月臺。中文旁白與語音規格：在第 0.5 秒開始、第 6.6 秒前自然說完；使用溫暖親切、適合國小四年級學生的臺灣華語教師聲線，語速稍慢、咬字清楚、自然有精神，不要機械聲、新聞播報腔或誇張戲劇語氣。逐字說：「列車離開二水，把車站、田野和聚落連起來。」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柔和輪軌聲、微風、田野蟲鳴及少量溫暖木吉他和弦；不要尖銳汽笛或急促節奏，旁白開始時將環境聲和配樂壓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04 as the exact first frame. Preserve the relative positions of the yellow train, rice fields, irrigation channel, distant mountains, and track. Use a low side-tracking camera as the train moves smoothly to the right. Rice plants and distant trees move gently in the breeze, and clouds drift slowly. Keep the train proportions, number of windows, yellow livery, and track structure consistent. Do not add cars, change the train front, or create a second train. Show no station names in this shot. If a small route map is already baked into the input, it may contain only the four teaching focus stations Ershui, Jiji, Shuili, and Checheng, with the first section from Ershui toward Jiji softly glowing. Do not add intermediate stations. Keep the same field scene for all eight seconds. No cut, dissolve, or morph into a river valley or platform. Mandarin voice-over: start at 0.5 seconds and finish naturally before 6.6 seconds. Use a warm, friendly Taiwan Mandarin teacher voice suitable for Grade 4 children, with slightly slow pacing, clear articulation, and natural energy. Avoid a robotic tone, newsreader delivery, or exaggerated acting. Speak exactly in Chinese: "列車離開二水，把車站、田野和聚落連起來。"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gentle rail rhythm, breeze, field insects, and a few warm acoustic-guitar chords. No sharp train horn or fast beat. Duck all ambience and music when the narration begins.Mixing requirement: keep the Mandarin narration clearly </w:t>
      </w:r>
      <w:r>
        <w:rPr>
          <w:rFonts w:ascii="Comic Sans MS" w:eastAsia="Comic Sans MS" w:hAnsi="Comic Sans MS"/>
          <w:sz w:val="21"/>
        </w:rPr>
        <w:lastRenderedPageBreak/>
        <w:t>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列車離開二水，把車站、田野和聚落連起來。</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分鏡05｜沿濁水溪谷前進</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29–37</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濁水／龍泉沿線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沿著濁水溪谷前進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集集線沿著濁水溪谷前進，窗外有河流和山。</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河水遠聲、列車行進聲與輕柔音樂；無暴雨、無急流警報。</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L1_SB05_still.png</w:t>
            </w:r>
            <w:r>
              <w:rPr>
                <w:rFonts w:ascii="Arial" w:hAnsi="Arial"/>
                <w:sz w:val="18"/>
              </w:rPr>
              <w:t>；</w:t>
            </w:r>
            <w:r>
              <w:rPr>
                <w:rFonts w:ascii="Arial" w:hAnsi="Arial"/>
                <w:sz w:val="18"/>
              </w:rPr>
              <w:t>L1_SB05_flow.mp4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個別畫面：高處斜俯視列車沿濁水溪谷北岸前進，河道、河岸平原、低山與軌道相對位置清楚；景觀為教學示意但不誇張。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05 作為精確首幀，保持河道、河岸平原、低山、彎曲軌道與黃色列車的位置關係。採穩定的高處斜俯視鏡頭，緩慢向右平移並跟隨列車沿河谷彎線前進；河面只做細微反光，山林與草木只做自然微風。不得高速俯衝、旋轉、拉伸河道或把列車移到水中。這一鏡不新增站名；若首幀有小路線圖，只能有二水、集集、水里、車埕四個節點，並以無文字的進度光點往集集方向前進。維持河谷場景八秒，不切換或變形成綠色隧道。中文旁白與語音規格：在第 0.5 秒開始、第 6.8 秒前自然說完；使用溫暖親切、適合國小四年級學生的臺灣華語教師聲線，語速稍慢、咬字清楚、自然有精神，不要</w:t>
      </w:r>
      <w:r>
        <w:rPr>
          <w:rFonts w:ascii="微軟正黑體" w:hAnsi="微軟正黑體"/>
          <w:sz w:val="21"/>
          <w:lang w:eastAsia="zh-TW"/>
        </w:rPr>
        <w:lastRenderedPageBreak/>
        <w:t>機械聲、新聞播報腔或誇張戲劇語氣。逐字說：「集集線沿著濁水溪谷前進，窗外有河流和山。」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遠方流水、山谷微風、柔和輪軌聲及極低音量弦樂墊底；不要巨大水聲、強烈鼓點或汽笛，旁白保持最清楚並置於聲音中央。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storyboard 05 as the exact first frame. Preserve the spatial relationship among the river channel, river plain, low mountains, curved track, and yellow train. Use a stable high oblique view with a slow rightward pan that follows the train through the valley curve. Add only subtle water reflections and gentle natural movement in trees and grass. Do not dive, spin, stretch the river, or place the train in the water. Add no station names in this shot. If a small route map already exists, it may contain only four nodes for Ershui, Jiji, Shuili, and Checheng, with an unlabeled progress light moving toward Jiji. Keep the same river-valley scene for all eight seconds. Do not cut or morph into a green tunnel. Mandarin voice-over: start at 0.5 seconds and finish naturally before 6.8 seconds. Use a warm, friendly Taiwan Mandarin teacher voice suitable for Grade 4 children, with slightly slow pacing, clear articulation, and natural energy. Avoid a robotic tone, newsreader delivery, or exaggerated acting. Speak exactly in Chinese: "集集線沿著濁水溪谷前進，窗外有河流和山。"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distant flowing water, valley breeze, soft rail sounds, and a very quiet string pad. No loud water, strong drums, or horn. Keep the narration centered and clearly dominant.Mixing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集集線沿著濁水溪谷前進，窗外有河流和山。</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分鏡06｜綠色隧道與地方運輸</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37–45</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龍泉至集集沿線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以前運材料和農產品，今天也服務旅遊</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這條鐵路以前運送材料和農產品，今天也陪旅客看風景。</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樹葉沙沙、輪軌聲；歷史小圖示出現時有兩聲輕柔木塊音。</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L1_SB06_still.png</w:t>
            </w:r>
            <w:r>
              <w:rPr>
                <w:rFonts w:ascii="Arial" w:hAnsi="Arial"/>
                <w:sz w:val="18"/>
              </w:rPr>
              <w:t>；</w:t>
            </w:r>
            <w:r>
              <w:rPr>
                <w:rFonts w:ascii="Arial" w:hAnsi="Arial"/>
                <w:sz w:val="18"/>
              </w:rPr>
              <w:t>L1_SB06_flow.mp4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個別畫面：列車通過由老樹形成的綠色隧道，光影斑駁；畫面角落以淡色歷史小圖示呈現早期工程材料與農產品運輸，不出現年代數字。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06 作為精確首幀，保留黃色列車、軌道、樹木形成的綠色隧道、道路與角落的既有圖示。攝影機以穩定的前側方跟拍方式緩慢前進，陽光在葉片間柔和閃動，列車保持在軌道上。角落中原本已存在的材料與農產品圖示只能各自輕微放大一次，不得重畫、增加文字或變成其他物品。這一鏡不新增站名；若首幀有路線進度，只能由二水往集集方向前進，且不得出現其他站名。維持同一個綠色隧道場景八秒，不掀開樹冠、不切換到集集車站。中文旁白與語音規格：在第 0.3 秒開始、第 7.8 秒前自然說完；使用溫暖親切、適合國小四年級學生的臺灣華語教師聲線，語速稍慢、咬字清楚、自然有精神，不要機械聲、新聞播報腔或誇張戲劇語氣。逐字說：「這條鐵路以前運送材料和農產品，今天也陪旅客看風景。」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樹葉沙沙聲與柔和輪軌聲；材料及農產品圖示微動時各加入一聲輕柔木塊提示音，並以極低音量木琴襯底；旁白開始時自動壓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06 as the exact first frame. Preserve the yellow train, railway track, tree tunnel, road, and existing corner icons. Use a stable front-side tracking camera moving slowly forward while sunlight flickers gently through the leaves and the train remains on the track. Any material and farm-product icons already present in the corner may pulse once very slightly. Do not redraw them, add text, or turn them into different objects. Add no station names in this </w:t>
      </w:r>
      <w:r>
        <w:rPr>
          <w:rFonts w:ascii="Comic Sans MS" w:eastAsia="Comic Sans MS" w:hAnsi="Comic Sans MS"/>
          <w:sz w:val="21"/>
        </w:rPr>
        <w:lastRenderedPageBreak/>
        <w:t>shot. If a route progress mark already exists, it may move only from Ershui toward Jiji and may not create another station name. Keep the same green-tunnel scene for all eight seconds. Do not lift the canopy, cut, or morph into Jiji Station. Mandarin voice-over: start at 0.3 seconds and finish naturally before 7.8 seconds. Use a warm, friendly Taiwan Mandarin teacher voice suitable for Grade 4 children, with slightly slow pacing, clear articulation, and natural energy. Avoid a robotic tone, newsreader delivery, or exaggerated acting. Speak exactly in Chinese: "這條鐵路以前運送材料和農產品，今天也陪旅客看風景。"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rustling leaves and soft rail sounds. Add one gentle wooden-block cue for the material icon and one for the farm-product icon, with very quiet xylophone underneath. Duck all sounds under the narration.Mixing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這條鐵路以前運送材料和農產品，今天也陪旅客看風景。</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分鏡07｜抵達集集站</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45–53</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集集站</w:t>
            </w:r>
            <w:r>
              <w:rPr>
                <w:rFonts w:ascii="Arial" w:hAnsi="Arial"/>
                <w:sz w:val="18"/>
              </w:rPr>
              <w:t xml:space="preserve"> Jiji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集集站：車站連接小鎮生活</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這是集集站。車站連接小鎮生活，也迎接旅客。</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列車減速聲、短促進站鈴、低音量人群環境聲。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L1_SB07_still.png</w:t>
            </w:r>
            <w:r>
              <w:rPr>
                <w:rFonts w:ascii="Arial" w:hAnsi="Arial"/>
                <w:sz w:val="18"/>
              </w:rPr>
              <w:t>；</w:t>
            </w:r>
            <w:r>
              <w:rPr>
                <w:rFonts w:ascii="Arial" w:hAnsi="Arial"/>
                <w:sz w:val="18"/>
              </w:rPr>
              <w:t>L1_SB07_flow.mp4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w:t>
      </w:r>
      <w:r>
        <w:rPr>
          <w:rFonts w:ascii="微軟正黑體" w:hAnsi="微軟正黑體"/>
          <w:sz w:val="21"/>
          <w:lang w:eastAsia="zh-TW"/>
        </w:rPr>
        <w:lastRenderedPageBreak/>
        <w:t>浮水印、過度觀光化、人物站上軌道、人物跨越安全線。 個別畫面：依官方照片保留集集車站外觀與月臺特徵，列車緩慢進站，學生在安全區；站名後製區位於上方，不讓模型亂寫。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07 作為精確首幀，依首幀保留集集車站建築、站名字樣、黃色列車、月臺與學生位置。所有站名牌與建築文字都列為完全靜止區，不得重寫、扭曲、翻譯或產生相似假字。採月臺安全區側向鏡頭，黃色列車由左側緩慢進站並平穩停靠；學生只做輕微揮手或指向動作，始終站在安全線後。若畫面含路線進度，只能有二水、集集、水里、車埕四個節點，並讓集集節點發光；不得增加其他站點。維持同一個集集站場景八秒，不切換成小鎮拼貼或另一座車站。中文旁白與語音規格：在第 0.5 秒開始、第 6.9 秒前自然說完；使用溫暖親切、適合國小四年級學生的臺灣華語教師聲線，語速稍慢、咬字清楚、自然有精神，不要機械聲、新聞播報腔或誇張戲劇語氣。逐字說：「這是集集站。車站連接小鎮生活，也迎接旅客。」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列車減速輪軌聲、一聲短鈴及低音量月臺環境聲；不得出現可辨識廣播、喧鬧談話或其他人聲，列車聲在旁白開始時降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07 as the exact first frame. Preserve the Jiji Station architecture, existing station sign, yellow train, platform, and student positions exactly as shown. Treat every station sign and building text as a fully frozen region. Do not rewrite, distort, translate, or invent similar-looking characters. Use a side view from the safe platform area. Let the yellow train enter slowly from the left and stop smoothly. Students may wave or point gently but must remain behind the safety line. If a route progress map is already visible, it may contain only four nodes for Ershui, Jiji, Shuili, and Checheng, with Jiji glowing. Do not add any other station. Keep the same Jiji Station scene for all eight seconds. Do not cut to a town collage or another station. Mandarin voice-over: start at 0.5 seconds and finish naturally before 6.9 seconds. Use a warm, friendly Taiwan Mandarin teacher voice suitable for Grade 4 children, with slightly slow pacing, clear articulation, and natural energy. Avoid a robotic tone, newsreader delivery, or exaggerated acting. Speak exactly in Chinese: "這是集集站。車站連接小鎮生活，也迎接旅客。"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slowing rail sounds, one short bell, and quiet platform ambience. No intelligible announcement, noisy conversation, or other human voice. </w:t>
      </w:r>
      <w:r>
        <w:rPr>
          <w:rFonts w:ascii="Comic Sans MS" w:eastAsia="Comic Sans MS" w:hAnsi="Comic Sans MS"/>
          <w:sz w:val="21"/>
        </w:rPr>
        <w:lastRenderedPageBreak/>
        <w:t>Reduce the train sound when the narration begins.Mixing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這是集集站。車站連接小鎮生活，也迎接旅客。</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分鏡08｜集集小鎮景觀</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53–61</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集集站</w:t>
            </w:r>
            <w:r>
              <w:rPr>
                <w:rFonts w:ascii="Arial" w:hAnsi="Arial"/>
                <w:sz w:val="18"/>
              </w:rPr>
              <w:t xml:space="preserve"> Jiji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找一找：自然景觀和人文景觀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在集集，你看見哪些自然景觀？哪些是人們建造的？</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自行車鈴一聲、街道低音量環境聲、鳥鳴。</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L1_SB08_still.png</w:t>
            </w:r>
            <w:r>
              <w:rPr>
                <w:rFonts w:ascii="Arial" w:hAnsi="Arial"/>
                <w:sz w:val="18"/>
              </w:rPr>
              <w:t>；</w:t>
            </w:r>
            <w:r>
              <w:rPr>
                <w:rFonts w:ascii="Arial" w:hAnsi="Arial"/>
                <w:sz w:val="18"/>
              </w:rPr>
              <w:t>L1_SB08_flow.mp4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個別畫面：集集站周邊小鎮的車站、街道、單車與綠意組成四格觀察畫面；自然景觀與人文景觀各有清楚例子，沒有不相關知名地標。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08 作為精確首幀，完整保留四格觀察版面的邊框、比例與內容：田野、綠色樹蔭、集集車站與小鎮街道。四格不得合併、交換位置或生成第五格。攝影機保持正面，以極慢速度由四格中心小幅推近。只讓田野稻葉、樹葉、車站旗幟與街道人物做細微自然動作；不得新增著名地標、車站或文字。若首幀含路線提示，只能有二水、集集、水里、車埕四個節點，並保持集集發光。維持同一張四格學習卡八秒，不切換到水里或其他場景。中文旁白與語音規格：在第 0.4 秒開始、第 7.3 秒前自然說</w:t>
      </w:r>
      <w:r>
        <w:rPr>
          <w:rFonts w:ascii="微軟正黑體" w:hAnsi="微軟正黑體"/>
          <w:sz w:val="21"/>
          <w:lang w:eastAsia="zh-TW"/>
        </w:rPr>
        <w:lastRenderedPageBreak/>
        <w:t>完；使用溫暖親切、適合國小四年級學生的臺灣華語教師聲線，語速稍慢、咬字清楚、自然有精神，不要機械聲、新聞播報腔或誇張戲劇語氣。逐字說：「在集集，你看見哪些自然景觀？哪些是人們建造的？」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開場使用一聲柔和自行車鈴，配合鳥鳴與低音量小鎮街道聲；不要汽車喇叭、叫賣或可辨識交談，旁白始終最清楚。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storyboard 08 as the exact first frame. Preserve the four-panel observation layout, borders, proportions, and content: fields, green tree shade, Jiji Station, and the town street. Never merge, swap, or create a fifth panel. Keep a straight-on camera and use only an extremely slow push from the center. Add subtle natural movement to rice plants, leaves, station flags, and people in the street. Do not add famous landmarks, stations, or text. If a route cue is already present, it may contain only four nodes for Ershui, Jiji, Shuili, and Checheng, with Jiji remaining highlighted. Keep the same four-panel learning card for all eight seconds. Do not cut to Shuili or another scene. Mandarin voice-over: start at 0.4 seconds and finish naturally before 7.3 seconds. Use a warm, friendly Taiwan Mandarin teacher voice suitable for Grade 4 children, with slightly slow pacing, clear articulation, and natural energy. Avoid a robotic tone, newsreader delivery, or exaggerated acting. Speak exactly in Chinese: "在集集，你看見哪些自然景觀？哪些是人們建造的？"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begin with one soft bicycle bell, then use birds and quiet small-town street ambience. No car horn, vendor call, or intelligible conversation. Keep the narration clearly dominant.Mixing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在集集，你看見哪些自然景觀？哪些是人們建造的？</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分鏡09｜經過水里進入山城</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61–69</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水里站</w:t>
            </w:r>
            <w:r>
              <w:rPr>
                <w:rFonts w:ascii="Arial" w:hAnsi="Arial"/>
                <w:sz w:val="18"/>
              </w:rPr>
              <w:t xml:space="preserve"> Shuili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水里是沿線的重要車站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列車經過水里，山谷中的聚落和交通在這裡相遇。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山谷風聲、列車輪軌聲、遠處車站環境聲。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L1_SB09_still.png</w:t>
            </w:r>
            <w:r>
              <w:rPr>
                <w:rFonts w:ascii="Arial" w:hAnsi="Arial"/>
                <w:sz w:val="18"/>
              </w:rPr>
              <w:t>；</w:t>
            </w:r>
            <w:r>
              <w:rPr>
                <w:rFonts w:ascii="Arial" w:hAnsi="Arial"/>
                <w:sz w:val="18"/>
              </w:rPr>
              <w:t>L1_SB09_flow.mp4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個別畫面：列車靠近水里站與山城聚落，山谷、河流、聚落與月臺清楚；水里作為途中重要車站，但不搶走三站出口說主焦點。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09 作為精確首幀，保留水里站、黃色列車、山谷、河流、聚落與月臺的原始構圖。水里站現有站名牌列為完全靜止區，不得改寫、翻譯、變形或換成其他站名。攝影機從山谷全景非常緩慢下降到車站中景，同時跟隨黃色列車平穩通過水里站；列車與月臺保持正確距離，人物不得進入軌道。若首幀含路線進度，只能顯示二水、集集、水里、車埕四站，依序讓集集到水里的線段發光，水里節點只放大一次。維持同一個水里山城場景八秒，不切換或變形成車埕。中文旁白與語音規格：在第 0.5 秒開始、第 7.1 秒前自然說完；使用溫暖親切、適合國小四年級學生的臺灣華語教師聲線，語速稍慢、咬字清楚、自然有精神，不要機械聲、新聞播報腔或誇張戲劇語氣。逐字說：「列車經過水里，山谷中的聚落和交通在這裡相遇。」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山谷微風、遠方流水、柔和輪軌聲和低音量車站環境聲；不要廣播、汽笛或其他人聲，旁白期間背景聲降低。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09 as the exact first frame. Preserve the original composition of Shuili Station, the yellow train, valley, river, settlement, and platform. Treat the existing Shuili station sign as a fully frozen area. Do not rewrite, translate, distort, or replace it with another station </w:t>
      </w:r>
      <w:r>
        <w:rPr>
          <w:rFonts w:ascii="Comic Sans MS" w:eastAsia="Comic Sans MS" w:hAnsi="Comic Sans MS"/>
          <w:sz w:val="21"/>
        </w:rPr>
        <w:lastRenderedPageBreak/>
        <w:t>name. Lower the camera very slowly from the valley view toward a medium station view while the yellow train passes smoothly through Shuili. Keep a safe distance between train and platform, and keep all people off the tracks. If a route progress map already exists, it may show only Ershui, Jiji, Shuili, and Checheng. Light the segment from Jiji to Shuili in that order and pulse the Shuili node once. Keep the same Shuili mountain-town scene for all eight seconds. Do not cut or morph into Checheng. Mandarin voice-over: start at 0.5 seconds and finish naturally before 7.1 seconds. Use a warm, friendly Taiwan Mandarin teacher voice suitable for Grade 4 children, with slightly slow pacing, clear articulation, and natural energy. Avoid a robotic tone, newsreader delivery, or exaggerated acting. Speak exactly in Chinese: "列車經過水里，山谷中的聚落和交通在這裡相遇。"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valley wind, distant water, soft rail sounds, and quiet station ambience. No announcement, horn, or other human voice. Duck all background sound under the narration.Mixing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列車經過水里，山谷中的聚落和交通在這裡相遇。</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微軟正黑體" w:eastAsia="微軟正黑體" w:hAnsi="微軟正黑體"/>
          <w:b w:val="0"/>
          <w:sz w:val="21"/>
        </w:rPr>
        <w:t>分鏡10｜抵達車埕終點</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69–77</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車埕站</w:t>
            </w:r>
            <w:r>
              <w:rPr>
                <w:rFonts w:ascii="Arial" w:hAnsi="Arial"/>
                <w:sz w:val="18"/>
              </w:rPr>
              <w:t xml:space="preserve"> Checheng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車埕站：集集線的終點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這是車埕站，也是集集線的終點。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列車減速、短鈴、森林鳥鳴；抵達時一聲柔和完成音。</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L1_SB10_still.png</w:t>
            </w:r>
            <w:r>
              <w:rPr>
                <w:rFonts w:ascii="Arial" w:hAnsi="Arial"/>
                <w:sz w:val="18"/>
              </w:rPr>
              <w:t>；</w:t>
            </w:r>
            <w:r>
              <w:rPr>
                <w:rFonts w:ascii="Arial" w:hAnsi="Arial"/>
                <w:sz w:val="18"/>
              </w:rPr>
              <w:t>L1_SB10_flow.mp4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w:t>
      </w:r>
      <w:r>
        <w:rPr>
          <w:rFonts w:ascii="微軟正黑體" w:hAnsi="微軟正黑體"/>
          <w:sz w:val="21"/>
          <w:lang w:eastAsia="zh-TW"/>
        </w:rPr>
        <w:lastRenderedPageBreak/>
        <w:t>浮水印、過度觀光化、人物站上軌道、人物跨越安全線。 個別畫面：依官方照片保留車埕車站木造與山城終點氣氛，列車慢速進站，終點止衝擋位置合理；無高樓都市天際線。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10 作為精確首幀，保留車埕車站木造建築、黃色列車、月臺、終點止衝擋、山林與學生位置。車站標示與所有既有文字列為完全靜止區，不得重寫、翻譯、變形或出現假字。攝影機沿軌道方向非常緩慢推近，黃色列車低速進站並在止衝擋前安全停穩；學生只在安全區輕微揮手。若首幀含路線進度，只能有二水、集集、水里、車埕四個節點，依序讓水里到車埕的最後一段發光，車埕節點以既有雙圈亮起。維持同一個車埕站場景八秒，不切換到木業展示或其他月臺。中文旁白與語音規格：在第 0.8 秒開始、第 6.0 秒前自然說完；使用溫暖親切、適合國小四年級學生的臺灣華語教師聲線，語速稍慢、咬字清楚、自然有精神，不要機械聲、新聞播報腔或誇張戲劇語氣。逐字說：「這是車埕站，也是集集線的終點。」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列車減速聲、一聲短鈴、鳥鳴及柔和抵達完成音；不要尖銳煞車聲或汽笛，旁白開始後壓低列車聲。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 xml:space="preserve">Create one 8-second 16:9 image-to-video clip using storyboard 10 as the exact first frame. Preserve the wooden Checheng Station building, yellow train, platform, end-of-line buffer stop, forest, and student positions. Treat every station sign and existing text as a fully frozen region. Do not rewrite, translate, distort, or invent text. Use a very slow push along the track. Let the yellow train enter at low speed and stop safely before the buffer stop. Students may wave gently only from the safe area. If a route progress map already exists, it may contain only four nodes for Ershui, Jiji, Shuili, and Checheng. Light the final segment from Shuili to Checheng and make the existing double-ring Checheng node glow. Keep the same Checheng Station scene for all eight seconds. Do not cut to a timber exhibit or another platform. Mandarin voice-over: start at 0.8 seconds and finish naturally before 6.0 seconds. Use a warm, friendly Taiwan Mandarin teacher voice suitable for Grade 4 children, with slightly slow pacing, clear articulation, and natural energy. Avoid a robotic tone, newsreader delivery, or exaggerated acting. Speak exactly in Chinese: "這是車埕站，也是集集線的終點。"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slowing rail sounds, one short bell, birds, and a soft arrival-completion tone. No sharp braking sound or train horn. Reduce </w:t>
      </w:r>
      <w:r>
        <w:rPr>
          <w:rFonts w:ascii="Comic Sans MS" w:eastAsia="Comic Sans MS" w:hAnsi="Comic Sans MS"/>
          <w:sz w:val="21"/>
        </w:rPr>
        <w:lastRenderedPageBreak/>
        <w:t>the train sound after the narration begins.Mixing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這是車埕站，也是集集線的終點。</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分鏡11｜車埕木業與山林景觀</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77–85</w:t>
            </w:r>
            <w:r>
              <w:rPr>
                <w:rFonts w:ascii="Arial" w:hAnsi="Arial"/>
                <w:sz w:val="18"/>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車埕站</w:t>
            </w:r>
            <w:r>
              <w:rPr>
                <w:rFonts w:ascii="Arial" w:hAnsi="Arial"/>
                <w:sz w:val="18"/>
              </w:rPr>
              <w:t xml:space="preserve"> Checheng Station</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車站會保存地方故事</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車埕的木造景觀，讓我們看見地方過去的故事。</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林間風聲、鳥鳴與柔和木琴；無電鋸聲。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L1_SB11_still.png</w:t>
            </w:r>
            <w:r>
              <w:rPr>
                <w:rFonts w:ascii="Arial" w:hAnsi="Arial"/>
                <w:sz w:val="18"/>
              </w:rPr>
              <w:t>；</w:t>
            </w:r>
            <w:r>
              <w:rPr>
                <w:rFonts w:ascii="Arial" w:hAnsi="Arial"/>
                <w:sz w:val="18"/>
              </w:rPr>
              <w:t>L1_SB11_flow.mp4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個別畫面：車埕木造車站、山林與木業文化線索的三層景觀，使用木材堆疊圖示而非危險伐木場面；學生以放大鏡觀察。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的圖片轉影片。使用分鏡 11 作為精確首幀，保留車埕的木造展示空間、歷史照片框、大型木材、山林、教師與學生。歷史照片與任何既有文字全程鎖定，不得生成新照片、重畫文字或讓照片內容變形。攝影機先由木造展示空間緩慢橫移到教師與學生，再停在大型木材；教師只做一次指向動作，學生輕微靠近觀察但不觸碰危險設施。若畫面含路線提示，只能有二水、集集、水里、車埕四個節點，車埕保持發光；不得顯示其他站名。維持同一個木業文化場景八秒，不切換成路線圖或其他車站。中文旁白與語音規格：</w:t>
      </w:r>
      <w:r>
        <w:rPr>
          <w:rFonts w:ascii="微軟正黑體" w:hAnsi="微軟正黑體"/>
          <w:sz w:val="21"/>
          <w:lang w:eastAsia="zh-TW"/>
        </w:rPr>
        <w:lastRenderedPageBreak/>
        <w:t>在第 0.5 秒開始、第 6.9 秒前自然說完；使用溫暖親切、適合國小四年級學生的臺灣華語教師聲線，語速稍慢、咬字清楚、自然有精神，不要機械聲、新聞播報腔或誇張戲劇語氣。逐字說：「車埕的木造景觀，讓我們看見地方過去的故事。」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使用林間微風、鳥鳴和柔和木琴；禁止電鋸、機械轟鳴或其他人聲，木琴只在旁白停頓處輕響。混音要求：中文旁白音量始終高於配樂與環境聲，語音清楚、無破音、無回音；整段維持 8 秒，單一連續鏡頭。</w:t>
      </w:r>
    </w:p>
    <w:p w:rsidR="00CB0F58" w:rsidRDefault="0059292B">
      <w:pPr>
        <w:spacing w:before="40" w:after="100" w:line="240" w:lineRule="auto"/>
      </w:pPr>
      <w:r>
        <w:rPr>
          <w:rFonts w:ascii="微軟正黑體" w:hAnsi="微軟正黑體"/>
          <w:b/>
          <w:sz w:val="21"/>
        </w:rPr>
        <w:t xml:space="preserve">English Google Flow motion prompt: </w:t>
      </w:r>
      <w:r>
        <w:rPr>
          <w:rFonts w:ascii="Comic Sans MS" w:eastAsia="Comic Sans MS" w:hAnsi="Comic Sans MS"/>
          <w:sz w:val="21"/>
        </w:rPr>
        <w:t>Create one 8-second 16:9 image-to-video clip using storyboard 11 as the exact first frame. Preserve the wooden heritage exhibit, historic photo frames, large log, forest, teacher, and students at Checheng. Lock every historic photograph and all existing text. Do not generate new photos, redraw text, or morph the photo content. Move the camera slowly from the wooden exhibit toward the teacher and students, then settle on the large log. The teacher points once, and students lean slightly closer to observe without touching unsafe equipment. If a route cue is present, it may contain only four nodes for Ershui, Jiji, Shuili, and Checheng, with Checheng remaining highlighted. Do not display another station name. Keep the same heritage scene for all eight seconds. Do not cut to a route map or another station. Mandarin voice-over: start at 0.5 seconds and finish naturally before 6.9 seconds. Use a warm, friendly Taiwan Mandarin teacher voice suitable for Grade 4 children, with slightly slow pacing, clear articulation, and natural energy. Avoid a robotic tone, newsreader delivery, or exaggerated acting. Speak exactly in Chinese: "車埕的木造景觀，讓我們看見地方過去的故事。"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use forest breeze, birds, and gentle xylophone. No chainsaw, machine roar, or other human voice. Let the xylophone sound only in brief narration pauses.Mixing requirement: keep the Mandarin narration clearly louder than music and ambience, with no clipping or echo. Keep the complete clip eight seconds long as one continuous shot.</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車埕的木造景觀，讓我們看見地方過去的故事。</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rPr>
          <w:lang w:eastAsia="zh-TW"/>
        </w:rPr>
      </w:pPr>
      <w:r>
        <w:rPr>
          <w:rFonts w:ascii="微軟正黑體" w:eastAsia="微軟正黑體" w:hAnsi="微軟正黑體"/>
          <w:b w:val="0"/>
          <w:sz w:val="21"/>
          <w:lang w:eastAsia="zh-TW"/>
        </w:rPr>
        <w:t>分鏡12｜四站回顧與出口說準備</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時間</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原始</w:t>
            </w:r>
            <w:r>
              <w:rPr>
                <w:rFonts w:ascii="Arial" w:hAnsi="Arial"/>
                <w:sz w:val="18"/>
                <w:lang w:eastAsia="zh-TW"/>
              </w:rPr>
              <w:t>85–93</w:t>
            </w:r>
            <w:r>
              <w:rPr>
                <w:rFonts w:ascii="Arial" w:hAnsi="Arial"/>
                <w:sz w:val="18"/>
                <w:lang w:eastAsia="zh-TW"/>
              </w:rPr>
              <w:t>秒；成片保留前</w:t>
            </w:r>
            <w:r>
              <w:rPr>
                <w:rFonts w:ascii="Arial" w:hAnsi="Arial"/>
                <w:sz w:val="18"/>
                <w:lang w:eastAsia="zh-TW"/>
              </w:rPr>
              <w:t>5</w:t>
            </w:r>
            <w:r>
              <w:rPr>
                <w:rFonts w:ascii="Arial" w:hAnsi="Arial"/>
                <w:sz w:val="18"/>
                <w:lang w:eastAsia="zh-TW"/>
              </w:rPr>
              <w:t>秒，總長</w:t>
            </w:r>
            <w:r>
              <w:rPr>
                <w:rFonts w:ascii="Arial" w:hAnsi="Arial"/>
                <w:sz w:val="18"/>
                <w:lang w:eastAsia="zh-TW"/>
              </w:rPr>
              <w:t>90</w:t>
            </w:r>
            <w:r>
              <w:rPr>
                <w:rFonts w:ascii="Arial" w:hAnsi="Arial"/>
                <w:sz w:val="18"/>
                <w:lang w:eastAsia="zh-TW"/>
              </w:rPr>
              <w:t>秒</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畫面站名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二水站／集集站／車埕站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lastRenderedPageBreak/>
              <w:t>精確字幕</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二水</w:t>
            </w:r>
            <w:r>
              <w:rPr>
                <w:rFonts w:ascii="Arial" w:hAnsi="Arial"/>
                <w:sz w:val="18"/>
              </w:rPr>
              <w:t>—</w:t>
            </w:r>
            <w:r>
              <w:rPr>
                <w:rFonts w:ascii="Arial" w:hAnsi="Arial"/>
                <w:sz w:val="18"/>
              </w:rPr>
              <w:t>集集</w:t>
            </w:r>
            <w:r>
              <w:rPr>
                <w:rFonts w:ascii="Arial" w:hAnsi="Arial"/>
                <w:sz w:val="18"/>
              </w:rPr>
              <w:t>—</w:t>
            </w:r>
            <w:r>
              <w:rPr>
                <w:rFonts w:ascii="Arial" w:hAnsi="Arial"/>
                <w:sz w:val="18"/>
              </w:rPr>
              <w:t xml:space="preserve">車埕　</w:t>
            </w:r>
            <w:r>
              <w:rPr>
                <w:rFonts w:ascii="Arial" w:hAnsi="Arial"/>
                <w:sz w:val="18"/>
              </w:rPr>
              <w:t>What’s this?</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精確旁白</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二水、集集、車埕。你能說出三個站名嗎？</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環境音／音效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8"/>
                <w:lang w:eastAsia="zh-TW"/>
              </w:rPr>
              <w:t>三次短促閃卡音、最後一聲完成鈴；背景音樂在第</w:t>
            </w:r>
            <w:r>
              <w:rPr>
                <w:rFonts w:ascii="Arial" w:hAnsi="Arial"/>
                <w:sz w:val="18"/>
                <w:lang w:eastAsia="zh-TW"/>
              </w:rPr>
              <w:t>5</w:t>
            </w:r>
            <w:r>
              <w:rPr>
                <w:rFonts w:ascii="Arial" w:hAnsi="Arial"/>
                <w:sz w:val="18"/>
                <w:lang w:eastAsia="zh-TW"/>
              </w:rPr>
              <w:t>秒淡出。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8"/>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8"/>
              </w:rPr>
              <w:t>L1_SB12_still.png</w:t>
            </w:r>
            <w:r>
              <w:rPr>
                <w:rFonts w:ascii="Arial" w:hAnsi="Arial"/>
                <w:sz w:val="18"/>
              </w:rPr>
              <w:t>；</w:t>
            </w:r>
            <w:r>
              <w:rPr>
                <w:rFonts w:ascii="Arial" w:hAnsi="Arial"/>
                <w:sz w:val="18"/>
              </w:rPr>
              <w:t>L1_SB12_flow.mp4</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微軟正黑體" w:hAnsi="微軟正黑體"/>
          <w:sz w:val="21"/>
          <w:lang w:eastAsia="zh-TW"/>
        </w:rPr>
        <w:t>個別分鏡靜態提示詞：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與箭頭只保留乾淨安全區；影片不預留或生成字幕區，不讓生成模型自行亂寫文字。禁止：錯誤站序、把高鐵或捷運畫成集集線、左駕公路列車、虛構月臺、簡體字、浮水印、過度觀光化、人物站上軌道、人物跨越安全線。 個別畫面：完整簡化路線圖，二水、集集、車埕三張圓形照片依路線排列；三站下方各留一個大字區，右下留What’s this?口說泡泡。 固定Ingredients／參考素材：A. 同一列紅黃主色集集線柴油列車三視圖；B. 二水、集集、水里、車埕站體官方照片參考板；C. 白底紅線集集線路線圖與同一暖色3D風格板。所有鏡頭維持列車車頭、車窗數量、色彩、天空方向、路線圖符號與視覺安全區一致。</w:t>
      </w:r>
    </w:p>
    <w:p w:rsidR="00CB0F58" w:rsidRDefault="0059292B">
      <w:pPr>
        <w:shd w:val="clear" w:color="auto" w:fill="F7F7F7"/>
        <w:spacing w:before="40" w:after="100" w:line="240" w:lineRule="auto"/>
        <w:ind w:left="255" w:right="142"/>
        <w:rPr>
          <w:lang w:eastAsia="zh-TW"/>
        </w:rPr>
      </w:pPr>
      <w:r>
        <w:rPr>
          <w:rFonts w:ascii="微軟正黑體" w:hAnsi="微軟正黑體"/>
          <w:b/>
          <w:sz w:val="21"/>
          <w:lang w:eastAsia="zh-TW"/>
        </w:rPr>
        <w:t>中文版 Google Flow 動態提示詞：</w:t>
      </w:r>
      <w:r>
        <w:rPr>
          <w:rFonts w:ascii="微軟正黑體" w:hAnsi="微軟正黑體"/>
          <w:sz w:val="21"/>
          <w:lang w:eastAsia="zh-TW"/>
        </w:rPr>
        <w:t>生成一段 8 秒、16:9 的圖片轉影片。使用已修正的四站版分鏡 12 作為精確首幀。畫面只能有四個站點與四張對應照片，固定依序為「二水 Ershui」、「集集 Jiji」、「水里 Shuili」、「車埕 Checheng」。四組雙語站名、四張照片邊框與下方空白回答區都已烘焙在首幀中，必須全程保持像素完全不變；空白回答區必須維持空白。紅色路線依序從二水亮到集集、水里、車埕，每張站景照片只放大百分之三一次，再回到原尺寸。攝影機保持正面固定，不裁切任何站名或照片。第五秒後保持完整四站畫面靜止，供教師暫停提問。維持同一張四站教學卡八秒，不切換成真實車站或鐵軌。中文旁白與語音規格：在第 0.3 秒開始、第 7.7 秒前自然說完；使用溫暖親切、適合國小四年級學生的臺灣華語教師聲線，語速稍慢、咬字清楚、自然有精神，不要機械聲、新聞播報腔或誇張戲劇語氣。逐字說：「二水、集集、水里、車埕。你能依序說出四個站名嗎？」不得翻譯、改寫、增刪或重複。只准出現這一段中文旁白，不要英語旁白、站內廣播或其他人聲。不要生成字幕、隱藏式字幕、逐字稿、卡拉 OK 字幕、標題卡、對話框，也不要讓任何文字隨語音出現；首幀原本已烘焙的站名與必要標示仍須完全鎖定不變。音效與配樂：說出四個站名時，各配一個音高不同但音色一致的柔和閃卡提示音，最後加入一聲完成鈴；不加背景音樂、汽笛或其他人聲，確保學生能清楚聽見站名與提問。混音要求：中文旁白音量始終高於配樂與環境聲，語音清楚、無破音、無回音；整段維持 8 秒，單一連續鏡頭。禁止新增 What is this、字幕、對話框、答案、浮水印、亂碼、第五個站點、無名圓點或其他站名。</w:t>
      </w:r>
    </w:p>
    <w:p w:rsidR="00CB0F58" w:rsidRDefault="0059292B">
      <w:pPr>
        <w:spacing w:before="40" w:after="100" w:line="240" w:lineRule="auto"/>
      </w:pPr>
      <w:r>
        <w:rPr>
          <w:rFonts w:ascii="微軟正黑體" w:hAnsi="微軟正黑體"/>
          <w:b/>
          <w:sz w:val="21"/>
          <w:lang w:eastAsia="zh-TW"/>
        </w:rPr>
        <w:t xml:space="preserve">English Google Flow motion prompt: </w:t>
      </w:r>
      <w:r>
        <w:rPr>
          <w:rFonts w:ascii="Comic Sans MS" w:eastAsia="Comic Sans MS" w:hAnsi="Comic Sans MS"/>
          <w:sz w:val="21"/>
          <w:lang w:eastAsia="zh-TW"/>
        </w:rPr>
        <w:t xml:space="preserve">Create one 8-second 16:9 image-to-video clip using the corrected four-station storyboard 12 as the exact first frame. </w:t>
      </w:r>
      <w:r>
        <w:rPr>
          <w:rFonts w:ascii="Comic Sans MS" w:eastAsia="Comic Sans MS" w:hAnsi="Comic Sans MS"/>
          <w:sz w:val="21"/>
        </w:rPr>
        <w:t xml:space="preserve">The image must contain exactly </w:t>
      </w:r>
      <w:r>
        <w:rPr>
          <w:rFonts w:ascii="Comic Sans MS" w:eastAsia="Comic Sans MS" w:hAnsi="Comic Sans MS"/>
          <w:sz w:val="21"/>
        </w:rPr>
        <w:lastRenderedPageBreak/>
        <w:t>four station nodes and four matching photographs in this fixed order: 二水 Ershui, 集集 Jiji, 水里 Shuili, 車埕 Checheng. The four bilingual labels, four photo borders, and the empty answer area are already baked into the input image. Keep every text pixel and border perfectly unchanged, and keep the answer area completely blank. Light the red route from Ershui to Jiji to Shuili to Checheng. Pulse each station photograph once by only three percent, then return it to the original size. Keep a fixed straight-on camera and do not crop a station label or photo. After five seconds, hold the complete four-station card still so the teacher can pause and ask a question. Keep the same teaching card for all eight seconds. Do not cut to a real station or railway track. Mandarin voice-over: start at 0.3 seconds and finish naturally before 7.7 seconds. Use a warm, friendly Taiwan Mandarin teacher voice suitable for Grade 4 children, with slightly slow pacing, clear articulation, and natural energy. Avoid a robotic tone, newsreader delivery, or exaggerated acting. Speak exactly in Chinese: "二水、集集、水里、車埕。你能依序說出四個站名嗎？" Do not translate, paraphrase, omit, add, or repeat any word. This exact Mandarin narration must be the only human voice. No English narration, station announcement, or other speech. Generate no subtitles, closed captions, transcript, karaoke text, title card, speech bubble, or any text synchronized with the voice. Keep only the text already baked into the input frame perfectly frozen and unchanged.Sound design: pair the four spoken station names with four soft flash-card tones of different pitch but matching timbre, followed by one completion bell. Use no background music, horn, or other human voice so every station name and the final question remain clear.Mixing requirement: keep the Mandarin narration clearly louder than music and ambience, with no clipping or echo. Keep the complete clip eight seconds long as one continuous shot. Do not add What is this, subtitles, speech bubbles, answers, watermark, gibberish, a fifth node, unnamed dots, or another station name.</w:t>
      </w:r>
    </w:p>
    <w:p w:rsidR="00CB0F58" w:rsidRDefault="0059292B">
      <w:pPr>
        <w:spacing w:before="40" w:after="100" w:line="240" w:lineRule="auto"/>
        <w:rPr>
          <w:lang w:eastAsia="zh-TW"/>
        </w:rPr>
      </w:pPr>
      <w:r>
        <w:rPr>
          <w:rFonts w:ascii="微軟正黑體" w:hAnsi="微軟正黑體"/>
          <w:b/>
          <w:sz w:val="21"/>
          <w:lang w:eastAsia="zh-TW"/>
        </w:rPr>
        <w:t>中文旁白逐字稿（已嵌入中英文 Flow 提示詞）：</w:t>
      </w:r>
      <w:r>
        <w:rPr>
          <w:rFonts w:ascii="微軟正黑體" w:hAnsi="微軟正黑體"/>
          <w:sz w:val="21"/>
          <w:lang w:eastAsia="zh-TW"/>
        </w:rPr>
        <w:t>二水、集集、水里、車埕。你能依序說出四個站名嗎？</w:t>
      </w:r>
    </w:p>
    <w:p w:rsidR="00CB0F58" w:rsidRDefault="0059292B">
      <w:pPr>
        <w:spacing w:line="259" w:lineRule="auto"/>
        <w:rPr>
          <w:lang w:eastAsia="zh-TW"/>
        </w:rPr>
      </w:pPr>
      <w:r>
        <w:rPr>
          <w:rFonts w:ascii="微軟正黑體" w:hAnsi="微軟正黑體"/>
          <w:sz w:val="21"/>
          <w:lang w:eastAsia="zh-TW"/>
        </w:rPr>
        <w:t>單鏡驗收｜首幀構圖一致；站名與路線位置正確；8秒內旁白說完且不急促；未生成字幕、逐字稿或隨語音出現的文字；中文旁白逐字正確、聲線溫暖親切；背景音效不蓋過旁白；轉場不造成跳站；無危險行為。</w:t>
      </w:r>
    </w:p>
    <w:p w:rsidR="00CB0F58" w:rsidRDefault="0059292B">
      <w:pPr>
        <w:pStyle w:val="31"/>
        <w:spacing w:before="120" w:after="100"/>
      </w:pPr>
      <w:r>
        <w:rPr>
          <w:rFonts w:ascii="Arial" w:eastAsia="微軟正黑體" w:hAnsi="Arial"/>
          <w:color w:val="1F4E79"/>
        </w:rPr>
        <w:t>四、三站閃卡｜出口說</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教學操作</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每張先閃</w:t>
            </w:r>
            <w:r>
              <w:rPr>
                <w:rFonts w:ascii="Arial" w:hAnsi="Arial"/>
                <w:sz w:val="19"/>
              </w:rPr>
              <w:t>1</w:t>
            </w:r>
            <w:r>
              <w:rPr>
                <w:rFonts w:ascii="Arial" w:hAnsi="Arial"/>
                <w:sz w:val="19"/>
              </w:rPr>
              <w:t>秒不讀字</w:t>
            </w:r>
            <w:r>
              <w:rPr>
                <w:rFonts w:ascii="Arial" w:hAnsi="Arial"/>
                <w:sz w:val="19"/>
              </w:rPr>
              <w:t>→</w:t>
            </w:r>
            <w:r>
              <w:rPr>
                <w:rFonts w:ascii="Arial" w:hAnsi="Arial"/>
                <w:sz w:val="19"/>
              </w:rPr>
              <w:t>學生兩人回答</w:t>
            </w:r>
            <w:r>
              <w:rPr>
                <w:rFonts w:ascii="Arial" w:hAnsi="Arial"/>
                <w:sz w:val="19"/>
              </w:rPr>
              <w:t>→</w:t>
            </w:r>
            <w:r>
              <w:rPr>
                <w:rFonts w:ascii="Arial" w:hAnsi="Arial"/>
                <w:sz w:val="19"/>
              </w:rPr>
              <w:t>顯示站名</w:t>
            </w:r>
            <w:r>
              <w:rPr>
                <w:rFonts w:ascii="Arial" w:hAnsi="Arial"/>
                <w:sz w:val="19"/>
              </w:rPr>
              <w:t>→</w:t>
            </w:r>
            <w:r>
              <w:rPr>
                <w:rFonts w:ascii="Arial" w:hAnsi="Arial"/>
                <w:sz w:val="19"/>
              </w:rPr>
              <w:t>全班說</w:t>
            </w:r>
            <w:r>
              <w:rPr>
                <w:rFonts w:ascii="Arial" w:hAnsi="Arial"/>
                <w:sz w:val="19"/>
              </w:rPr>
              <w:t>It’s Ershui</w:t>
            </w:r>
            <w:r>
              <w:rPr>
                <w:rFonts w:ascii="Arial" w:hAnsi="Arial"/>
                <w:sz w:val="19"/>
              </w:rPr>
              <w:t>／</w:t>
            </w:r>
            <w:r>
              <w:rPr>
                <w:rFonts w:ascii="Arial" w:hAnsi="Arial"/>
                <w:sz w:val="19"/>
              </w:rPr>
              <w:t>Jiji</w:t>
            </w:r>
            <w:r>
              <w:rPr>
                <w:rFonts w:ascii="Arial" w:hAnsi="Arial"/>
                <w:sz w:val="19"/>
              </w:rPr>
              <w:t>／</w:t>
            </w:r>
            <w:r>
              <w:rPr>
                <w:rFonts w:ascii="Arial" w:hAnsi="Arial"/>
                <w:sz w:val="19"/>
              </w:rPr>
              <w:t>Checheng Station.→</w:t>
            </w:r>
            <w:r>
              <w:rPr>
                <w:rFonts w:ascii="Arial" w:hAnsi="Arial"/>
                <w:sz w:val="19"/>
              </w:rPr>
              <w:t>把卡貼回路線正確位置。</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尺寸</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A5</w:t>
            </w:r>
            <w:r>
              <w:rPr>
                <w:rFonts w:ascii="Arial" w:hAnsi="Arial"/>
                <w:sz w:val="19"/>
                <w:lang w:eastAsia="zh-TW"/>
              </w:rPr>
              <w:t>直式或</w:t>
            </w:r>
            <w:r>
              <w:rPr>
                <w:rFonts w:ascii="Arial" w:hAnsi="Arial"/>
                <w:sz w:val="19"/>
                <w:lang w:eastAsia="zh-TW"/>
              </w:rPr>
              <w:t>1080×1350</w:t>
            </w:r>
            <w:r>
              <w:rPr>
                <w:rFonts w:ascii="Arial" w:hAnsi="Arial"/>
                <w:sz w:val="19"/>
                <w:lang w:eastAsia="zh-TW"/>
              </w:rPr>
              <w:t>；站景占</w:t>
            </w:r>
            <w:r>
              <w:rPr>
                <w:rFonts w:ascii="Arial" w:hAnsi="Arial"/>
                <w:sz w:val="19"/>
                <w:lang w:eastAsia="zh-TW"/>
              </w:rPr>
              <w:t>70%</w:t>
            </w:r>
            <w:r>
              <w:rPr>
                <w:rFonts w:ascii="Arial" w:hAnsi="Arial"/>
                <w:sz w:val="19"/>
                <w:lang w:eastAsia="zh-TW"/>
              </w:rPr>
              <w:t>，站名後製區占</w:t>
            </w:r>
            <w:r>
              <w:rPr>
                <w:rFonts w:ascii="Arial" w:hAnsi="Arial"/>
                <w:sz w:val="19"/>
                <w:lang w:eastAsia="zh-TW"/>
              </w:rPr>
              <w:t>20%</w:t>
            </w:r>
            <w:r>
              <w:rPr>
                <w:rFonts w:ascii="Arial" w:hAnsi="Arial"/>
                <w:sz w:val="19"/>
                <w:lang w:eastAsia="zh-TW"/>
              </w:rPr>
              <w:t>，底部口說條占</w:t>
            </w:r>
            <w:r>
              <w:rPr>
                <w:rFonts w:ascii="Arial" w:hAnsi="Arial"/>
                <w:sz w:val="19"/>
                <w:lang w:eastAsia="zh-TW"/>
              </w:rPr>
              <w:t>10%</w:t>
            </w:r>
            <w:r>
              <w:rPr>
                <w:rFonts w:ascii="Arial" w:hAnsi="Arial"/>
                <w:sz w:val="19"/>
                <w:lang w:eastAsia="zh-TW"/>
              </w:rPr>
              <w:t>；印刷版四角圓角、</w:t>
            </w:r>
            <w:r>
              <w:rPr>
                <w:rFonts w:ascii="Arial" w:hAnsi="Arial"/>
                <w:sz w:val="19"/>
                <w:lang w:eastAsia="zh-TW"/>
              </w:rPr>
              <w:t>3mm</w:t>
            </w:r>
            <w:r>
              <w:rPr>
                <w:rFonts w:ascii="Arial" w:hAnsi="Arial"/>
                <w:sz w:val="19"/>
                <w:lang w:eastAsia="zh-TW"/>
              </w:rPr>
              <w:t>出血。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固定文字</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正面：中文站名＋官方英文拼法；背面：</w:t>
            </w:r>
            <w:r>
              <w:rPr>
                <w:rFonts w:ascii="Arial" w:hAnsi="Arial"/>
                <w:sz w:val="19"/>
              </w:rPr>
              <w:t>What’s this?</w:t>
            </w:r>
            <w:r>
              <w:rPr>
                <w:rFonts w:ascii="Arial" w:hAnsi="Arial"/>
                <w:sz w:val="19"/>
              </w:rPr>
              <w:t>／</w:t>
            </w:r>
            <w:r>
              <w:rPr>
                <w:rFonts w:ascii="Arial" w:hAnsi="Arial"/>
                <w:sz w:val="19"/>
              </w:rPr>
              <w:t>What’s that?</w:t>
            </w:r>
            <w:r>
              <w:rPr>
                <w:rFonts w:ascii="Arial" w:hAnsi="Arial"/>
                <w:sz w:val="19"/>
              </w:rPr>
              <w:t xml:space="preserve">　</w:t>
            </w:r>
            <w:r>
              <w:rPr>
                <w:rFonts w:ascii="Arial" w:hAnsi="Arial"/>
                <w:sz w:val="19"/>
              </w:rPr>
              <w:t>It’s _____ Station.</w:t>
            </w:r>
            <w:r>
              <w:rPr>
                <w:rFonts w:ascii="Arial" w:hAnsi="Arial"/>
                <w:sz w:val="19"/>
              </w:rPr>
              <w:t>；教師版另有路線位置小圖。</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共通檔名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L1_Flash_Ershui</w:t>
            </w:r>
            <w:r>
              <w:rPr>
                <w:rFonts w:ascii="Arial" w:hAnsi="Arial"/>
                <w:sz w:val="19"/>
              </w:rPr>
              <w:t>／</w:t>
            </w:r>
            <w:r>
              <w:rPr>
                <w:rFonts w:ascii="Arial" w:hAnsi="Arial"/>
                <w:sz w:val="19"/>
              </w:rPr>
              <w:t>Jiji</w:t>
            </w:r>
            <w:r>
              <w:rPr>
                <w:rFonts w:ascii="Arial" w:hAnsi="Arial"/>
                <w:sz w:val="19"/>
              </w:rPr>
              <w:t>／</w:t>
            </w:r>
            <w:r>
              <w:rPr>
                <w:rFonts w:ascii="Arial" w:hAnsi="Arial"/>
                <w:sz w:val="19"/>
              </w:rPr>
              <w:t>Checheng_front.png</w:t>
            </w:r>
            <w:r>
              <w:rPr>
                <w:rFonts w:ascii="Arial" w:hAnsi="Arial"/>
                <w:sz w:val="19"/>
              </w:rPr>
              <w:t>與</w:t>
            </w:r>
            <w:r>
              <w:rPr>
                <w:rFonts w:ascii="Arial" w:hAnsi="Arial"/>
                <w:sz w:val="19"/>
              </w:rPr>
              <w:t>_back_teacher.png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三站閃卡共通提示詞：</w:t>
      </w:r>
      <w:r>
        <w:rPr>
          <w:rFonts w:ascii="Arial" w:hAnsi="Arial"/>
          <w:sz w:val="20"/>
          <w:lang w:eastAsia="zh-TW"/>
        </w:rPr>
        <w:t>製作三張同系列</w:t>
      </w:r>
      <w:r>
        <w:rPr>
          <w:rFonts w:ascii="Arial" w:hAnsi="Arial"/>
          <w:sz w:val="20"/>
          <w:lang w:eastAsia="zh-TW"/>
        </w:rPr>
        <w:t>A5</w:t>
      </w:r>
      <w:r>
        <w:rPr>
          <w:rFonts w:ascii="Arial" w:hAnsi="Arial"/>
          <w:sz w:val="20"/>
          <w:lang w:eastAsia="zh-TW"/>
        </w:rPr>
        <w:t>直式四年級英語口說閃卡，溫暖</w:t>
      </w:r>
      <w:r>
        <w:rPr>
          <w:rFonts w:ascii="Arial" w:hAnsi="Arial"/>
          <w:sz w:val="20"/>
          <w:lang w:eastAsia="zh-TW"/>
        </w:rPr>
        <w:t>3D</w:t>
      </w:r>
      <w:r>
        <w:rPr>
          <w:rFonts w:ascii="Arial" w:hAnsi="Arial"/>
          <w:sz w:val="20"/>
          <w:lang w:eastAsia="zh-TW"/>
        </w:rPr>
        <w:t>兒童繪本風但忠實參考各站官方照片。正面只放一個最具辨識度的站體或月臺景觀，構圖、光線、邊框、列車比例一致；上方留中文站名與官方英文站名後製區，底部留口說句型區。不要把三站地標混在同一張卡，不要自行生成站名文字。人物僅作比例參考並站在安全區。</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閃卡</w:t>
      </w:r>
      <w:r>
        <w:rPr>
          <w:rFonts w:ascii="Arial" w:hAnsi="Arial"/>
          <w:b/>
          <w:color w:val="C0504D"/>
          <w:sz w:val="20"/>
          <w:lang w:eastAsia="zh-TW"/>
        </w:rPr>
        <w:t>1</w:t>
      </w:r>
      <w:r>
        <w:rPr>
          <w:rFonts w:ascii="Arial" w:hAnsi="Arial"/>
          <w:b/>
          <w:color w:val="C0504D"/>
          <w:sz w:val="20"/>
          <w:lang w:eastAsia="zh-TW"/>
        </w:rPr>
        <w:t>個別提示詞｜二水站</w:t>
      </w:r>
      <w:r>
        <w:rPr>
          <w:rFonts w:ascii="Arial" w:hAnsi="Arial"/>
          <w:b/>
          <w:color w:val="C0504D"/>
          <w:sz w:val="20"/>
          <w:lang w:eastAsia="zh-TW"/>
        </w:rPr>
        <w:t xml:space="preserve"> Ershui Station</w:t>
      </w:r>
      <w:r>
        <w:rPr>
          <w:rFonts w:ascii="Arial" w:hAnsi="Arial"/>
          <w:b/>
          <w:color w:val="C0504D"/>
          <w:sz w:val="20"/>
          <w:lang w:eastAsia="zh-TW"/>
        </w:rPr>
        <w:t>：</w:t>
      </w:r>
      <w:r>
        <w:rPr>
          <w:rFonts w:ascii="Arial" w:hAnsi="Arial"/>
          <w:sz w:val="20"/>
          <w:lang w:eastAsia="zh-TW"/>
        </w:rPr>
        <w:t>呈現二水站正面或月臺與分歧起點線索，背景可有田野，但不可加車埕木造景觀。</w:t>
      </w:r>
      <w:r>
        <w:rPr>
          <w:rFonts w:ascii="Arial" w:hAnsi="Arial"/>
          <w:sz w:val="20"/>
          <w:lang w:eastAsia="zh-TW"/>
        </w:rPr>
        <w:t xml:space="preserve"> </w:t>
      </w:r>
      <w:r>
        <w:rPr>
          <w:rFonts w:ascii="Arial" w:hAnsi="Arial"/>
          <w:sz w:val="20"/>
          <w:lang w:eastAsia="zh-TW"/>
        </w:rPr>
        <w:t>教師版背面右上放正確路線位置小圖：紅色起點圓點；正面後製精確文字「二水站</w:t>
      </w:r>
      <w:r>
        <w:rPr>
          <w:rFonts w:ascii="Arial" w:hAnsi="Arial"/>
          <w:sz w:val="20"/>
          <w:lang w:eastAsia="zh-TW"/>
        </w:rPr>
        <w:t xml:space="preserve"> Ershui Station</w:t>
      </w:r>
      <w:r>
        <w:rPr>
          <w:rFonts w:ascii="Arial" w:hAnsi="Arial"/>
          <w:sz w:val="20"/>
          <w:lang w:eastAsia="zh-TW"/>
        </w:rPr>
        <w:t>」。底部句型後製為「</w:t>
      </w:r>
      <w:r>
        <w:rPr>
          <w:rFonts w:ascii="Arial" w:hAnsi="Arial"/>
          <w:sz w:val="20"/>
          <w:lang w:eastAsia="zh-TW"/>
        </w:rPr>
        <w:t>What’s this?</w:t>
      </w:r>
      <w:r>
        <w:rPr>
          <w:rFonts w:ascii="Arial" w:hAnsi="Arial"/>
          <w:sz w:val="20"/>
          <w:lang w:eastAsia="zh-TW"/>
        </w:rPr>
        <w:t>」「</w:t>
      </w:r>
      <w:r>
        <w:rPr>
          <w:rFonts w:ascii="Arial" w:hAnsi="Arial"/>
          <w:sz w:val="20"/>
          <w:lang w:eastAsia="zh-TW"/>
        </w:rPr>
        <w:t>It’s _____ Station.</w:t>
      </w:r>
      <w:r>
        <w:rPr>
          <w:rFonts w:ascii="Arial" w:hAnsi="Arial"/>
          <w:sz w:val="20"/>
          <w:lang w:eastAsia="zh-TW"/>
        </w:rPr>
        <w:t>」。圖片不得包含其他站名。</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閃卡</w:t>
      </w:r>
      <w:r>
        <w:rPr>
          <w:rFonts w:ascii="Arial" w:hAnsi="Arial"/>
          <w:b/>
          <w:color w:val="C0504D"/>
          <w:sz w:val="20"/>
          <w:lang w:eastAsia="zh-TW"/>
        </w:rPr>
        <w:t>2</w:t>
      </w:r>
      <w:r>
        <w:rPr>
          <w:rFonts w:ascii="Arial" w:hAnsi="Arial"/>
          <w:b/>
          <w:color w:val="C0504D"/>
          <w:sz w:val="20"/>
          <w:lang w:eastAsia="zh-TW"/>
        </w:rPr>
        <w:t>個別提示詞｜集集站</w:t>
      </w:r>
      <w:r>
        <w:rPr>
          <w:rFonts w:ascii="Arial" w:hAnsi="Arial"/>
          <w:b/>
          <w:color w:val="C0504D"/>
          <w:sz w:val="20"/>
          <w:lang w:eastAsia="zh-TW"/>
        </w:rPr>
        <w:t xml:space="preserve"> Jiji Station</w:t>
      </w:r>
      <w:r>
        <w:rPr>
          <w:rFonts w:ascii="Arial" w:hAnsi="Arial"/>
          <w:b/>
          <w:color w:val="C0504D"/>
          <w:sz w:val="20"/>
          <w:lang w:eastAsia="zh-TW"/>
        </w:rPr>
        <w:t>：</w:t>
      </w:r>
      <w:r>
        <w:rPr>
          <w:rFonts w:ascii="Arial" w:hAnsi="Arial"/>
          <w:sz w:val="20"/>
          <w:lang w:eastAsia="zh-TW"/>
        </w:rPr>
        <w:t>呈現集集車站具辨識度的站體與小鎮綠意，不加入水里或車埕終點符號。</w:t>
      </w:r>
      <w:r>
        <w:rPr>
          <w:rFonts w:ascii="Arial" w:hAnsi="Arial"/>
          <w:sz w:val="20"/>
          <w:lang w:eastAsia="zh-TW"/>
        </w:rPr>
        <w:t xml:space="preserve"> </w:t>
      </w:r>
      <w:r>
        <w:rPr>
          <w:rFonts w:ascii="Arial" w:hAnsi="Arial"/>
          <w:sz w:val="20"/>
          <w:lang w:eastAsia="zh-TW"/>
        </w:rPr>
        <w:t>教師版背面右上放正確路線位置小圖：橘色中段圓點；正面後製精確文字「集集站</w:t>
      </w:r>
      <w:r>
        <w:rPr>
          <w:rFonts w:ascii="Arial" w:hAnsi="Arial"/>
          <w:sz w:val="20"/>
          <w:lang w:eastAsia="zh-TW"/>
        </w:rPr>
        <w:t xml:space="preserve"> Jiji Station</w:t>
      </w:r>
      <w:r>
        <w:rPr>
          <w:rFonts w:ascii="Arial" w:hAnsi="Arial"/>
          <w:sz w:val="20"/>
          <w:lang w:eastAsia="zh-TW"/>
        </w:rPr>
        <w:t>」。底部句型後製為「</w:t>
      </w:r>
      <w:r>
        <w:rPr>
          <w:rFonts w:ascii="Arial" w:hAnsi="Arial"/>
          <w:sz w:val="20"/>
          <w:lang w:eastAsia="zh-TW"/>
        </w:rPr>
        <w:t>What’s this?</w:t>
      </w:r>
      <w:r>
        <w:rPr>
          <w:rFonts w:ascii="Arial" w:hAnsi="Arial"/>
          <w:sz w:val="20"/>
          <w:lang w:eastAsia="zh-TW"/>
        </w:rPr>
        <w:t>」「</w:t>
      </w:r>
      <w:r>
        <w:rPr>
          <w:rFonts w:ascii="Arial" w:hAnsi="Arial"/>
          <w:sz w:val="20"/>
          <w:lang w:eastAsia="zh-TW"/>
        </w:rPr>
        <w:t>It’s _____ Station.</w:t>
      </w:r>
      <w:r>
        <w:rPr>
          <w:rFonts w:ascii="Arial" w:hAnsi="Arial"/>
          <w:sz w:val="20"/>
          <w:lang w:eastAsia="zh-TW"/>
        </w:rPr>
        <w:t>」。圖片不得包含其他站名。</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閃卡</w:t>
      </w:r>
      <w:r>
        <w:rPr>
          <w:rFonts w:ascii="Arial" w:hAnsi="Arial"/>
          <w:b/>
          <w:color w:val="C0504D"/>
          <w:sz w:val="20"/>
          <w:lang w:eastAsia="zh-TW"/>
        </w:rPr>
        <w:t>3</w:t>
      </w:r>
      <w:r>
        <w:rPr>
          <w:rFonts w:ascii="Arial" w:hAnsi="Arial"/>
          <w:b/>
          <w:color w:val="C0504D"/>
          <w:sz w:val="20"/>
          <w:lang w:eastAsia="zh-TW"/>
        </w:rPr>
        <w:t>個別提示詞｜車埕站</w:t>
      </w:r>
      <w:r>
        <w:rPr>
          <w:rFonts w:ascii="Arial" w:hAnsi="Arial"/>
          <w:b/>
          <w:color w:val="C0504D"/>
          <w:sz w:val="20"/>
          <w:lang w:eastAsia="zh-TW"/>
        </w:rPr>
        <w:t xml:space="preserve"> Checheng Station</w:t>
      </w:r>
      <w:r>
        <w:rPr>
          <w:rFonts w:ascii="Arial" w:hAnsi="Arial"/>
          <w:b/>
          <w:color w:val="C0504D"/>
          <w:sz w:val="20"/>
          <w:lang w:eastAsia="zh-TW"/>
        </w:rPr>
        <w:t>：</w:t>
      </w:r>
      <w:r>
        <w:rPr>
          <w:rFonts w:ascii="Arial" w:hAnsi="Arial"/>
          <w:sz w:val="20"/>
          <w:lang w:eastAsia="zh-TW"/>
        </w:rPr>
        <w:t>呈現車埕木造站體、山林與終點氣氛，不畫都市高樓或海岸。</w:t>
      </w:r>
      <w:r>
        <w:rPr>
          <w:rFonts w:ascii="Arial" w:hAnsi="Arial"/>
          <w:sz w:val="20"/>
          <w:lang w:eastAsia="zh-TW"/>
        </w:rPr>
        <w:t xml:space="preserve"> </w:t>
      </w:r>
      <w:r>
        <w:rPr>
          <w:rFonts w:ascii="Arial" w:hAnsi="Arial"/>
          <w:sz w:val="20"/>
          <w:lang w:eastAsia="zh-TW"/>
        </w:rPr>
        <w:t>教師版背面右上放正確路線位置小圖：紫色終點雙圈；正面後製精確文字「車埕站</w:t>
      </w:r>
      <w:r>
        <w:rPr>
          <w:rFonts w:ascii="Arial" w:hAnsi="Arial"/>
          <w:sz w:val="20"/>
          <w:lang w:eastAsia="zh-TW"/>
        </w:rPr>
        <w:t xml:space="preserve"> Checheng Station</w:t>
      </w:r>
      <w:r>
        <w:rPr>
          <w:rFonts w:ascii="Arial" w:hAnsi="Arial"/>
          <w:sz w:val="20"/>
          <w:lang w:eastAsia="zh-TW"/>
        </w:rPr>
        <w:t>」。底部句型後製為「</w:t>
      </w:r>
      <w:r>
        <w:rPr>
          <w:rFonts w:ascii="Arial" w:hAnsi="Arial"/>
          <w:sz w:val="20"/>
          <w:lang w:eastAsia="zh-TW"/>
        </w:rPr>
        <w:t>What’s this?</w:t>
      </w:r>
      <w:r>
        <w:rPr>
          <w:rFonts w:ascii="Arial" w:hAnsi="Arial"/>
          <w:sz w:val="20"/>
          <w:lang w:eastAsia="zh-TW"/>
        </w:rPr>
        <w:t>」「</w:t>
      </w:r>
      <w:r>
        <w:rPr>
          <w:rFonts w:ascii="Arial" w:hAnsi="Arial"/>
          <w:sz w:val="20"/>
          <w:lang w:eastAsia="zh-TW"/>
        </w:rPr>
        <w:t>It’s _____ Station.</w:t>
      </w:r>
      <w:r>
        <w:rPr>
          <w:rFonts w:ascii="Arial" w:hAnsi="Arial"/>
          <w:sz w:val="20"/>
          <w:lang w:eastAsia="zh-TW"/>
        </w:rPr>
        <w:t>」。圖片不得包含其他站名。</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三卡遠看即可區分；站名與站景一致；英文拼法正確；貼回路線時位置唯一；學生能遮字口說；無錯誤地標、站序與生成文字。</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2</w:t>
      </w:r>
      <w:r>
        <w:rPr>
          <w:rFonts w:ascii="Arial" w:eastAsia="微軟正黑體" w:hAnsi="Arial"/>
          <w:lang w:eastAsia="zh-TW"/>
        </w:rPr>
        <w:t>節自製教材｜時鐘圖卡、簡化時刻表與時刻偵探學習單</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lang w:eastAsia="zh-TW"/>
              </w:rPr>
              <w:t>先用整點組</w:t>
            </w:r>
            <w:r>
              <w:rPr>
                <w:rFonts w:ascii="Arial" w:hAnsi="Arial"/>
                <w:sz w:val="19"/>
                <w:lang w:eastAsia="zh-TW"/>
              </w:rPr>
              <w:t>09:00</w:t>
            </w:r>
            <w:r>
              <w:rPr>
                <w:rFonts w:ascii="Arial" w:hAnsi="Arial"/>
                <w:sz w:val="19"/>
                <w:lang w:eastAsia="zh-TW"/>
              </w:rPr>
              <w:t>／</w:t>
            </w:r>
            <w:r>
              <w:rPr>
                <w:rFonts w:ascii="Arial" w:hAnsi="Arial"/>
                <w:sz w:val="19"/>
                <w:lang w:eastAsia="zh-TW"/>
              </w:rPr>
              <w:t>10:00</w:t>
            </w:r>
            <w:r>
              <w:rPr>
                <w:rFonts w:ascii="Arial" w:hAnsi="Arial"/>
                <w:sz w:val="19"/>
                <w:lang w:eastAsia="zh-TW"/>
              </w:rPr>
              <w:t>／</w:t>
            </w:r>
            <w:r>
              <w:rPr>
                <w:rFonts w:ascii="Arial" w:hAnsi="Arial"/>
                <w:sz w:val="19"/>
                <w:lang w:eastAsia="zh-TW"/>
              </w:rPr>
              <w:t>11:00</w:t>
            </w:r>
            <w:r>
              <w:rPr>
                <w:rFonts w:ascii="Arial" w:hAnsi="Arial"/>
                <w:sz w:val="19"/>
                <w:lang w:eastAsia="zh-TW"/>
              </w:rPr>
              <w:t>確認短針、長針與</w:t>
            </w:r>
            <w:r>
              <w:rPr>
                <w:rFonts w:ascii="Arial" w:hAnsi="Arial"/>
                <w:sz w:val="19"/>
                <w:lang w:eastAsia="zh-TW"/>
              </w:rPr>
              <w:t>at nine o’clock</w:t>
            </w:r>
            <w:r>
              <w:rPr>
                <w:rFonts w:ascii="Arial" w:hAnsi="Arial"/>
                <w:sz w:val="19"/>
                <w:lang w:eastAsia="zh-TW"/>
              </w:rPr>
              <w:t>；再用挑戰組</w:t>
            </w:r>
            <w:r>
              <w:rPr>
                <w:rFonts w:ascii="Arial" w:hAnsi="Arial"/>
                <w:sz w:val="19"/>
                <w:lang w:eastAsia="zh-TW"/>
              </w:rPr>
              <w:t>09:00</w:t>
            </w:r>
            <w:r>
              <w:rPr>
                <w:rFonts w:ascii="Arial" w:hAnsi="Arial"/>
                <w:sz w:val="19"/>
                <w:lang w:eastAsia="zh-TW"/>
              </w:rPr>
              <w:t>／</w:t>
            </w:r>
            <w:r>
              <w:rPr>
                <w:rFonts w:ascii="Arial" w:hAnsi="Arial"/>
                <w:sz w:val="19"/>
                <w:lang w:eastAsia="zh-TW"/>
              </w:rPr>
              <w:t>09:30</w:t>
            </w:r>
            <w:r>
              <w:rPr>
                <w:rFonts w:ascii="Arial" w:hAnsi="Arial"/>
                <w:sz w:val="19"/>
                <w:lang w:eastAsia="zh-TW"/>
              </w:rPr>
              <w:t>／</w:t>
            </w:r>
            <w:r>
              <w:rPr>
                <w:rFonts w:ascii="Arial" w:hAnsi="Arial"/>
                <w:sz w:val="19"/>
                <w:lang w:eastAsia="zh-TW"/>
              </w:rPr>
              <w:t>10:00</w:t>
            </w:r>
            <w:r>
              <w:rPr>
                <w:rFonts w:ascii="Arial" w:hAnsi="Arial"/>
                <w:sz w:val="19"/>
                <w:lang w:eastAsia="zh-TW"/>
              </w:rPr>
              <w:t>讓學生比較半點。</w:t>
            </w:r>
            <w:r>
              <w:rPr>
                <w:rFonts w:ascii="Arial" w:hAnsi="Arial"/>
                <w:sz w:val="19"/>
              </w:rPr>
              <w:t>教師只要求辨時與口說，不先教時刻表。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教師用三色透明片示範「先找站名欄</w:t>
            </w:r>
            <w:r>
              <w:rPr>
                <w:rFonts w:ascii="Arial" w:hAnsi="Arial"/>
                <w:sz w:val="19"/>
                <w:lang w:eastAsia="zh-TW"/>
              </w:rPr>
              <w:t>→</w:t>
            </w:r>
            <w:r>
              <w:rPr>
                <w:rFonts w:ascii="Arial" w:hAnsi="Arial"/>
                <w:sz w:val="19"/>
                <w:lang w:eastAsia="zh-TW"/>
              </w:rPr>
              <w:t>沿車次列向右找時間</w:t>
            </w:r>
            <w:r>
              <w:rPr>
                <w:rFonts w:ascii="Arial" w:hAnsi="Arial"/>
                <w:sz w:val="19"/>
                <w:lang w:eastAsia="zh-TW"/>
              </w:rPr>
              <w:t>→</w:t>
            </w:r>
            <w:r>
              <w:rPr>
                <w:rFonts w:ascii="Arial" w:hAnsi="Arial"/>
                <w:sz w:val="19"/>
                <w:lang w:eastAsia="zh-TW"/>
              </w:rPr>
              <w:t>比條件</w:t>
            </w:r>
            <w:r>
              <w:rPr>
                <w:rFonts w:ascii="Arial" w:hAnsi="Arial"/>
                <w:sz w:val="19"/>
                <w:lang w:eastAsia="zh-TW"/>
              </w:rPr>
              <w:t>→</w:t>
            </w:r>
            <w:r>
              <w:rPr>
                <w:rFonts w:ascii="Arial" w:hAnsi="Arial"/>
                <w:sz w:val="19"/>
                <w:lang w:eastAsia="zh-TW"/>
              </w:rPr>
              <w:t>圈車次」，並大聲思考：我要九點後第一班從二水出發，先看哪一欄？</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兩人一組扮時刻偵探：讀三個唯一答案任務，必須圈出證據時間並說</w:t>
            </w:r>
            <w:r>
              <w:rPr>
                <w:rFonts w:ascii="Arial" w:hAnsi="Arial"/>
                <w:sz w:val="19"/>
              </w:rPr>
              <w:t>The train leaves at…</w:t>
            </w:r>
            <w:r>
              <w:rPr>
                <w:rFonts w:ascii="Arial" w:hAnsi="Arial"/>
                <w:sz w:val="19"/>
              </w:rPr>
              <w:t>；同伴以</w:t>
            </w:r>
            <w:r>
              <w:rPr>
                <w:rFonts w:ascii="Arial" w:hAnsi="Arial"/>
                <w:sz w:val="19"/>
              </w:rPr>
              <w:t>Answer, please.</w:t>
            </w:r>
            <w:r>
              <w:rPr>
                <w:rFonts w:ascii="Arial" w:hAnsi="Arial"/>
                <w:sz w:val="19"/>
              </w:rPr>
              <w:t>邀請作答。</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換一題新條件做出口票，學生在</w:t>
            </w:r>
            <w:r>
              <w:rPr>
                <w:rFonts w:ascii="Arial" w:hAnsi="Arial"/>
                <w:sz w:val="19"/>
                <w:lang w:eastAsia="zh-TW"/>
              </w:rPr>
              <w:t>30</w:t>
            </w:r>
            <w:r>
              <w:rPr>
                <w:rFonts w:ascii="Arial" w:hAnsi="Arial"/>
                <w:sz w:val="19"/>
                <w:lang w:eastAsia="zh-TW"/>
              </w:rPr>
              <w:t>秒內圈站名、框時間、寫車次；教師收回檢查是否沿正確列／欄讀表。</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二、六張時鐘圖卡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兩組各</w:t>
            </w:r>
            <w:r>
              <w:rPr>
                <w:rFonts w:ascii="Arial" w:hAnsi="Arial"/>
                <w:sz w:val="19"/>
                <w:lang w:eastAsia="zh-TW"/>
              </w:rPr>
              <w:t>3</w:t>
            </w:r>
            <w:r>
              <w:rPr>
                <w:rFonts w:ascii="Arial" w:hAnsi="Arial"/>
                <w:sz w:val="19"/>
                <w:lang w:eastAsia="zh-TW"/>
              </w:rPr>
              <w:t>張，共</w:t>
            </w:r>
            <w:r>
              <w:rPr>
                <w:rFonts w:ascii="Arial" w:hAnsi="Arial"/>
                <w:sz w:val="19"/>
                <w:lang w:eastAsia="zh-TW"/>
              </w:rPr>
              <w:t>6</w:t>
            </w:r>
            <w:r>
              <w:rPr>
                <w:rFonts w:ascii="Arial" w:hAnsi="Arial"/>
                <w:sz w:val="19"/>
                <w:lang w:eastAsia="zh-TW"/>
              </w:rPr>
              <w:t>張；</w:t>
            </w:r>
            <w:r>
              <w:rPr>
                <w:rFonts w:ascii="Arial" w:hAnsi="Arial"/>
                <w:sz w:val="19"/>
                <w:lang w:eastAsia="zh-TW"/>
              </w:rPr>
              <w:t>1:1</w:t>
            </w:r>
            <w:r>
              <w:rPr>
                <w:rFonts w:ascii="Arial" w:hAnsi="Arial"/>
                <w:sz w:val="19"/>
                <w:lang w:eastAsia="zh-TW"/>
              </w:rPr>
              <w:t>、</w:t>
            </w:r>
            <w:r>
              <w:rPr>
                <w:rFonts w:ascii="Arial" w:hAnsi="Arial"/>
                <w:sz w:val="19"/>
                <w:lang w:eastAsia="zh-TW"/>
              </w:rPr>
              <w:t>1200×1200</w:t>
            </w:r>
            <w:r>
              <w:rPr>
                <w:rFonts w:ascii="Arial" w:hAnsi="Arial"/>
                <w:sz w:val="19"/>
                <w:lang w:eastAsia="zh-TW"/>
              </w:rPr>
              <w:t>，印刷</w:t>
            </w:r>
            <w:r>
              <w:rPr>
                <w:rFonts w:ascii="Arial" w:hAnsi="Arial"/>
                <w:sz w:val="19"/>
                <w:lang w:eastAsia="zh-TW"/>
              </w:rPr>
              <w:t>10×10</w:t>
            </w:r>
            <w:r>
              <w:rPr>
                <w:rFonts w:ascii="Arial" w:hAnsi="Arial"/>
                <w:sz w:val="19"/>
                <w:lang w:eastAsia="zh-TW"/>
              </w:rPr>
              <w:t>公分；鐘面直徑占</w:t>
            </w:r>
            <w:r>
              <w:rPr>
                <w:rFonts w:ascii="Arial" w:hAnsi="Arial"/>
                <w:sz w:val="19"/>
                <w:lang w:eastAsia="zh-TW"/>
              </w:rPr>
              <w:t>80%</w:t>
            </w:r>
            <w:r>
              <w:rPr>
                <w:rFonts w:ascii="Arial" w:hAnsi="Arial"/>
                <w:sz w:val="19"/>
                <w:lang w:eastAsia="zh-TW"/>
              </w:rPr>
              <w:t>，下方保留數位時間與英文後製區。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操作方式</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基礎組正面只看指針、背面看數位時間與英文；挑戰組先比較</w:t>
            </w:r>
            <w:r>
              <w:rPr>
                <w:rFonts w:ascii="Arial" w:hAnsi="Arial"/>
                <w:sz w:val="19"/>
                <w:lang w:eastAsia="zh-TW"/>
              </w:rPr>
              <w:t>09:00→09:30→10:00</w:t>
            </w:r>
            <w:r>
              <w:rPr>
                <w:rFonts w:ascii="Arial" w:hAnsi="Arial"/>
                <w:sz w:val="19"/>
                <w:lang w:eastAsia="zh-TW"/>
              </w:rPr>
              <w:t>，再請學生用手臂模仿指針。</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固定色碼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基礎整點組深藍框；半點挑戰組橘框。相同</w:t>
            </w:r>
            <w:r>
              <w:rPr>
                <w:rFonts w:ascii="Arial" w:hAnsi="Arial"/>
                <w:sz w:val="19"/>
                <w:lang w:eastAsia="zh-TW"/>
              </w:rPr>
              <w:t>09:00</w:t>
            </w:r>
            <w:r>
              <w:rPr>
                <w:rFonts w:ascii="Arial" w:hAnsi="Arial"/>
                <w:sz w:val="19"/>
                <w:lang w:eastAsia="zh-TW"/>
              </w:rPr>
              <w:t>、</w:t>
            </w:r>
            <w:r>
              <w:rPr>
                <w:rFonts w:ascii="Arial" w:hAnsi="Arial"/>
                <w:sz w:val="19"/>
                <w:lang w:eastAsia="zh-TW"/>
              </w:rPr>
              <w:t>10:00</w:t>
            </w:r>
            <w:r>
              <w:rPr>
                <w:rFonts w:ascii="Arial" w:hAnsi="Arial"/>
                <w:sz w:val="19"/>
                <w:lang w:eastAsia="zh-TW"/>
              </w:rPr>
              <w:t>仍保留兩張，讓兩組活動能各自完整使用。</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六卡共通提示詞：</w:t>
      </w:r>
      <w:r>
        <w:rPr>
          <w:rFonts w:ascii="Arial" w:hAnsi="Arial"/>
          <w:sz w:val="20"/>
          <w:lang w:eastAsia="zh-TW"/>
        </w:rPr>
        <w:t>製作方形可剪裁教學時鐘卡，白底、粗深藍刻度、</w:t>
      </w:r>
      <w:r>
        <w:rPr>
          <w:rFonts w:ascii="Arial" w:hAnsi="Arial"/>
          <w:sz w:val="20"/>
          <w:lang w:eastAsia="zh-TW"/>
        </w:rPr>
        <w:t>12</w:t>
      </w:r>
      <w:r>
        <w:rPr>
          <w:rFonts w:ascii="Arial" w:hAnsi="Arial"/>
          <w:sz w:val="20"/>
          <w:lang w:eastAsia="zh-TW"/>
        </w:rPr>
        <w:t>個數字完整且方向正確，一個大鐘面置中，短針明顯較短、長針明顯較長，無秒針。外框以可愛但不干擾讀時的火車站鐘造型；右下只有小型列車圖示。數字時間與英文由後製加入，禁止羅馬數字、額外指針、歪斜鐘面、卡通臉遮住刻度、簡體字與錯誤時間。</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C01</w:t>
      </w:r>
      <w:r>
        <w:rPr>
          <w:rFonts w:ascii="Arial" w:hAnsi="Arial"/>
          <w:b/>
          <w:color w:val="C0504D"/>
          <w:sz w:val="20"/>
          <w:lang w:eastAsia="zh-TW"/>
        </w:rPr>
        <w:t>個別提示詞｜基礎整點組</w:t>
      </w:r>
      <w:r>
        <w:rPr>
          <w:rFonts w:ascii="Arial" w:hAnsi="Arial"/>
          <w:b/>
          <w:color w:val="C0504D"/>
          <w:sz w:val="20"/>
          <w:lang w:eastAsia="zh-TW"/>
        </w:rPr>
        <w:t xml:space="preserve"> 09:00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9</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，指針尖端精確指向刻度。外框為深藍色。後製底部精確加入「</w:t>
      </w:r>
      <w:r>
        <w:rPr>
          <w:rFonts w:ascii="Arial" w:hAnsi="Arial"/>
          <w:sz w:val="20"/>
          <w:lang w:eastAsia="zh-TW"/>
        </w:rPr>
        <w:t>09:00</w:t>
      </w:r>
      <w:r>
        <w:rPr>
          <w:rFonts w:ascii="Arial" w:hAnsi="Arial"/>
          <w:sz w:val="20"/>
          <w:lang w:eastAsia="zh-TW"/>
        </w:rPr>
        <w:t>」「</w:t>
      </w:r>
      <w:r>
        <w:rPr>
          <w:rFonts w:ascii="Arial" w:hAnsi="Arial"/>
          <w:sz w:val="20"/>
          <w:lang w:eastAsia="zh-TW"/>
        </w:rPr>
        <w:t>nine o’clock</w:t>
      </w:r>
      <w:r>
        <w:rPr>
          <w:rFonts w:ascii="Arial" w:hAnsi="Arial"/>
          <w:sz w:val="20"/>
          <w:lang w:eastAsia="zh-TW"/>
        </w:rPr>
        <w:t>」；建議檔名</w:t>
      </w:r>
      <w:r>
        <w:rPr>
          <w:rFonts w:ascii="Arial" w:hAnsi="Arial"/>
          <w:sz w:val="20"/>
          <w:lang w:eastAsia="zh-TW"/>
        </w:rPr>
        <w:t>L2_C01_0900.png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C02</w:t>
      </w:r>
      <w:r>
        <w:rPr>
          <w:rFonts w:ascii="Arial" w:hAnsi="Arial"/>
          <w:b/>
          <w:color w:val="C0504D"/>
          <w:sz w:val="20"/>
          <w:lang w:eastAsia="zh-TW"/>
        </w:rPr>
        <w:t>個別提示詞｜基礎整點組</w:t>
      </w:r>
      <w:r>
        <w:rPr>
          <w:rFonts w:ascii="Arial" w:hAnsi="Arial"/>
          <w:b/>
          <w:color w:val="C0504D"/>
          <w:sz w:val="20"/>
          <w:lang w:eastAsia="zh-TW"/>
        </w:rPr>
        <w:t xml:space="preserve"> 10:00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10</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，指針尖端精確指向刻度。外框為深藍色。後製底部精確加入「</w:t>
      </w:r>
      <w:r>
        <w:rPr>
          <w:rFonts w:ascii="Arial" w:hAnsi="Arial"/>
          <w:sz w:val="20"/>
          <w:lang w:eastAsia="zh-TW"/>
        </w:rPr>
        <w:t>10:00</w:t>
      </w:r>
      <w:r>
        <w:rPr>
          <w:rFonts w:ascii="Arial" w:hAnsi="Arial"/>
          <w:sz w:val="20"/>
          <w:lang w:eastAsia="zh-TW"/>
        </w:rPr>
        <w:t>」「</w:t>
      </w:r>
      <w:r>
        <w:rPr>
          <w:rFonts w:ascii="Arial" w:hAnsi="Arial"/>
          <w:sz w:val="20"/>
          <w:lang w:eastAsia="zh-TW"/>
        </w:rPr>
        <w:t>ten o’clock</w:t>
      </w:r>
      <w:r>
        <w:rPr>
          <w:rFonts w:ascii="Arial" w:hAnsi="Arial"/>
          <w:sz w:val="20"/>
          <w:lang w:eastAsia="zh-TW"/>
        </w:rPr>
        <w:t>」；建議檔名</w:t>
      </w:r>
      <w:r>
        <w:rPr>
          <w:rFonts w:ascii="Arial" w:hAnsi="Arial"/>
          <w:sz w:val="20"/>
          <w:lang w:eastAsia="zh-TW"/>
        </w:rPr>
        <w:t>L2_C02_1000.png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C03</w:t>
      </w:r>
      <w:r>
        <w:rPr>
          <w:rFonts w:ascii="Arial" w:hAnsi="Arial"/>
          <w:b/>
          <w:color w:val="C0504D"/>
          <w:sz w:val="20"/>
          <w:lang w:eastAsia="zh-TW"/>
        </w:rPr>
        <w:t>個別提示詞｜基礎整點組</w:t>
      </w:r>
      <w:r>
        <w:rPr>
          <w:rFonts w:ascii="Arial" w:hAnsi="Arial"/>
          <w:b/>
          <w:color w:val="C0504D"/>
          <w:sz w:val="20"/>
          <w:lang w:eastAsia="zh-TW"/>
        </w:rPr>
        <w:t xml:space="preserve"> 11:00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11</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，指針尖端精確指向刻度。外框為深藍色。後製底部精確加入「</w:t>
      </w:r>
      <w:r>
        <w:rPr>
          <w:rFonts w:ascii="Arial" w:hAnsi="Arial"/>
          <w:sz w:val="20"/>
          <w:lang w:eastAsia="zh-TW"/>
        </w:rPr>
        <w:t>11:00</w:t>
      </w:r>
      <w:r>
        <w:rPr>
          <w:rFonts w:ascii="Arial" w:hAnsi="Arial"/>
          <w:sz w:val="20"/>
          <w:lang w:eastAsia="zh-TW"/>
        </w:rPr>
        <w:t>」「</w:t>
      </w:r>
      <w:r>
        <w:rPr>
          <w:rFonts w:ascii="Arial" w:hAnsi="Arial"/>
          <w:sz w:val="20"/>
          <w:lang w:eastAsia="zh-TW"/>
        </w:rPr>
        <w:t>eleven o’clock</w:t>
      </w:r>
      <w:r>
        <w:rPr>
          <w:rFonts w:ascii="Arial" w:hAnsi="Arial"/>
          <w:sz w:val="20"/>
          <w:lang w:eastAsia="zh-TW"/>
        </w:rPr>
        <w:t>」；建議檔名</w:t>
      </w:r>
      <w:r>
        <w:rPr>
          <w:rFonts w:ascii="Arial" w:hAnsi="Arial"/>
          <w:sz w:val="20"/>
          <w:lang w:eastAsia="zh-TW"/>
        </w:rPr>
        <w:t>L2_C03_1100.png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C04</w:t>
      </w:r>
      <w:r>
        <w:rPr>
          <w:rFonts w:ascii="Arial" w:hAnsi="Arial"/>
          <w:b/>
          <w:color w:val="C0504D"/>
          <w:sz w:val="20"/>
          <w:lang w:eastAsia="zh-TW"/>
        </w:rPr>
        <w:t>個別提示詞｜半點挑戰組</w:t>
      </w:r>
      <w:r>
        <w:rPr>
          <w:rFonts w:ascii="Arial" w:hAnsi="Arial"/>
          <w:b/>
          <w:color w:val="C0504D"/>
          <w:sz w:val="20"/>
          <w:lang w:eastAsia="zh-TW"/>
        </w:rPr>
        <w:t xml:space="preserve"> 09:00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9</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，指針尖端精確指向刻度。外框為橘色。後製底部精確加入「</w:t>
      </w:r>
      <w:r>
        <w:rPr>
          <w:rFonts w:ascii="Arial" w:hAnsi="Arial"/>
          <w:sz w:val="20"/>
          <w:lang w:eastAsia="zh-TW"/>
        </w:rPr>
        <w:t>09:00</w:t>
      </w:r>
      <w:r>
        <w:rPr>
          <w:rFonts w:ascii="Arial" w:hAnsi="Arial"/>
          <w:sz w:val="20"/>
          <w:lang w:eastAsia="zh-TW"/>
        </w:rPr>
        <w:t>」「</w:t>
      </w:r>
      <w:r>
        <w:rPr>
          <w:rFonts w:ascii="Arial" w:hAnsi="Arial"/>
          <w:sz w:val="20"/>
          <w:lang w:eastAsia="zh-TW"/>
        </w:rPr>
        <w:t>nine o’clock</w:t>
      </w:r>
      <w:r>
        <w:rPr>
          <w:rFonts w:ascii="Arial" w:hAnsi="Arial"/>
          <w:sz w:val="20"/>
          <w:lang w:eastAsia="zh-TW"/>
        </w:rPr>
        <w:t>」；建議檔名</w:t>
      </w:r>
      <w:r>
        <w:rPr>
          <w:rFonts w:ascii="Arial" w:hAnsi="Arial"/>
          <w:sz w:val="20"/>
          <w:lang w:eastAsia="zh-TW"/>
        </w:rPr>
        <w:t>L2_C04_0900.png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C05</w:t>
      </w:r>
      <w:r>
        <w:rPr>
          <w:rFonts w:ascii="Arial" w:hAnsi="Arial"/>
          <w:b/>
          <w:color w:val="C0504D"/>
          <w:sz w:val="20"/>
          <w:lang w:eastAsia="zh-TW"/>
        </w:rPr>
        <w:t>個別提示詞｜半點挑戰組</w:t>
      </w:r>
      <w:r>
        <w:rPr>
          <w:rFonts w:ascii="Arial" w:hAnsi="Arial"/>
          <w:b/>
          <w:color w:val="C0504D"/>
          <w:sz w:val="20"/>
          <w:lang w:eastAsia="zh-TW"/>
        </w:rPr>
        <w:t xml:space="preserve"> 09:30</w:t>
      </w:r>
      <w:r>
        <w:rPr>
          <w:rFonts w:ascii="Arial" w:hAnsi="Arial"/>
          <w:b/>
          <w:color w:val="C0504D"/>
          <w:sz w:val="20"/>
          <w:lang w:eastAsia="zh-TW"/>
        </w:rPr>
        <w:t>：</w:t>
      </w:r>
      <w:r>
        <w:rPr>
          <w:rFonts w:ascii="Arial" w:hAnsi="Arial"/>
          <w:sz w:val="20"/>
          <w:lang w:eastAsia="zh-TW"/>
        </w:rPr>
        <w:t>沿用六卡共通風格；短針位於</w:t>
      </w:r>
      <w:r>
        <w:rPr>
          <w:rFonts w:ascii="Arial" w:hAnsi="Arial"/>
          <w:sz w:val="20"/>
          <w:lang w:eastAsia="zh-TW"/>
        </w:rPr>
        <w:t>9</w:t>
      </w:r>
      <w:r>
        <w:rPr>
          <w:rFonts w:ascii="Arial" w:hAnsi="Arial"/>
          <w:sz w:val="20"/>
          <w:lang w:eastAsia="zh-TW"/>
        </w:rPr>
        <w:t>與</w:t>
      </w:r>
      <w:r>
        <w:rPr>
          <w:rFonts w:ascii="Arial" w:hAnsi="Arial"/>
          <w:sz w:val="20"/>
          <w:lang w:eastAsia="zh-TW"/>
        </w:rPr>
        <w:t>10</w:t>
      </w:r>
      <w:r>
        <w:rPr>
          <w:rFonts w:ascii="Arial" w:hAnsi="Arial"/>
          <w:sz w:val="20"/>
          <w:lang w:eastAsia="zh-TW"/>
        </w:rPr>
        <w:t>正中間，長針正指</w:t>
      </w:r>
      <w:r>
        <w:rPr>
          <w:rFonts w:ascii="Arial" w:hAnsi="Arial"/>
          <w:sz w:val="20"/>
          <w:lang w:eastAsia="zh-TW"/>
        </w:rPr>
        <w:t>6</w:t>
      </w:r>
      <w:r>
        <w:rPr>
          <w:rFonts w:ascii="Arial" w:hAnsi="Arial"/>
          <w:sz w:val="20"/>
          <w:lang w:eastAsia="zh-TW"/>
        </w:rPr>
        <w:t>，指針尖端精確指向刻度。外框為橘色。後製底部精確加入「</w:t>
      </w:r>
      <w:r>
        <w:rPr>
          <w:rFonts w:ascii="Arial" w:hAnsi="Arial"/>
          <w:sz w:val="20"/>
          <w:lang w:eastAsia="zh-TW"/>
        </w:rPr>
        <w:t>09:30</w:t>
      </w:r>
      <w:r>
        <w:rPr>
          <w:rFonts w:ascii="Arial" w:hAnsi="Arial"/>
          <w:sz w:val="20"/>
          <w:lang w:eastAsia="zh-TW"/>
        </w:rPr>
        <w:t>」「</w:t>
      </w:r>
      <w:r>
        <w:rPr>
          <w:rFonts w:ascii="Arial" w:hAnsi="Arial"/>
          <w:sz w:val="20"/>
          <w:lang w:eastAsia="zh-TW"/>
        </w:rPr>
        <w:t>nine thirty</w:t>
      </w:r>
      <w:r>
        <w:rPr>
          <w:rFonts w:ascii="Arial" w:hAnsi="Arial"/>
          <w:sz w:val="20"/>
          <w:lang w:eastAsia="zh-TW"/>
        </w:rPr>
        <w:t>」；建議檔名</w:t>
      </w:r>
      <w:r>
        <w:rPr>
          <w:rFonts w:ascii="Arial" w:hAnsi="Arial"/>
          <w:sz w:val="20"/>
          <w:lang w:eastAsia="zh-TW"/>
        </w:rPr>
        <w:t>L2_C05_0930.png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C06</w:t>
      </w:r>
      <w:r>
        <w:rPr>
          <w:rFonts w:ascii="Arial" w:hAnsi="Arial"/>
          <w:b/>
          <w:color w:val="C0504D"/>
          <w:sz w:val="20"/>
          <w:lang w:eastAsia="zh-TW"/>
        </w:rPr>
        <w:t>個別提示詞｜半點挑戰組</w:t>
      </w:r>
      <w:r>
        <w:rPr>
          <w:rFonts w:ascii="Arial" w:hAnsi="Arial"/>
          <w:b/>
          <w:color w:val="C0504D"/>
          <w:sz w:val="20"/>
          <w:lang w:eastAsia="zh-TW"/>
        </w:rPr>
        <w:t xml:space="preserve"> 10:00</w:t>
      </w:r>
      <w:r>
        <w:rPr>
          <w:rFonts w:ascii="Arial" w:hAnsi="Arial"/>
          <w:b/>
          <w:color w:val="C0504D"/>
          <w:sz w:val="20"/>
          <w:lang w:eastAsia="zh-TW"/>
        </w:rPr>
        <w:t>：</w:t>
      </w:r>
      <w:r>
        <w:rPr>
          <w:rFonts w:ascii="Arial" w:hAnsi="Arial"/>
          <w:sz w:val="20"/>
          <w:lang w:eastAsia="zh-TW"/>
        </w:rPr>
        <w:t>沿用六卡共通風格；短針正指</w:t>
      </w:r>
      <w:r>
        <w:rPr>
          <w:rFonts w:ascii="Arial" w:hAnsi="Arial"/>
          <w:sz w:val="20"/>
          <w:lang w:eastAsia="zh-TW"/>
        </w:rPr>
        <w:t>10</w:t>
      </w:r>
      <w:r>
        <w:rPr>
          <w:rFonts w:ascii="Arial" w:hAnsi="Arial"/>
          <w:sz w:val="20"/>
          <w:lang w:eastAsia="zh-TW"/>
        </w:rPr>
        <w:t>，長針正指</w:t>
      </w:r>
      <w:r>
        <w:rPr>
          <w:rFonts w:ascii="Arial" w:hAnsi="Arial"/>
          <w:sz w:val="20"/>
          <w:lang w:eastAsia="zh-TW"/>
        </w:rPr>
        <w:t>12</w:t>
      </w:r>
      <w:r>
        <w:rPr>
          <w:rFonts w:ascii="Arial" w:hAnsi="Arial"/>
          <w:sz w:val="20"/>
          <w:lang w:eastAsia="zh-TW"/>
        </w:rPr>
        <w:t>，指針尖端精確指向刻度。外框為橘色。後製底部精確加入「</w:t>
      </w:r>
      <w:r>
        <w:rPr>
          <w:rFonts w:ascii="Arial" w:hAnsi="Arial"/>
          <w:sz w:val="20"/>
          <w:lang w:eastAsia="zh-TW"/>
        </w:rPr>
        <w:t>10:00</w:t>
      </w:r>
      <w:r>
        <w:rPr>
          <w:rFonts w:ascii="Arial" w:hAnsi="Arial"/>
          <w:sz w:val="20"/>
          <w:lang w:eastAsia="zh-TW"/>
        </w:rPr>
        <w:t>」「</w:t>
      </w:r>
      <w:r>
        <w:rPr>
          <w:rFonts w:ascii="Arial" w:hAnsi="Arial"/>
          <w:sz w:val="20"/>
          <w:lang w:eastAsia="zh-TW"/>
        </w:rPr>
        <w:t>ten o’clock</w:t>
      </w:r>
      <w:r>
        <w:rPr>
          <w:rFonts w:ascii="Arial" w:hAnsi="Arial"/>
          <w:sz w:val="20"/>
          <w:lang w:eastAsia="zh-TW"/>
        </w:rPr>
        <w:t>」；建議檔名</w:t>
      </w:r>
      <w:r>
        <w:rPr>
          <w:rFonts w:ascii="Arial" w:hAnsi="Arial"/>
          <w:sz w:val="20"/>
          <w:lang w:eastAsia="zh-TW"/>
        </w:rPr>
        <w:t>L2_C06_1000.png</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逐卡以紙製指針覆核角度；</w:t>
      </w:r>
      <w:r>
        <w:rPr>
          <w:rFonts w:ascii="Arial" w:hAnsi="Arial"/>
          <w:sz w:val="21"/>
          <w:lang w:eastAsia="zh-TW"/>
        </w:rPr>
        <w:t>09:30</w:t>
      </w:r>
      <w:r>
        <w:rPr>
          <w:rFonts w:ascii="Arial" w:hAnsi="Arial"/>
          <w:sz w:val="21"/>
          <w:lang w:eastAsia="zh-TW"/>
        </w:rPr>
        <w:t>短針不可仍正指</w:t>
      </w:r>
      <w:r>
        <w:rPr>
          <w:rFonts w:ascii="Arial" w:hAnsi="Arial"/>
          <w:sz w:val="21"/>
          <w:lang w:eastAsia="zh-TW"/>
        </w:rPr>
        <w:t>9</w:t>
      </w:r>
      <w:r>
        <w:rPr>
          <w:rFonts w:ascii="Arial" w:hAnsi="Arial"/>
          <w:sz w:val="21"/>
          <w:lang w:eastAsia="zh-TW"/>
        </w:rPr>
        <w:t>；</w:t>
      </w:r>
      <w:r>
        <w:rPr>
          <w:rFonts w:ascii="Arial" w:hAnsi="Arial"/>
          <w:sz w:val="21"/>
          <w:lang w:eastAsia="zh-TW"/>
        </w:rPr>
        <w:t>12</w:t>
      </w:r>
      <w:r>
        <w:rPr>
          <w:rFonts w:ascii="Arial" w:hAnsi="Arial"/>
          <w:sz w:val="21"/>
          <w:lang w:eastAsia="zh-TW"/>
        </w:rPr>
        <w:t>個數字無缺漏重複；英語與數位時間一致；縮印</w:t>
      </w:r>
      <w:r>
        <w:rPr>
          <w:rFonts w:ascii="Arial" w:hAnsi="Arial"/>
          <w:sz w:val="21"/>
          <w:lang w:eastAsia="zh-TW"/>
        </w:rPr>
        <w:t>10</w:t>
      </w:r>
      <w:r>
        <w:rPr>
          <w:rFonts w:ascii="Arial" w:hAnsi="Arial"/>
          <w:sz w:val="21"/>
          <w:lang w:eastAsia="zh-TW"/>
        </w:rPr>
        <w:t>公分仍可辨讀。</w:t>
      </w:r>
    </w:p>
    <w:p w:rsidR="00CB0F58" w:rsidRDefault="0059292B">
      <w:pPr>
        <w:pStyle w:val="31"/>
        <w:spacing w:before="120" w:after="100"/>
        <w:rPr>
          <w:lang w:eastAsia="zh-TW"/>
        </w:rPr>
      </w:pPr>
      <w:r>
        <w:rPr>
          <w:rFonts w:ascii="Arial" w:eastAsia="微軟正黑體" w:hAnsi="Arial"/>
          <w:color w:val="1F4E79"/>
          <w:lang w:eastAsia="zh-TW"/>
        </w:rPr>
        <w:t>三、三站三車次簡化時刻表</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教學定位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只練讀表策略，不代表真實班次。每次投影與印刷都要顯示「模擬教材，不可作為真實乘車資訊」。</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表格方向</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列＝車次</w:t>
            </w:r>
            <w:r>
              <w:rPr>
                <w:rFonts w:ascii="Arial" w:hAnsi="Arial"/>
                <w:sz w:val="19"/>
                <w:lang w:eastAsia="zh-TW"/>
              </w:rPr>
              <w:t>A/B/C</w:t>
            </w:r>
            <w:r>
              <w:rPr>
                <w:rFonts w:ascii="Arial" w:hAnsi="Arial"/>
                <w:sz w:val="19"/>
                <w:lang w:eastAsia="zh-TW"/>
              </w:rPr>
              <w:t>；欄＝二水</w:t>
            </w:r>
            <w:r>
              <w:rPr>
                <w:rFonts w:ascii="Arial" w:hAnsi="Arial"/>
                <w:sz w:val="19"/>
                <w:lang w:eastAsia="zh-TW"/>
              </w:rPr>
              <w:t>Ershui</w:t>
            </w:r>
            <w:r>
              <w:rPr>
                <w:rFonts w:ascii="Arial" w:hAnsi="Arial"/>
                <w:sz w:val="19"/>
                <w:lang w:eastAsia="zh-TW"/>
              </w:rPr>
              <w:t>、集集</w:t>
            </w:r>
            <w:r>
              <w:rPr>
                <w:rFonts w:ascii="Arial" w:hAnsi="Arial"/>
                <w:sz w:val="19"/>
                <w:lang w:eastAsia="zh-TW"/>
              </w:rPr>
              <w:t>Jiji</w:t>
            </w:r>
            <w:r>
              <w:rPr>
                <w:rFonts w:ascii="Arial" w:hAnsi="Arial"/>
                <w:sz w:val="19"/>
                <w:lang w:eastAsia="zh-TW"/>
              </w:rPr>
              <w:t>、車埕</w:t>
            </w:r>
            <w:r>
              <w:rPr>
                <w:rFonts w:ascii="Arial" w:hAnsi="Arial"/>
                <w:sz w:val="19"/>
                <w:lang w:eastAsia="zh-TW"/>
              </w:rPr>
              <w:t>Checheng</w:t>
            </w:r>
            <w:r>
              <w:rPr>
                <w:rFonts w:ascii="Arial" w:hAnsi="Arial"/>
                <w:sz w:val="19"/>
                <w:lang w:eastAsia="zh-TW"/>
              </w:rPr>
              <w:t>。左上角以小圖示提醒「先找站名欄，再沿車次列讀時間」。</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指定資料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車次</w:t>
            </w:r>
            <w:r>
              <w:rPr>
                <w:rFonts w:ascii="Arial" w:hAnsi="Arial"/>
                <w:sz w:val="19"/>
                <w:lang w:eastAsia="zh-TW"/>
              </w:rPr>
              <w:t>A</w:t>
            </w:r>
            <w:r>
              <w:rPr>
                <w:rFonts w:ascii="Arial" w:hAnsi="Arial"/>
                <w:sz w:val="19"/>
                <w:lang w:eastAsia="zh-TW"/>
              </w:rPr>
              <w:t>：二水</w:t>
            </w:r>
            <w:r>
              <w:rPr>
                <w:rFonts w:ascii="Arial" w:hAnsi="Arial"/>
                <w:sz w:val="19"/>
                <w:lang w:eastAsia="zh-TW"/>
              </w:rPr>
              <w:t>08:40</w:t>
            </w:r>
            <w:r>
              <w:rPr>
                <w:rFonts w:ascii="Arial" w:hAnsi="Arial"/>
                <w:sz w:val="19"/>
                <w:lang w:eastAsia="zh-TW"/>
              </w:rPr>
              <w:t>、集集</w:t>
            </w:r>
            <w:r>
              <w:rPr>
                <w:rFonts w:ascii="Arial" w:hAnsi="Arial"/>
                <w:sz w:val="19"/>
                <w:lang w:eastAsia="zh-TW"/>
              </w:rPr>
              <w:t>09:18</w:t>
            </w:r>
            <w:r>
              <w:rPr>
                <w:rFonts w:ascii="Arial" w:hAnsi="Arial"/>
                <w:sz w:val="19"/>
                <w:lang w:eastAsia="zh-TW"/>
              </w:rPr>
              <w:t>、車埕</w:t>
            </w:r>
            <w:r>
              <w:rPr>
                <w:rFonts w:ascii="Arial" w:hAnsi="Arial"/>
                <w:sz w:val="19"/>
                <w:lang w:eastAsia="zh-TW"/>
              </w:rPr>
              <w:t>09:48</w:t>
            </w:r>
            <w:r>
              <w:rPr>
                <w:rFonts w:ascii="Arial" w:hAnsi="Arial"/>
                <w:sz w:val="19"/>
                <w:lang w:eastAsia="zh-TW"/>
              </w:rPr>
              <w:t>；車次</w:t>
            </w:r>
            <w:r>
              <w:rPr>
                <w:rFonts w:ascii="Arial" w:hAnsi="Arial"/>
                <w:sz w:val="19"/>
                <w:lang w:eastAsia="zh-TW"/>
              </w:rPr>
              <w:t>B</w:t>
            </w:r>
            <w:r>
              <w:rPr>
                <w:rFonts w:ascii="Arial" w:hAnsi="Arial"/>
                <w:sz w:val="19"/>
                <w:lang w:eastAsia="zh-TW"/>
              </w:rPr>
              <w:t>：二水</w:t>
            </w:r>
            <w:r>
              <w:rPr>
                <w:rFonts w:ascii="Arial" w:hAnsi="Arial"/>
                <w:sz w:val="19"/>
                <w:lang w:eastAsia="zh-TW"/>
              </w:rPr>
              <w:t>09:20</w:t>
            </w:r>
            <w:r>
              <w:rPr>
                <w:rFonts w:ascii="Arial" w:hAnsi="Arial"/>
                <w:sz w:val="19"/>
                <w:lang w:eastAsia="zh-TW"/>
              </w:rPr>
              <w:t>、集集</w:t>
            </w:r>
            <w:r>
              <w:rPr>
                <w:rFonts w:ascii="Arial" w:hAnsi="Arial"/>
                <w:sz w:val="19"/>
                <w:lang w:eastAsia="zh-TW"/>
              </w:rPr>
              <w:t>09:58</w:t>
            </w:r>
            <w:r>
              <w:rPr>
                <w:rFonts w:ascii="Arial" w:hAnsi="Arial"/>
                <w:sz w:val="19"/>
                <w:lang w:eastAsia="zh-TW"/>
              </w:rPr>
              <w:t>、車埕</w:t>
            </w:r>
            <w:r>
              <w:rPr>
                <w:rFonts w:ascii="Arial" w:hAnsi="Arial"/>
                <w:sz w:val="19"/>
                <w:lang w:eastAsia="zh-TW"/>
              </w:rPr>
              <w:t>10:28</w:t>
            </w:r>
            <w:r>
              <w:rPr>
                <w:rFonts w:ascii="Arial" w:hAnsi="Arial"/>
                <w:sz w:val="19"/>
                <w:lang w:eastAsia="zh-TW"/>
              </w:rPr>
              <w:t>；車次</w:t>
            </w:r>
            <w:r>
              <w:rPr>
                <w:rFonts w:ascii="Arial" w:hAnsi="Arial"/>
                <w:sz w:val="19"/>
                <w:lang w:eastAsia="zh-TW"/>
              </w:rPr>
              <w:t>C</w:t>
            </w:r>
            <w:r>
              <w:rPr>
                <w:rFonts w:ascii="Arial" w:hAnsi="Arial"/>
                <w:sz w:val="19"/>
                <w:lang w:eastAsia="zh-TW"/>
              </w:rPr>
              <w:t>：二水</w:t>
            </w:r>
            <w:r>
              <w:rPr>
                <w:rFonts w:ascii="Arial" w:hAnsi="Arial"/>
                <w:sz w:val="19"/>
                <w:lang w:eastAsia="zh-TW"/>
              </w:rPr>
              <w:t>10:10</w:t>
            </w:r>
            <w:r>
              <w:rPr>
                <w:rFonts w:ascii="Arial" w:hAnsi="Arial"/>
                <w:sz w:val="19"/>
                <w:lang w:eastAsia="zh-TW"/>
              </w:rPr>
              <w:t>、集集</w:t>
            </w:r>
            <w:r>
              <w:rPr>
                <w:rFonts w:ascii="Arial" w:hAnsi="Arial"/>
                <w:sz w:val="19"/>
                <w:lang w:eastAsia="zh-TW"/>
              </w:rPr>
              <w:t>10:48</w:t>
            </w:r>
            <w:r>
              <w:rPr>
                <w:rFonts w:ascii="Arial" w:hAnsi="Arial"/>
                <w:sz w:val="19"/>
                <w:lang w:eastAsia="zh-TW"/>
              </w:rPr>
              <w:t>、車埕</w:t>
            </w:r>
            <w:r>
              <w:rPr>
                <w:rFonts w:ascii="Arial" w:hAnsi="Arial"/>
                <w:sz w:val="19"/>
                <w:lang w:eastAsia="zh-TW"/>
              </w:rPr>
              <w:t>11:18</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透明片色碼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二水欄黃色、集集欄綠色、車埕欄藍色；教師示範時只覆蓋目標欄，避免全表同時上色。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投影版</w:t>
            </w:r>
            <w:r>
              <w:rPr>
                <w:rFonts w:ascii="Arial" w:hAnsi="Arial"/>
                <w:sz w:val="19"/>
                <w:lang w:eastAsia="zh-TW"/>
              </w:rPr>
              <w:t>16:9</w:t>
            </w:r>
            <w:r>
              <w:rPr>
                <w:rFonts w:ascii="Arial" w:hAnsi="Arial"/>
                <w:sz w:val="19"/>
                <w:lang w:eastAsia="zh-TW"/>
              </w:rPr>
              <w:t>；學習單版</w:t>
            </w:r>
            <w:r>
              <w:rPr>
                <w:rFonts w:ascii="Arial" w:hAnsi="Arial"/>
                <w:sz w:val="19"/>
                <w:lang w:eastAsia="zh-TW"/>
              </w:rPr>
              <w:t>A4</w:t>
            </w:r>
            <w:r>
              <w:rPr>
                <w:rFonts w:ascii="Arial" w:hAnsi="Arial"/>
                <w:sz w:val="19"/>
                <w:lang w:eastAsia="zh-TW"/>
              </w:rPr>
              <w:t>橫向表格寬</w:t>
            </w:r>
            <w:r>
              <w:rPr>
                <w:rFonts w:ascii="Arial" w:hAnsi="Arial"/>
                <w:sz w:val="19"/>
                <w:lang w:eastAsia="zh-TW"/>
              </w:rPr>
              <w:t>16</w:t>
            </w:r>
            <w:r>
              <w:rPr>
                <w:rFonts w:ascii="Arial" w:hAnsi="Arial"/>
                <w:sz w:val="19"/>
                <w:lang w:eastAsia="zh-TW"/>
              </w:rPr>
              <w:t>公分；時間至少</w:t>
            </w:r>
            <w:r>
              <w:rPr>
                <w:rFonts w:ascii="Arial" w:hAnsi="Arial"/>
                <w:sz w:val="19"/>
                <w:lang w:eastAsia="zh-TW"/>
              </w:rPr>
              <w:t>18pt</w:t>
            </w:r>
            <w:r>
              <w:rPr>
                <w:rFonts w:ascii="Arial" w:hAnsi="Arial"/>
                <w:sz w:val="19"/>
                <w:lang w:eastAsia="zh-TW"/>
              </w:rPr>
              <w:t>、站名至少</w:t>
            </w:r>
            <w:r>
              <w:rPr>
                <w:rFonts w:ascii="Arial" w:hAnsi="Arial"/>
                <w:sz w:val="19"/>
                <w:lang w:eastAsia="zh-TW"/>
              </w:rPr>
              <w:t>16pt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建議檔名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L2_SimulatedTimetable_teacher_16x9.png</w:t>
            </w:r>
            <w:r>
              <w:rPr>
                <w:rFonts w:ascii="Arial" w:hAnsi="Arial"/>
                <w:sz w:val="19"/>
              </w:rPr>
              <w:t>；</w:t>
            </w:r>
            <w:r>
              <w:rPr>
                <w:rFonts w:ascii="Arial" w:hAnsi="Arial"/>
                <w:sz w:val="19"/>
              </w:rPr>
              <w:t>L2_SimulatedTimetable_student_A4.png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時刻表製作提示詞：</w:t>
      </w:r>
      <w:r>
        <w:rPr>
          <w:rFonts w:ascii="Arial" w:hAnsi="Arial"/>
          <w:sz w:val="20"/>
          <w:lang w:eastAsia="zh-TW"/>
        </w:rPr>
        <w:t>設計四年級使用的三站三車次簡化時刻表，白底、深藍粗格線、列高充足。上方標題「集集線模擬時刻表」，右上紅框警語「模擬教材，不可作為真實乘車資訊」。欄順序固定為二水</w:t>
      </w:r>
      <w:r>
        <w:rPr>
          <w:rFonts w:ascii="Arial" w:hAnsi="Arial"/>
          <w:sz w:val="20"/>
          <w:lang w:eastAsia="zh-TW"/>
        </w:rPr>
        <w:t>Ershui</w:t>
      </w:r>
      <w:r>
        <w:rPr>
          <w:rFonts w:ascii="Arial" w:hAnsi="Arial"/>
          <w:sz w:val="20"/>
          <w:lang w:eastAsia="zh-TW"/>
        </w:rPr>
        <w:t>／集集</w:t>
      </w:r>
      <w:r>
        <w:rPr>
          <w:rFonts w:ascii="Arial" w:hAnsi="Arial"/>
          <w:sz w:val="20"/>
          <w:lang w:eastAsia="zh-TW"/>
        </w:rPr>
        <w:t>Jiji</w:t>
      </w:r>
      <w:r>
        <w:rPr>
          <w:rFonts w:ascii="Arial" w:hAnsi="Arial"/>
          <w:sz w:val="20"/>
          <w:lang w:eastAsia="zh-TW"/>
        </w:rPr>
        <w:t>／車埕</w:t>
      </w:r>
      <w:r>
        <w:rPr>
          <w:rFonts w:ascii="Arial" w:hAnsi="Arial"/>
          <w:sz w:val="20"/>
          <w:lang w:eastAsia="zh-TW"/>
        </w:rPr>
        <w:t>Checheng</w:t>
      </w:r>
      <w:r>
        <w:rPr>
          <w:rFonts w:ascii="Arial" w:hAnsi="Arial"/>
          <w:sz w:val="20"/>
          <w:lang w:eastAsia="zh-TW"/>
        </w:rPr>
        <w:t>，列順序固定車次</w:t>
      </w:r>
      <w:r>
        <w:rPr>
          <w:rFonts w:ascii="Arial" w:hAnsi="Arial"/>
          <w:sz w:val="20"/>
          <w:lang w:eastAsia="zh-TW"/>
        </w:rPr>
        <w:t>A</w:t>
      </w:r>
      <w:r>
        <w:rPr>
          <w:rFonts w:ascii="Arial" w:hAnsi="Arial"/>
          <w:sz w:val="20"/>
          <w:lang w:eastAsia="zh-TW"/>
        </w:rPr>
        <w:t>／</w:t>
      </w:r>
      <w:r>
        <w:rPr>
          <w:rFonts w:ascii="Arial" w:hAnsi="Arial"/>
          <w:sz w:val="20"/>
          <w:lang w:eastAsia="zh-TW"/>
        </w:rPr>
        <w:t>B</w:t>
      </w:r>
      <w:r>
        <w:rPr>
          <w:rFonts w:ascii="Arial" w:hAnsi="Arial"/>
          <w:sz w:val="20"/>
          <w:lang w:eastAsia="zh-TW"/>
        </w:rPr>
        <w:t>／</w:t>
      </w:r>
      <w:r>
        <w:rPr>
          <w:rFonts w:ascii="Arial" w:hAnsi="Arial"/>
          <w:sz w:val="20"/>
          <w:lang w:eastAsia="zh-TW"/>
        </w:rPr>
        <w:t>C</w:t>
      </w:r>
      <w:r>
        <w:rPr>
          <w:rFonts w:ascii="Arial" w:hAnsi="Arial"/>
          <w:sz w:val="20"/>
          <w:lang w:eastAsia="zh-TW"/>
        </w:rPr>
        <w:t>；所有時間依指定資料後製輸入，不讓</w:t>
      </w:r>
      <w:r>
        <w:rPr>
          <w:rFonts w:ascii="Arial" w:hAnsi="Arial"/>
          <w:sz w:val="20"/>
          <w:lang w:eastAsia="zh-TW"/>
        </w:rPr>
        <w:t>AI</w:t>
      </w:r>
      <w:r>
        <w:rPr>
          <w:rFonts w:ascii="Arial" w:hAnsi="Arial"/>
          <w:sz w:val="20"/>
          <w:lang w:eastAsia="zh-TW"/>
        </w:rPr>
        <w:t>自行生成。在表格左側放四步小圖示：</w:t>
      </w:r>
      <w:r>
        <w:rPr>
          <w:rFonts w:ascii="Arial" w:hAnsi="Arial"/>
          <w:sz w:val="20"/>
          <w:lang w:eastAsia="zh-TW"/>
        </w:rPr>
        <w:t>①</w:t>
      </w:r>
      <w:r>
        <w:rPr>
          <w:rFonts w:ascii="Arial" w:hAnsi="Arial"/>
          <w:sz w:val="20"/>
          <w:lang w:eastAsia="zh-TW"/>
        </w:rPr>
        <w:t>找站名欄</w:t>
      </w:r>
      <w:r>
        <w:rPr>
          <w:rFonts w:ascii="Arial" w:hAnsi="Arial"/>
          <w:sz w:val="20"/>
          <w:lang w:eastAsia="zh-TW"/>
        </w:rPr>
        <w:t>②</w:t>
      </w:r>
      <w:r>
        <w:rPr>
          <w:rFonts w:ascii="Arial" w:hAnsi="Arial"/>
          <w:sz w:val="20"/>
          <w:lang w:eastAsia="zh-TW"/>
        </w:rPr>
        <w:t>沿列移動</w:t>
      </w:r>
      <w:r>
        <w:rPr>
          <w:rFonts w:ascii="Arial" w:hAnsi="Arial"/>
          <w:sz w:val="20"/>
          <w:lang w:eastAsia="zh-TW"/>
        </w:rPr>
        <w:t>③</w:t>
      </w:r>
      <w:r>
        <w:rPr>
          <w:rFonts w:ascii="Arial" w:hAnsi="Arial"/>
          <w:sz w:val="20"/>
          <w:lang w:eastAsia="zh-TW"/>
        </w:rPr>
        <w:t>比較時間</w:t>
      </w:r>
      <w:r>
        <w:rPr>
          <w:rFonts w:ascii="Arial" w:hAnsi="Arial"/>
          <w:sz w:val="20"/>
          <w:lang w:eastAsia="zh-TW"/>
        </w:rPr>
        <w:t>④</w:t>
      </w:r>
      <w:r>
        <w:rPr>
          <w:rFonts w:ascii="Arial" w:hAnsi="Arial"/>
          <w:sz w:val="20"/>
          <w:lang w:eastAsia="zh-TW"/>
        </w:rPr>
        <w:t>圈車次。保留教師使用三色透明片的清楚空間。</w:t>
      </w:r>
    </w:p>
    <w:p w:rsidR="00CB0F58" w:rsidRDefault="0059292B">
      <w:pPr>
        <w:spacing w:line="259" w:lineRule="auto"/>
        <w:rPr>
          <w:lang w:eastAsia="zh-TW"/>
        </w:rPr>
      </w:pPr>
      <w:r>
        <w:rPr>
          <w:rFonts w:ascii="Arial" w:hAnsi="Arial"/>
          <w:b/>
          <w:color w:val="1F4E79"/>
          <w:sz w:val="21"/>
          <w:lang w:eastAsia="zh-TW"/>
        </w:rPr>
        <w:lastRenderedPageBreak/>
        <w:t>驗收清單｜</w:t>
      </w:r>
      <w:r>
        <w:rPr>
          <w:rFonts w:ascii="Arial" w:hAnsi="Arial"/>
          <w:sz w:val="21"/>
          <w:lang w:eastAsia="zh-TW"/>
        </w:rPr>
        <w:t>站名與時間完全照指定資料；表格無跨欄錯位；三題任務都有唯一答案；警語醒目；投影與黑白影印都能分辨。</w:t>
      </w:r>
    </w:p>
    <w:p w:rsidR="00CB0F58" w:rsidRDefault="0059292B">
      <w:pPr>
        <w:pStyle w:val="31"/>
        <w:spacing w:before="120" w:after="100"/>
        <w:rPr>
          <w:lang w:eastAsia="zh-TW"/>
        </w:rPr>
      </w:pPr>
      <w:r>
        <w:rPr>
          <w:rFonts w:ascii="Arial" w:eastAsia="微軟正黑體" w:hAnsi="Arial"/>
          <w:color w:val="1F4E79"/>
          <w:lang w:eastAsia="zh-TW"/>
        </w:rPr>
        <w:t>四、《旅行包</w:t>
      </w:r>
      <w:r>
        <w:rPr>
          <w:rFonts w:ascii="Arial" w:eastAsia="微軟正黑體" w:hAnsi="Arial"/>
          <w:color w:val="1F4E79"/>
          <w:lang w:eastAsia="zh-TW"/>
        </w:rPr>
        <w:t>2</w:t>
      </w:r>
      <w:r>
        <w:rPr>
          <w:rFonts w:ascii="Arial" w:eastAsia="微軟正黑體" w:hAnsi="Arial"/>
          <w:color w:val="1F4E79"/>
          <w:lang w:eastAsia="zh-TW"/>
        </w:rPr>
        <w:t>｜時刻偵探》學習單</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學生版上區</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姓名、班級、座號；六張小時鐘配對區（整點</w:t>
            </w:r>
            <w:r>
              <w:rPr>
                <w:rFonts w:ascii="Arial" w:hAnsi="Arial"/>
                <w:sz w:val="19"/>
                <w:lang w:eastAsia="zh-TW"/>
              </w:rPr>
              <w:t>3</w:t>
            </w:r>
            <w:r>
              <w:rPr>
                <w:rFonts w:ascii="Arial" w:hAnsi="Arial"/>
                <w:sz w:val="19"/>
                <w:lang w:eastAsia="zh-TW"/>
              </w:rPr>
              <w:t>題＋半點</w:t>
            </w:r>
            <w:r>
              <w:rPr>
                <w:rFonts w:ascii="Arial" w:hAnsi="Arial"/>
                <w:sz w:val="19"/>
                <w:lang w:eastAsia="zh-TW"/>
              </w:rPr>
              <w:t>3</w:t>
            </w:r>
            <w:r>
              <w:rPr>
                <w:rFonts w:ascii="Arial" w:hAnsi="Arial"/>
                <w:sz w:val="19"/>
                <w:lang w:eastAsia="zh-TW"/>
              </w:rPr>
              <w:t>題），數位時間選項可剪貼或連線。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學生版中區</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完整模擬時刻表；三題任務旁各有「圈站名</w:t>
            </w:r>
            <w:r>
              <w:rPr>
                <w:rFonts w:ascii="Arial" w:hAnsi="Arial"/>
                <w:sz w:val="19"/>
                <w:lang w:eastAsia="zh-TW"/>
              </w:rPr>
              <w:t>→</w:t>
            </w:r>
            <w:r>
              <w:rPr>
                <w:rFonts w:ascii="Arial" w:hAnsi="Arial"/>
                <w:sz w:val="19"/>
                <w:lang w:eastAsia="zh-TW"/>
              </w:rPr>
              <w:t>框證據時間</w:t>
            </w:r>
            <w:r>
              <w:rPr>
                <w:rFonts w:ascii="Arial" w:hAnsi="Arial"/>
                <w:sz w:val="19"/>
                <w:lang w:eastAsia="zh-TW"/>
              </w:rPr>
              <w:t>→</w:t>
            </w:r>
            <w:r>
              <w:rPr>
                <w:rFonts w:ascii="Arial" w:hAnsi="Arial"/>
                <w:sz w:val="19"/>
                <w:lang w:eastAsia="zh-TW"/>
              </w:rPr>
              <w:t>寫車次」三格。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唯一答案任務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①</w:t>
            </w:r>
            <w:r>
              <w:rPr>
                <w:rFonts w:ascii="Arial" w:hAnsi="Arial"/>
                <w:sz w:val="19"/>
                <w:lang w:eastAsia="zh-TW"/>
              </w:rPr>
              <w:t>九點後第一班從二水出發是哪一班？</w:t>
            </w:r>
            <w:r>
              <w:rPr>
                <w:rFonts w:ascii="Arial" w:hAnsi="Arial"/>
                <w:sz w:val="19"/>
                <w:lang w:eastAsia="zh-TW"/>
              </w:rPr>
              <w:t>②</w:t>
            </w:r>
            <w:r>
              <w:rPr>
                <w:rFonts w:ascii="Arial" w:hAnsi="Arial"/>
                <w:sz w:val="19"/>
                <w:lang w:eastAsia="zh-TW"/>
              </w:rPr>
              <w:t>十點前抵達集集的班次中，最晚從二水出發的是哪一班？</w:t>
            </w:r>
            <w:r>
              <w:rPr>
                <w:rFonts w:ascii="Arial" w:hAnsi="Arial"/>
                <w:sz w:val="19"/>
                <w:lang w:eastAsia="zh-TW"/>
              </w:rPr>
              <w:t>③</w:t>
            </w:r>
            <w:r>
              <w:rPr>
                <w:rFonts w:ascii="Arial" w:hAnsi="Arial"/>
                <w:sz w:val="19"/>
                <w:lang w:eastAsia="zh-TW"/>
              </w:rPr>
              <w:t>哪一班最早抵達車埕？</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學生版下區</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口說紀錄：</w:t>
            </w:r>
            <w:r>
              <w:rPr>
                <w:rFonts w:ascii="Arial" w:hAnsi="Arial"/>
                <w:sz w:val="19"/>
              </w:rPr>
              <w:t>The train leaves at _____.</w:t>
            </w:r>
            <w:r>
              <w:rPr>
                <w:rFonts w:ascii="Arial" w:hAnsi="Arial"/>
                <w:sz w:val="19"/>
              </w:rPr>
              <w:t>／</w:t>
            </w:r>
            <w:r>
              <w:rPr>
                <w:rFonts w:ascii="Arial" w:hAnsi="Arial"/>
                <w:sz w:val="19"/>
              </w:rPr>
              <w:t xml:space="preserve">It arrives at _____. </w:t>
            </w:r>
            <w:r>
              <w:rPr>
                <w:rFonts w:ascii="Arial" w:hAnsi="Arial"/>
                <w:sz w:val="19"/>
              </w:rPr>
              <w:t>同伴簽名；自評「我有沿同一列找時間」。</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教師答案版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同版面，以半透明黃框標任務</w:t>
            </w:r>
            <w:r>
              <w:rPr>
                <w:rFonts w:ascii="Arial" w:hAnsi="Arial"/>
                <w:sz w:val="19"/>
                <w:lang w:eastAsia="zh-TW"/>
              </w:rPr>
              <w:t>1</w:t>
            </w:r>
            <w:r>
              <w:rPr>
                <w:rFonts w:ascii="Arial" w:hAnsi="Arial"/>
                <w:sz w:val="19"/>
                <w:lang w:eastAsia="zh-TW"/>
              </w:rPr>
              <w:t>車次</w:t>
            </w:r>
            <w:r>
              <w:rPr>
                <w:rFonts w:ascii="Arial" w:hAnsi="Arial"/>
                <w:sz w:val="19"/>
                <w:lang w:eastAsia="zh-TW"/>
              </w:rPr>
              <w:t>B</w:t>
            </w:r>
            <w:r>
              <w:rPr>
                <w:rFonts w:ascii="Arial" w:hAnsi="Arial"/>
                <w:sz w:val="19"/>
                <w:lang w:eastAsia="zh-TW"/>
              </w:rPr>
              <w:t>與</w:t>
            </w:r>
            <w:r>
              <w:rPr>
                <w:rFonts w:ascii="Arial" w:hAnsi="Arial"/>
                <w:sz w:val="19"/>
                <w:lang w:eastAsia="zh-TW"/>
              </w:rPr>
              <w:t>09:20</w:t>
            </w:r>
            <w:r>
              <w:rPr>
                <w:rFonts w:ascii="Arial" w:hAnsi="Arial"/>
                <w:sz w:val="19"/>
                <w:lang w:eastAsia="zh-TW"/>
              </w:rPr>
              <w:t>；綠框標任務</w:t>
            </w:r>
            <w:r>
              <w:rPr>
                <w:rFonts w:ascii="Arial" w:hAnsi="Arial"/>
                <w:sz w:val="19"/>
                <w:lang w:eastAsia="zh-TW"/>
              </w:rPr>
              <w:t>2</w:t>
            </w:r>
            <w:r>
              <w:rPr>
                <w:rFonts w:ascii="Arial" w:hAnsi="Arial"/>
                <w:sz w:val="19"/>
                <w:lang w:eastAsia="zh-TW"/>
              </w:rPr>
              <w:t>車次</w:t>
            </w:r>
            <w:r>
              <w:rPr>
                <w:rFonts w:ascii="Arial" w:hAnsi="Arial"/>
                <w:sz w:val="19"/>
                <w:lang w:eastAsia="zh-TW"/>
              </w:rPr>
              <w:t>B</w:t>
            </w:r>
            <w:r>
              <w:rPr>
                <w:rFonts w:ascii="Arial" w:hAnsi="Arial"/>
                <w:sz w:val="19"/>
                <w:lang w:eastAsia="zh-TW"/>
              </w:rPr>
              <w:t>、</w:t>
            </w:r>
            <w:r>
              <w:rPr>
                <w:rFonts w:ascii="Arial" w:hAnsi="Arial"/>
                <w:sz w:val="19"/>
                <w:lang w:eastAsia="zh-TW"/>
              </w:rPr>
              <w:t>09:20</w:t>
            </w:r>
            <w:r>
              <w:rPr>
                <w:rFonts w:ascii="Arial" w:hAnsi="Arial"/>
                <w:sz w:val="19"/>
                <w:lang w:eastAsia="zh-TW"/>
              </w:rPr>
              <w:t>與</w:t>
            </w:r>
            <w:r>
              <w:rPr>
                <w:rFonts w:ascii="Arial" w:hAnsi="Arial"/>
                <w:sz w:val="19"/>
                <w:lang w:eastAsia="zh-TW"/>
              </w:rPr>
              <w:t>09:58</w:t>
            </w:r>
            <w:r>
              <w:rPr>
                <w:rFonts w:ascii="Arial" w:hAnsi="Arial"/>
                <w:sz w:val="19"/>
                <w:lang w:eastAsia="zh-TW"/>
              </w:rPr>
              <w:t>；藍框標任務</w:t>
            </w:r>
            <w:r>
              <w:rPr>
                <w:rFonts w:ascii="Arial" w:hAnsi="Arial"/>
                <w:sz w:val="19"/>
                <w:lang w:eastAsia="zh-TW"/>
              </w:rPr>
              <w:t>3</w:t>
            </w:r>
            <w:r>
              <w:rPr>
                <w:rFonts w:ascii="Arial" w:hAnsi="Arial"/>
                <w:sz w:val="19"/>
                <w:lang w:eastAsia="zh-TW"/>
              </w:rPr>
              <w:t>車次</w:t>
            </w:r>
            <w:r>
              <w:rPr>
                <w:rFonts w:ascii="Arial" w:hAnsi="Arial"/>
                <w:sz w:val="19"/>
                <w:lang w:eastAsia="zh-TW"/>
              </w:rPr>
              <w:t>A</w:t>
            </w:r>
            <w:r>
              <w:rPr>
                <w:rFonts w:ascii="Arial" w:hAnsi="Arial"/>
                <w:sz w:val="19"/>
                <w:lang w:eastAsia="zh-TW"/>
              </w:rPr>
              <w:t>與</w:t>
            </w:r>
            <w:r>
              <w:rPr>
                <w:rFonts w:ascii="Arial" w:hAnsi="Arial"/>
                <w:sz w:val="19"/>
                <w:lang w:eastAsia="zh-TW"/>
              </w:rPr>
              <w:t>09:48</w:t>
            </w:r>
            <w:r>
              <w:rPr>
                <w:rFonts w:ascii="Arial" w:hAnsi="Arial"/>
                <w:sz w:val="19"/>
                <w:lang w:eastAsia="zh-TW"/>
              </w:rPr>
              <w:t>；頁尾列推理句。</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規格與檔名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A4</w:t>
            </w:r>
            <w:r>
              <w:rPr>
                <w:rFonts w:ascii="Arial" w:hAnsi="Arial"/>
                <w:sz w:val="19"/>
              </w:rPr>
              <w:t>直式雙面或</w:t>
            </w:r>
            <w:r>
              <w:rPr>
                <w:rFonts w:ascii="Arial" w:hAnsi="Arial"/>
                <w:sz w:val="19"/>
              </w:rPr>
              <w:t>A3</w:t>
            </w:r>
            <w:r>
              <w:rPr>
                <w:rFonts w:ascii="Arial" w:hAnsi="Arial"/>
                <w:sz w:val="19"/>
              </w:rPr>
              <w:t>單面；學生版</w:t>
            </w:r>
            <w:r>
              <w:rPr>
                <w:rFonts w:ascii="Arial" w:hAnsi="Arial"/>
                <w:sz w:val="19"/>
              </w:rPr>
              <w:t>L2_WS_TimetableDetective_student.docx</w:t>
            </w:r>
            <w:r>
              <w:rPr>
                <w:rFonts w:ascii="Arial" w:hAnsi="Arial"/>
                <w:sz w:val="19"/>
              </w:rPr>
              <w:t>／</w:t>
            </w:r>
            <w:r>
              <w:rPr>
                <w:rFonts w:ascii="Arial" w:hAnsi="Arial"/>
                <w:sz w:val="19"/>
              </w:rPr>
              <w:t>pdf</w:t>
            </w:r>
            <w:r>
              <w:rPr>
                <w:rFonts w:ascii="Arial" w:hAnsi="Arial"/>
                <w:sz w:val="19"/>
              </w:rPr>
              <w:t>；教師版</w:t>
            </w:r>
            <w:r>
              <w:rPr>
                <w:rFonts w:ascii="Arial" w:hAnsi="Arial"/>
                <w:sz w:val="19"/>
              </w:rPr>
              <w:t>L2_WS_TimetableDetective_answer.pdf</w:t>
            </w:r>
            <w:r>
              <w:rPr>
                <w:rFonts w:ascii="Arial" w:hAnsi="Arial"/>
                <w:sz w:val="19"/>
              </w:rPr>
              <w:t>。</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學習單共通提示詞：</w:t>
      </w:r>
      <w:r>
        <w:rPr>
          <w:rFonts w:ascii="Arial" w:hAnsi="Arial"/>
          <w:sz w:val="20"/>
          <w:lang w:eastAsia="zh-TW"/>
        </w:rPr>
        <w:t>A4</w:t>
      </w:r>
      <w:r>
        <w:rPr>
          <w:rFonts w:ascii="Arial" w:hAnsi="Arial"/>
          <w:sz w:val="20"/>
          <w:lang w:eastAsia="zh-TW"/>
        </w:rPr>
        <w:t>直式、四年級偵探任務風，藍黃綠配色但不滿版著色，標題大字「旅行包</w:t>
      </w:r>
      <w:r>
        <w:rPr>
          <w:rFonts w:ascii="Arial" w:hAnsi="Arial"/>
          <w:sz w:val="20"/>
          <w:lang w:eastAsia="zh-TW"/>
        </w:rPr>
        <w:t>2</w:t>
      </w:r>
      <w:r>
        <w:rPr>
          <w:rFonts w:ascii="Arial" w:hAnsi="Arial"/>
          <w:sz w:val="20"/>
          <w:lang w:eastAsia="zh-TW"/>
        </w:rPr>
        <w:t>｜時刻偵探」。版面由上到下：姓名欄與學習目標、六時鐘配對、三站三車次模擬表、三題唯一答案任務、兩句口說紀錄。每題都有可圈、可框、可寫的實體空間；繁體中文清楚，英文使用</w:t>
      </w:r>
      <w:r>
        <w:rPr>
          <w:rFonts w:ascii="Arial" w:hAnsi="Arial"/>
          <w:sz w:val="20"/>
          <w:lang w:eastAsia="zh-TW"/>
        </w:rPr>
        <w:t>Comic Relief</w:t>
      </w:r>
      <w:r>
        <w:rPr>
          <w:rFonts w:ascii="Arial" w:hAnsi="Arial"/>
          <w:sz w:val="20"/>
          <w:lang w:eastAsia="zh-TW"/>
        </w:rPr>
        <w:t>或相近圓體。時刻、站名與答案全部由後製輸入；頁尾固定紅框警語「模擬教材，不可作為真實乘車資訊」。</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學生版提示詞：</w:t>
      </w:r>
      <w:r>
        <w:rPr>
          <w:rFonts w:ascii="Arial" w:hAnsi="Arial"/>
          <w:sz w:val="20"/>
          <w:lang w:eastAsia="zh-TW"/>
        </w:rPr>
        <w:t>刪除所有答案、色框與勾選；三題後各保留「車次：</w:t>
      </w:r>
      <w:r>
        <w:rPr>
          <w:rFonts w:ascii="Arial" w:hAnsi="Arial"/>
          <w:sz w:val="20"/>
          <w:lang w:eastAsia="zh-TW"/>
        </w:rPr>
        <w:t>____</w:t>
      </w:r>
      <w:r>
        <w:rPr>
          <w:rFonts w:ascii="Arial" w:hAnsi="Arial"/>
          <w:sz w:val="20"/>
          <w:lang w:eastAsia="zh-TW"/>
        </w:rPr>
        <w:t>」「證據時間：</w:t>
      </w:r>
      <w:r>
        <w:rPr>
          <w:rFonts w:ascii="Arial" w:hAnsi="Arial"/>
          <w:sz w:val="20"/>
          <w:lang w:eastAsia="zh-TW"/>
        </w:rPr>
        <w:t>____</w:t>
      </w:r>
      <w:r>
        <w:rPr>
          <w:rFonts w:ascii="Arial" w:hAnsi="Arial"/>
          <w:sz w:val="20"/>
          <w:lang w:eastAsia="zh-TW"/>
        </w:rPr>
        <w:t>」「我的理由：因為</w:t>
      </w:r>
      <w:r>
        <w:rPr>
          <w:rFonts w:ascii="Arial" w:hAnsi="Arial"/>
          <w:sz w:val="20"/>
          <w:lang w:eastAsia="zh-TW"/>
        </w:rPr>
        <w:t>____</w:t>
      </w:r>
      <w:r>
        <w:rPr>
          <w:rFonts w:ascii="Arial" w:hAnsi="Arial"/>
          <w:sz w:val="20"/>
          <w:lang w:eastAsia="zh-TW"/>
        </w:rPr>
        <w:t>」；口說區保留同伴簽名線。不要提供會直接暴露答案的箭頭。</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教師答案版提示詞：</w:t>
      </w:r>
      <w:r>
        <w:rPr>
          <w:rFonts w:ascii="Arial" w:hAnsi="Arial"/>
          <w:sz w:val="20"/>
          <w:lang w:eastAsia="zh-TW"/>
        </w:rPr>
        <w:t>複製學生版，不移動任何題目；只新增半透明答案框、任務答案與一句推理：</w:t>
      </w:r>
      <w:r>
        <w:rPr>
          <w:rFonts w:ascii="Arial" w:hAnsi="Arial"/>
          <w:sz w:val="20"/>
          <w:lang w:eastAsia="zh-TW"/>
        </w:rPr>
        <w:t>1 B</w:t>
      </w:r>
      <w:r>
        <w:rPr>
          <w:rFonts w:ascii="Arial" w:hAnsi="Arial"/>
          <w:sz w:val="20"/>
          <w:lang w:eastAsia="zh-TW"/>
        </w:rPr>
        <w:t>，因為</w:t>
      </w:r>
      <w:r>
        <w:rPr>
          <w:rFonts w:ascii="Arial" w:hAnsi="Arial"/>
          <w:sz w:val="20"/>
          <w:lang w:eastAsia="zh-TW"/>
        </w:rPr>
        <w:t>09:20</w:t>
      </w:r>
      <w:r>
        <w:rPr>
          <w:rFonts w:ascii="Arial" w:hAnsi="Arial"/>
          <w:sz w:val="20"/>
          <w:lang w:eastAsia="zh-TW"/>
        </w:rPr>
        <w:t>是九點後最早；</w:t>
      </w:r>
      <w:r>
        <w:rPr>
          <w:rFonts w:ascii="Arial" w:hAnsi="Arial"/>
          <w:sz w:val="20"/>
          <w:lang w:eastAsia="zh-TW"/>
        </w:rPr>
        <w:t>2 B</w:t>
      </w:r>
      <w:r>
        <w:rPr>
          <w:rFonts w:ascii="Arial" w:hAnsi="Arial"/>
          <w:sz w:val="20"/>
          <w:lang w:eastAsia="zh-TW"/>
        </w:rPr>
        <w:t>，因為</w:t>
      </w:r>
      <w:r>
        <w:rPr>
          <w:rFonts w:ascii="Arial" w:hAnsi="Arial"/>
          <w:sz w:val="20"/>
          <w:lang w:eastAsia="zh-TW"/>
        </w:rPr>
        <w:t>09:58</w:t>
      </w:r>
      <w:r>
        <w:rPr>
          <w:rFonts w:ascii="Arial" w:hAnsi="Arial"/>
          <w:sz w:val="20"/>
          <w:lang w:eastAsia="zh-TW"/>
        </w:rPr>
        <w:t>前抵達且</w:t>
      </w:r>
      <w:r>
        <w:rPr>
          <w:rFonts w:ascii="Arial" w:hAnsi="Arial"/>
          <w:sz w:val="20"/>
          <w:lang w:eastAsia="zh-TW"/>
        </w:rPr>
        <w:t>09:20</w:t>
      </w:r>
      <w:r>
        <w:rPr>
          <w:rFonts w:ascii="Arial" w:hAnsi="Arial"/>
          <w:sz w:val="20"/>
          <w:lang w:eastAsia="zh-TW"/>
        </w:rPr>
        <w:t>最晚出發；</w:t>
      </w:r>
      <w:r>
        <w:rPr>
          <w:rFonts w:ascii="Arial" w:hAnsi="Arial"/>
          <w:sz w:val="20"/>
          <w:lang w:eastAsia="zh-TW"/>
        </w:rPr>
        <w:t>3 A</w:t>
      </w:r>
      <w:r>
        <w:rPr>
          <w:rFonts w:ascii="Arial" w:hAnsi="Arial"/>
          <w:sz w:val="20"/>
          <w:lang w:eastAsia="zh-TW"/>
        </w:rPr>
        <w:t>，因為</w:t>
      </w:r>
      <w:r>
        <w:rPr>
          <w:rFonts w:ascii="Arial" w:hAnsi="Arial"/>
          <w:sz w:val="20"/>
          <w:lang w:eastAsia="zh-TW"/>
        </w:rPr>
        <w:t>09:48</w:t>
      </w:r>
      <w:r>
        <w:rPr>
          <w:rFonts w:ascii="Arial" w:hAnsi="Arial"/>
          <w:sz w:val="20"/>
          <w:lang w:eastAsia="zh-TW"/>
        </w:rPr>
        <w:t>最早抵達。答案層可單獨隱藏，方便同一底稿輸出學生版。</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學生版零答案；答案版題目位置完全相同；三題唯一答案；至少留</w:t>
      </w:r>
      <w:r>
        <w:rPr>
          <w:rFonts w:ascii="Arial" w:hAnsi="Arial"/>
          <w:sz w:val="21"/>
          <w:lang w:eastAsia="zh-TW"/>
        </w:rPr>
        <w:t>8</w:t>
      </w:r>
      <w:r>
        <w:rPr>
          <w:rFonts w:ascii="Arial" w:hAnsi="Arial"/>
          <w:sz w:val="21"/>
          <w:lang w:eastAsia="zh-TW"/>
        </w:rPr>
        <w:t>毫米手寫高度；</w:t>
      </w:r>
      <w:r>
        <w:rPr>
          <w:rFonts w:ascii="Arial" w:hAnsi="Arial"/>
          <w:sz w:val="21"/>
          <w:lang w:eastAsia="zh-TW"/>
        </w:rPr>
        <w:t>40</w:t>
      </w:r>
      <w:r>
        <w:rPr>
          <w:rFonts w:ascii="Arial" w:hAnsi="Arial"/>
          <w:sz w:val="21"/>
          <w:lang w:eastAsia="zh-TW"/>
        </w:rPr>
        <w:t>分鐘流程內可完成；口說句與表格證據一致。</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3</w:t>
      </w:r>
      <w:r>
        <w:rPr>
          <w:rFonts w:ascii="Arial" w:eastAsia="微軟正黑體" w:hAnsi="Arial"/>
          <w:lang w:eastAsia="zh-TW"/>
        </w:rPr>
        <w:t>節自製教材｜票券比較、放大票面與車票解碼學習單</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並列公車票、展覽票、模擬火車票，學生先找共同資訊，再說哪一張可能用來搭車。重點是「用可見欄位提出證據」，不是背票種。</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放大票面依</w:t>
            </w:r>
            <w:r>
              <w:rPr>
                <w:rFonts w:ascii="Arial" w:hAnsi="Arial"/>
                <w:sz w:val="19"/>
              </w:rPr>
              <w:t>from→to→date→time→car→seat</w:t>
            </w:r>
            <w:r>
              <w:rPr>
                <w:rFonts w:ascii="Arial" w:hAnsi="Arial"/>
                <w:sz w:val="19"/>
              </w:rPr>
              <w:t>逐欄揭露。每揭一欄，教師說</w:t>
            </w:r>
            <w:r>
              <w:rPr>
                <w:rFonts w:ascii="Arial" w:hAnsi="Arial"/>
                <w:sz w:val="19"/>
              </w:rPr>
              <w:t>Point to…</w:t>
            </w:r>
            <w:r>
              <w:rPr>
                <w:rFonts w:ascii="Arial" w:hAnsi="Arial"/>
                <w:sz w:val="19"/>
              </w:rPr>
              <w:t>，學生在個人小票上指同欄，再用</w:t>
            </w:r>
            <w:r>
              <w:rPr>
                <w:rFonts w:ascii="Arial" w:hAnsi="Arial"/>
                <w:sz w:val="19"/>
              </w:rPr>
              <w:t>What’s this?</w:t>
            </w:r>
            <w:r>
              <w:rPr>
                <w:rFonts w:ascii="Arial" w:hAnsi="Arial"/>
                <w:sz w:val="19"/>
              </w:rPr>
              <w:t>回答。</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兩人扮售票員／旅客解碼正確票與錯票；學生必須指出哪一欄不符旅程條件，並用中文說修正理由。</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完成三項隱私判斷：條碼、訂票代碼、個人資料不拍照、不分享；模擬票一律標</w:t>
            </w:r>
            <w:r>
              <w:rPr>
                <w:rFonts w:ascii="Arial" w:hAnsi="Arial"/>
                <w:sz w:val="19"/>
                <w:lang w:eastAsia="zh-TW"/>
              </w:rPr>
              <w:t>SAMPLE</w:t>
            </w:r>
            <w:r>
              <w:rPr>
                <w:rFonts w:ascii="Arial" w:hAnsi="Arial"/>
                <w:sz w:val="19"/>
                <w:lang w:eastAsia="zh-TW"/>
              </w:rPr>
              <w:t>。</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二、三張票券比較卡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成品</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公車票、展覽票、模擬火車票各</w:t>
            </w:r>
            <w:r>
              <w:rPr>
                <w:rFonts w:ascii="Arial" w:hAnsi="Arial"/>
                <w:sz w:val="19"/>
                <w:lang w:eastAsia="zh-TW"/>
              </w:rPr>
              <w:t>1</w:t>
            </w:r>
            <w:r>
              <w:rPr>
                <w:rFonts w:ascii="Arial" w:hAnsi="Arial"/>
                <w:sz w:val="19"/>
                <w:lang w:eastAsia="zh-TW"/>
              </w:rPr>
              <w:t>張；</w:t>
            </w:r>
            <w:r>
              <w:rPr>
                <w:rFonts w:ascii="Arial" w:hAnsi="Arial"/>
                <w:sz w:val="19"/>
                <w:lang w:eastAsia="zh-TW"/>
              </w:rPr>
              <w:t>A5</w:t>
            </w:r>
            <w:r>
              <w:rPr>
                <w:rFonts w:ascii="Arial" w:hAnsi="Arial"/>
                <w:sz w:val="19"/>
                <w:lang w:eastAsia="zh-TW"/>
              </w:rPr>
              <w:t>橫式，三卡同尺寸、同視角、同背景，方便並列比較。</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共同欄位</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日期、時間、起點／地點、票種名稱；只有模擬火車票完整呈現</w:t>
            </w:r>
            <w:r>
              <w:rPr>
                <w:rFonts w:ascii="Arial" w:hAnsi="Arial"/>
                <w:sz w:val="19"/>
                <w:lang w:eastAsia="zh-TW"/>
              </w:rPr>
              <w:t>from</w:t>
            </w:r>
            <w:r>
              <w:rPr>
                <w:rFonts w:ascii="Arial" w:hAnsi="Arial"/>
                <w:sz w:val="19"/>
                <w:lang w:eastAsia="zh-TW"/>
              </w:rPr>
              <w:t>、</w:t>
            </w:r>
            <w:r>
              <w:rPr>
                <w:rFonts w:ascii="Arial" w:hAnsi="Arial"/>
                <w:sz w:val="19"/>
                <w:lang w:eastAsia="zh-TW"/>
              </w:rPr>
              <w:t>to</w:t>
            </w:r>
            <w:r>
              <w:rPr>
                <w:rFonts w:ascii="Arial" w:hAnsi="Arial"/>
                <w:sz w:val="19"/>
                <w:lang w:eastAsia="zh-TW"/>
              </w:rPr>
              <w:t>、</w:t>
            </w:r>
            <w:r>
              <w:rPr>
                <w:rFonts w:ascii="Arial" w:hAnsi="Arial"/>
                <w:sz w:val="19"/>
                <w:lang w:eastAsia="zh-TW"/>
              </w:rPr>
              <w:t>date</w:t>
            </w:r>
            <w:r>
              <w:rPr>
                <w:rFonts w:ascii="Arial" w:hAnsi="Arial"/>
                <w:sz w:val="19"/>
                <w:lang w:eastAsia="zh-TW"/>
              </w:rPr>
              <w:t>、</w:t>
            </w:r>
            <w:r>
              <w:rPr>
                <w:rFonts w:ascii="Arial" w:hAnsi="Arial"/>
                <w:sz w:val="19"/>
                <w:lang w:eastAsia="zh-TW"/>
              </w:rPr>
              <w:t>time</w:t>
            </w:r>
            <w:r>
              <w:rPr>
                <w:rFonts w:ascii="Arial" w:hAnsi="Arial"/>
                <w:sz w:val="19"/>
                <w:lang w:eastAsia="zh-TW"/>
              </w:rPr>
              <w:t>、</w:t>
            </w:r>
            <w:r>
              <w:rPr>
                <w:rFonts w:ascii="Arial" w:hAnsi="Arial"/>
                <w:sz w:val="19"/>
                <w:lang w:eastAsia="zh-TW"/>
              </w:rPr>
              <w:t>car</w:t>
            </w:r>
            <w:r>
              <w:rPr>
                <w:rFonts w:ascii="Arial" w:hAnsi="Arial"/>
                <w:sz w:val="19"/>
                <w:lang w:eastAsia="zh-TW"/>
              </w:rPr>
              <w:t>、</w:t>
            </w:r>
            <w:r>
              <w:rPr>
                <w:rFonts w:ascii="Arial" w:hAnsi="Arial"/>
                <w:sz w:val="19"/>
                <w:lang w:eastAsia="zh-TW"/>
              </w:rPr>
              <w:t>seat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安全設計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全部為虛構票號；條碼為不可掃描裝飾並加</w:t>
            </w:r>
            <w:r>
              <w:rPr>
                <w:rFonts w:ascii="Arial" w:hAnsi="Arial"/>
                <w:sz w:val="19"/>
                <w:lang w:eastAsia="zh-TW"/>
              </w:rPr>
              <w:t>SAMPLE</w:t>
            </w:r>
            <w:r>
              <w:rPr>
                <w:rFonts w:ascii="Arial" w:hAnsi="Arial"/>
                <w:sz w:val="19"/>
                <w:lang w:eastAsia="zh-TW"/>
              </w:rPr>
              <w:t>；不放姓名、身分證、電話、真實訂票代碼。</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操作</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第一輪遮住票種名稱，只看欄位猜用途；第二輪揭露名稱；第三輪圈共同資訊。</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共通提示詞：</w:t>
      </w:r>
      <w:r>
        <w:rPr>
          <w:rFonts w:ascii="Arial" w:hAnsi="Arial"/>
          <w:sz w:val="20"/>
          <w:lang w:eastAsia="zh-TW"/>
        </w:rPr>
        <w:t>製作三張同系列</w:t>
      </w:r>
      <w:r>
        <w:rPr>
          <w:rFonts w:ascii="Arial" w:hAnsi="Arial"/>
          <w:sz w:val="20"/>
          <w:lang w:eastAsia="zh-TW"/>
        </w:rPr>
        <w:t>A5</w:t>
      </w:r>
      <w:r>
        <w:rPr>
          <w:rFonts w:ascii="Arial" w:hAnsi="Arial"/>
          <w:sz w:val="20"/>
          <w:lang w:eastAsia="zh-TW"/>
        </w:rPr>
        <w:t>橫式兒童票券比較卡，平視桌面、白色票面、粗體欄位、可愛但不幼稚的交通圖示；每張左上留票種名稱、中央留主要欄位、右側留不可掃描的</w:t>
      </w:r>
      <w:r>
        <w:rPr>
          <w:rFonts w:ascii="Arial" w:hAnsi="Arial"/>
          <w:sz w:val="20"/>
          <w:lang w:eastAsia="zh-TW"/>
        </w:rPr>
        <w:t>SAMPLE</w:t>
      </w:r>
      <w:r>
        <w:rPr>
          <w:rFonts w:ascii="Arial" w:hAnsi="Arial"/>
          <w:sz w:val="20"/>
          <w:lang w:eastAsia="zh-TW"/>
        </w:rPr>
        <w:t>假條碼。所有文字與數字由後製精確加入，禁止真實公司商標、真實</w:t>
      </w:r>
      <w:r>
        <w:rPr>
          <w:rFonts w:ascii="Arial" w:hAnsi="Arial"/>
          <w:sz w:val="20"/>
          <w:lang w:eastAsia="zh-TW"/>
        </w:rPr>
        <w:t>QR code</w:t>
      </w:r>
      <w:r>
        <w:rPr>
          <w:rFonts w:ascii="Arial" w:hAnsi="Arial"/>
          <w:sz w:val="20"/>
          <w:lang w:eastAsia="zh-TW"/>
        </w:rPr>
        <w:t>、姓名、電話、身分證、訂票代碼與可辨識個資。</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t>票券</w:t>
      </w:r>
      <w:r>
        <w:rPr>
          <w:rFonts w:ascii="Arial" w:hAnsi="Arial"/>
          <w:b/>
          <w:color w:val="C0504D"/>
          <w:sz w:val="20"/>
        </w:rPr>
        <w:t>1</w:t>
      </w:r>
      <w:r>
        <w:rPr>
          <w:rFonts w:ascii="Arial" w:hAnsi="Arial"/>
          <w:b/>
          <w:color w:val="C0504D"/>
          <w:sz w:val="20"/>
        </w:rPr>
        <w:t>個別提示詞｜公車票</w:t>
      </w:r>
      <w:r>
        <w:rPr>
          <w:rFonts w:ascii="Arial" w:hAnsi="Arial"/>
          <w:b/>
          <w:color w:val="C0504D"/>
          <w:sz w:val="20"/>
        </w:rPr>
        <w:t xml:space="preserve"> Bus Ticket</w:t>
      </w:r>
      <w:r>
        <w:rPr>
          <w:rFonts w:ascii="Arial" w:hAnsi="Arial"/>
          <w:b/>
          <w:color w:val="C0504D"/>
          <w:sz w:val="20"/>
        </w:rPr>
        <w:t>：</w:t>
      </w:r>
      <w:r>
        <w:rPr>
          <w:rFonts w:ascii="Arial" w:hAnsi="Arial"/>
          <w:sz w:val="20"/>
        </w:rPr>
        <w:t>FROM Ershui School</w:t>
      </w:r>
      <w:r>
        <w:rPr>
          <w:rFonts w:ascii="Arial" w:hAnsi="Arial"/>
          <w:sz w:val="20"/>
        </w:rPr>
        <w:t>／</w:t>
      </w:r>
      <w:r>
        <w:rPr>
          <w:rFonts w:ascii="Arial" w:hAnsi="Arial"/>
          <w:sz w:val="20"/>
        </w:rPr>
        <w:t>TO Ershui Park</w:t>
      </w:r>
      <w:r>
        <w:rPr>
          <w:rFonts w:ascii="Arial" w:hAnsi="Arial"/>
          <w:sz w:val="20"/>
        </w:rPr>
        <w:t>／</w:t>
      </w:r>
      <w:r>
        <w:rPr>
          <w:rFonts w:ascii="Arial" w:hAnsi="Arial"/>
          <w:sz w:val="20"/>
        </w:rPr>
        <w:t>DATE 2026-10-08</w:t>
      </w:r>
      <w:r>
        <w:rPr>
          <w:rFonts w:ascii="Arial" w:hAnsi="Arial"/>
          <w:sz w:val="20"/>
        </w:rPr>
        <w:t>／</w:t>
      </w:r>
      <w:r>
        <w:rPr>
          <w:rFonts w:ascii="Arial" w:hAnsi="Arial"/>
          <w:sz w:val="20"/>
        </w:rPr>
        <w:t>TIME 08:10</w:t>
      </w:r>
      <w:r>
        <w:rPr>
          <w:rFonts w:ascii="Arial" w:hAnsi="Arial"/>
          <w:sz w:val="20"/>
        </w:rPr>
        <w:t>；加入小公車圖示，不放</w:t>
      </w:r>
      <w:r>
        <w:rPr>
          <w:rFonts w:ascii="Arial" w:hAnsi="Arial"/>
          <w:sz w:val="20"/>
        </w:rPr>
        <w:t>car</w:t>
      </w:r>
      <w:r>
        <w:rPr>
          <w:rFonts w:ascii="Arial" w:hAnsi="Arial"/>
          <w:sz w:val="20"/>
        </w:rPr>
        <w:t>與</w:t>
      </w:r>
      <w:r>
        <w:rPr>
          <w:rFonts w:ascii="Arial" w:hAnsi="Arial"/>
          <w:sz w:val="20"/>
        </w:rPr>
        <w:t>seat</w:t>
      </w:r>
      <w:r>
        <w:rPr>
          <w:rFonts w:ascii="Arial" w:hAnsi="Arial"/>
          <w:sz w:val="20"/>
        </w:rPr>
        <w:t>。</w:t>
      </w:r>
      <w:r>
        <w:rPr>
          <w:rFonts w:ascii="Arial" w:hAnsi="Arial"/>
          <w:sz w:val="20"/>
        </w:rPr>
        <w:t xml:space="preserve"> </w:t>
      </w:r>
      <w:r>
        <w:rPr>
          <w:rFonts w:ascii="Arial" w:hAnsi="Arial"/>
          <w:sz w:val="20"/>
          <w:lang w:eastAsia="zh-TW"/>
        </w:rPr>
        <w:t>版面與其他兩卡完全一致，僅欄位種類和交通圖示不同。</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lastRenderedPageBreak/>
        <w:t>票券</w:t>
      </w:r>
      <w:r>
        <w:rPr>
          <w:rFonts w:ascii="Arial" w:hAnsi="Arial"/>
          <w:b/>
          <w:color w:val="C0504D"/>
          <w:sz w:val="20"/>
        </w:rPr>
        <w:t>2</w:t>
      </w:r>
      <w:r>
        <w:rPr>
          <w:rFonts w:ascii="Arial" w:hAnsi="Arial"/>
          <w:b/>
          <w:color w:val="C0504D"/>
          <w:sz w:val="20"/>
        </w:rPr>
        <w:t>個別提示詞｜展覽票</w:t>
      </w:r>
      <w:r>
        <w:rPr>
          <w:rFonts w:ascii="Arial" w:hAnsi="Arial"/>
          <w:b/>
          <w:color w:val="C0504D"/>
          <w:sz w:val="20"/>
        </w:rPr>
        <w:t xml:space="preserve"> Exhibition Ticket</w:t>
      </w:r>
      <w:r>
        <w:rPr>
          <w:rFonts w:ascii="Arial" w:hAnsi="Arial"/>
          <w:b/>
          <w:color w:val="C0504D"/>
          <w:sz w:val="20"/>
        </w:rPr>
        <w:t>：</w:t>
      </w:r>
      <w:r>
        <w:rPr>
          <w:rFonts w:ascii="Arial" w:hAnsi="Arial"/>
          <w:sz w:val="20"/>
        </w:rPr>
        <w:t>PLACE Railway Classroom</w:t>
      </w:r>
      <w:r>
        <w:rPr>
          <w:rFonts w:ascii="Arial" w:hAnsi="Arial"/>
          <w:sz w:val="20"/>
        </w:rPr>
        <w:t>／</w:t>
      </w:r>
      <w:r>
        <w:rPr>
          <w:rFonts w:ascii="Arial" w:hAnsi="Arial"/>
          <w:sz w:val="20"/>
        </w:rPr>
        <w:t>DATE 2026-10-08</w:t>
      </w:r>
      <w:r>
        <w:rPr>
          <w:rFonts w:ascii="Arial" w:hAnsi="Arial"/>
          <w:sz w:val="20"/>
        </w:rPr>
        <w:t>／</w:t>
      </w:r>
      <w:r>
        <w:rPr>
          <w:rFonts w:ascii="Arial" w:hAnsi="Arial"/>
          <w:sz w:val="20"/>
        </w:rPr>
        <w:t>TIME 13:30</w:t>
      </w:r>
      <w:r>
        <w:rPr>
          <w:rFonts w:ascii="Arial" w:hAnsi="Arial"/>
          <w:sz w:val="20"/>
        </w:rPr>
        <w:t>／</w:t>
      </w:r>
      <w:r>
        <w:rPr>
          <w:rFonts w:ascii="Arial" w:hAnsi="Arial"/>
          <w:sz w:val="20"/>
        </w:rPr>
        <w:t>ZONE A</w:t>
      </w:r>
      <w:r>
        <w:rPr>
          <w:rFonts w:ascii="Arial" w:hAnsi="Arial"/>
          <w:sz w:val="20"/>
        </w:rPr>
        <w:t>；加入小型展覽框圖示，不放</w:t>
      </w:r>
      <w:r>
        <w:rPr>
          <w:rFonts w:ascii="Arial" w:hAnsi="Arial"/>
          <w:sz w:val="20"/>
        </w:rPr>
        <w:t>from</w:t>
      </w:r>
      <w:r>
        <w:rPr>
          <w:rFonts w:ascii="Arial" w:hAnsi="Arial"/>
          <w:sz w:val="20"/>
        </w:rPr>
        <w:t>與</w:t>
      </w:r>
      <w:r>
        <w:rPr>
          <w:rFonts w:ascii="Arial" w:hAnsi="Arial"/>
          <w:sz w:val="20"/>
        </w:rPr>
        <w:t>to</w:t>
      </w:r>
      <w:r>
        <w:rPr>
          <w:rFonts w:ascii="Arial" w:hAnsi="Arial"/>
          <w:sz w:val="20"/>
        </w:rPr>
        <w:t>。</w:t>
      </w:r>
      <w:r>
        <w:rPr>
          <w:rFonts w:ascii="Arial" w:hAnsi="Arial"/>
          <w:sz w:val="20"/>
        </w:rPr>
        <w:t xml:space="preserve"> </w:t>
      </w:r>
      <w:r>
        <w:rPr>
          <w:rFonts w:ascii="Arial" w:hAnsi="Arial"/>
          <w:sz w:val="20"/>
          <w:lang w:eastAsia="zh-TW"/>
        </w:rPr>
        <w:t>版面與其他兩卡完全一致，僅欄位種類和交通圖示不同。</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t>票券</w:t>
      </w:r>
      <w:r>
        <w:rPr>
          <w:rFonts w:ascii="Arial" w:hAnsi="Arial"/>
          <w:b/>
          <w:color w:val="C0504D"/>
          <w:sz w:val="20"/>
        </w:rPr>
        <w:t>3</w:t>
      </w:r>
      <w:r>
        <w:rPr>
          <w:rFonts w:ascii="Arial" w:hAnsi="Arial"/>
          <w:b/>
          <w:color w:val="C0504D"/>
          <w:sz w:val="20"/>
        </w:rPr>
        <w:t>個別提示詞｜模擬火車票</w:t>
      </w:r>
      <w:r>
        <w:rPr>
          <w:rFonts w:ascii="Arial" w:hAnsi="Arial"/>
          <w:b/>
          <w:color w:val="C0504D"/>
          <w:sz w:val="20"/>
        </w:rPr>
        <w:t xml:space="preserve"> Sample Train Ticket</w:t>
      </w:r>
      <w:r>
        <w:rPr>
          <w:rFonts w:ascii="Arial" w:hAnsi="Arial"/>
          <w:b/>
          <w:color w:val="C0504D"/>
          <w:sz w:val="20"/>
        </w:rPr>
        <w:t>：</w:t>
      </w:r>
      <w:r>
        <w:rPr>
          <w:rFonts w:ascii="Arial" w:hAnsi="Arial"/>
          <w:sz w:val="20"/>
        </w:rPr>
        <w:t>FROM Ershui</w:t>
      </w:r>
      <w:r>
        <w:rPr>
          <w:rFonts w:ascii="Arial" w:hAnsi="Arial"/>
          <w:sz w:val="20"/>
        </w:rPr>
        <w:t>／</w:t>
      </w:r>
      <w:r>
        <w:rPr>
          <w:rFonts w:ascii="Arial" w:hAnsi="Arial"/>
          <w:sz w:val="20"/>
        </w:rPr>
        <w:t>TO Checheng</w:t>
      </w:r>
      <w:r>
        <w:rPr>
          <w:rFonts w:ascii="Arial" w:hAnsi="Arial"/>
          <w:sz w:val="20"/>
        </w:rPr>
        <w:t>／</w:t>
      </w:r>
      <w:r>
        <w:rPr>
          <w:rFonts w:ascii="Arial" w:hAnsi="Arial"/>
          <w:sz w:val="20"/>
        </w:rPr>
        <w:t>DATE 2026-10-08</w:t>
      </w:r>
      <w:r>
        <w:rPr>
          <w:rFonts w:ascii="Arial" w:hAnsi="Arial"/>
          <w:sz w:val="20"/>
        </w:rPr>
        <w:t>／</w:t>
      </w:r>
      <w:r>
        <w:rPr>
          <w:rFonts w:ascii="Arial" w:hAnsi="Arial"/>
          <w:sz w:val="20"/>
        </w:rPr>
        <w:t>TIME 09:20</w:t>
      </w:r>
      <w:r>
        <w:rPr>
          <w:rFonts w:ascii="Arial" w:hAnsi="Arial"/>
          <w:sz w:val="20"/>
        </w:rPr>
        <w:t>／</w:t>
      </w:r>
      <w:r>
        <w:rPr>
          <w:rFonts w:ascii="Arial" w:hAnsi="Arial"/>
          <w:sz w:val="20"/>
        </w:rPr>
        <w:t>CAR 2</w:t>
      </w:r>
      <w:r>
        <w:rPr>
          <w:rFonts w:ascii="Arial" w:hAnsi="Arial"/>
          <w:sz w:val="20"/>
        </w:rPr>
        <w:t>／</w:t>
      </w:r>
      <w:r>
        <w:rPr>
          <w:rFonts w:ascii="Arial" w:hAnsi="Arial"/>
          <w:sz w:val="20"/>
        </w:rPr>
        <w:t>SEAT 08A</w:t>
      </w:r>
      <w:r>
        <w:rPr>
          <w:rFonts w:ascii="Arial" w:hAnsi="Arial"/>
          <w:sz w:val="20"/>
        </w:rPr>
        <w:t>；大字</w:t>
      </w:r>
      <w:r>
        <w:rPr>
          <w:rFonts w:ascii="Arial" w:hAnsi="Arial"/>
          <w:sz w:val="20"/>
        </w:rPr>
        <w:t>SAMPLE</w:t>
      </w:r>
      <w:r>
        <w:rPr>
          <w:rFonts w:ascii="Arial" w:hAnsi="Arial"/>
          <w:sz w:val="20"/>
        </w:rPr>
        <w:t>，不使用真實車次與票價。</w:t>
      </w:r>
      <w:r>
        <w:rPr>
          <w:rFonts w:ascii="Arial" w:hAnsi="Arial"/>
          <w:sz w:val="20"/>
        </w:rPr>
        <w:t xml:space="preserve"> </w:t>
      </w:r>
      <w:r>
        <w:rPr>
          <w:rFonts w:ascii="Arial" w:hAnsi="Arial"/>
          <w:sz w:val="20"/>
          <w:lang w:eastAsia="zh-TW"/>
        </w:rPr>
        <w:t>版面與其他兩卡完全一致，僅欄位種類和交通圖示不同。</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遮住名稱仍可從欄位推理；火車票六欄齊全；三卡無個資與可掃描碼；所有日期時間符合學習單；縮印仍可讀。</w:t>
      </w:r>
    </w:p>
    <w:p w:rsidR="00CB0F58" w:rsidRDefault="0059292B">
      <w:pPr>
        <w:pStyle w:val="31"/>
        <w:spacing w:before="120" w:after="100"/>
      </w:pPr>
      <w:r>
        <w:rPr>
          <w:rFonts w:ascii="Arial" w:eastAsia="微軟正黑體" w:hAnsi="Arial"/>
          <w:color w:val="1F4E79"/>
        </w:rPr>
        <w:t>三、放大模擬火車票</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固定資料</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FROM Ershui</w:t>
            </w:r>
            <w:r>
              <w:rPr>
                <w:rFonts w:ascii="Arial" w:hAnsi="Arial"/>
                <w:sz w:val="19"/>
              </w:rPr>
              <w:t>；</w:t>
            </w:r>
            <w:r>
              <w:rPr>
                <w:rFonts w:ascii="Arial" w:hAnsi="Arial"/>
                <w:sz w:val="19"/>
              </w:rPr>
              <w:t>TO Checheng</w:t>
            </w:r>
            <w:r>
              <w:rPr>
                <w:rFonts w:ascii="Arial" w:hAnsi="Arial"/>
                <w:sz w:val="19"/>
              </w:rPr>
              <w:t>；</w:t>
            </w:r>
            <w:r>
              <w:rPr>
                <w:rFonts w:ascii="Arial" w:hAnsi="Arial"/>
                <w:sz w:val="19"/>
              </w:rPr>
              <w:t>DATE 2026-10-08</w:t>
            </w:r>
            <w:r>
              <w:rPr>
                <w:rFonts w:ascii="Arial" w:hAnsi="Arial"/>
                <w:sz w:val="19"/>
              </w:rPr>
              <w:t>；</w:t>
            </w:r>
            <w:r>
              <w:rPr>
                <w:rFonts w:ascii="Arial" w:hAnsi="Arial"/>
                <w:sz w:val="19"/>
              </w:rPr>
              <w:t>TIME 09:20</w:t>
            </w:r>
            <w:r>
              <w:rPr>
                <w:rFonts w:ascii="Arial" w:hAnsi="Arial"/>
                <w:sz w:val="19"/>
              </w:rPr>
              <w:t>；</w:t>
            </w:r>
            <w:r>
              <w:rPr>
                <w:rFonts w:ascii="Arial" w:hAnsi="Arial"/>
                <w:sz w:val="19"/>
              </w:rPr>
              <w:t>CAR 2</w:t>
            </w:r>
            <w:r>
              <w:rPr>
                <w:rFonts w:ascii="Arial" w:hAnsi="Arial"/>
                <w:sz w:val="19"/>
              </w:rPr>
              <w:t>；</w:t>
            </w:r>
            <w:r>
              <w:rPr>
                <w:rFonts w:ascii="Arial" w:hAnsi="Arial"/>
                <w:sz w:val="19"/>
              </w:rPr>
              <w:t>SEAT 08A</w:t>
            </w:r>
            <w:r>
              <w:rPr>
                <w:rFonts w:ascii="Arial" w:hAnsi="Arial"/>
                <w:sz w:val="19"/>
              </w:rPr>
              <w:t>；票面醒目</w:t>
            </w:r>
            <w:r>
              <w:rPr>
                <w:rFonts w:ascii="Arial" w:hAnsi="Arial"/>
                <w:sz w:val="19"/>
              </w:rPr>
              <w:t>SAMPLE</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六色解碼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from</w:t>
            </w:r>
            <w:r>
              <w:rPr>
                <w:rFonts w:ascii="Arial" w:hAnsi="Arial"/>
                <w:sz w:val="19"/>
                <w:lang w:eastAsia="zh-TW"/>
              </w:rPr>
              <w:t>黃、</w:t>
            </w:r>
            <w:r>
              <w:rPr>
                <w:rFonts w:ascii="Arial" w:hAnsi="Arial"/>
                <w:sz w:val="19"/>
                <w:lang w:eastAsia="zh-TW"/>
              </w:rPr>
              <w:t>to</w:t>
            </w:r>
            <w:r>
              <w:rPr>
                <w:rFonts w:ascii="Arial" w:hAnsi="Arial"/>
                <w:sz w:val="19"/>
                <w:lang w:eastAsia="zh-TW"/>
              </w:rPr>
              <w:t>綠、</w:t>
            </w:r>
            <w:r>
              <w:rPr>
                <w:rFonts w:ascii="Arial" w:hAnsi="Arial"/>
                <w:sz w:val="19"/>
                <w:lang w:eastAsia="zh-TW"/>
              </w:rPr>
              <w:t>date</w:t>
            </w:r>
            <w:r>
              <w:rPr>
                <w:rFonts w:ascii="Arial" w:hAnsi="Arial"/>
                <w:sz w:val="19"/>
                <w:lang w:eastAsia="zh-TW"/>
              </w:rPr>
              <w:t>藍、</w:t>
            </w:r>
            <w:r>
              <w:rPr>
                <w:rFonts w:ascii="Arial" w:hAnsi="Arial"/>
                <w:sz w:val="19"/>
                <w:lang w:eastAsia="zh-TW"/>
              </w:rPr>
              <w:t>time</w:t>
            </w:r>
            <w:r>
              <w:rPr>
                <w:rFonts w:ascii="Arial" w:hAnsi="Arial"/>
                <w:sz w:val="19"/>
                <w:lang w:eastAsia="zh-TW"/>
              </w:rPr>
              <w:t>橘、</w:t>
            </w:r>
            <w:r>
              <w:rPr>
                <w:rFonts w:ascii="Arial" w:hAnsi="Arial"/>
                <w:sz w:val="19"/>
                <w:lang w:eastAsia="zh-TW"/>
              </w:rPr>
              <w:t>car</w:t>
            </w:r>
            <w:r>
              <w:rPr>
                <w:rFonts w:ascii="Arial" w:hAnsi="Arial"/>
                <w:sz w:val="19"/>
                <w:lang w:eastAsia="zh-TW"/>
              </w:rPr>
              <w:t>紫、</w:t>
            </w:r>
            <w:r>
              <w:rPr>
                <w:rFonts w:ascii="Arial" w:hAnsi="Arial"/>
                <w:sz w:val="19"/>
                <w:lang w:eastAsia="zh-TW"/>
              </w:rPr>
              <w:t>seat</w:t>
            </w:r>
            <w:r>
              <w:rPr>
                <w:rFonts w:ascii="Arial" w:hAnsi="Arial"/>
                <w:sz w:val="19"/>
                <w:lang w:eastAsia="zh-TW"/>
              </w:rPr>
              <w:t>粉；教師用六張覆蓋片逐欄揭露，顏色同學習單。</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投影版</w:t>
            </w:r>
            <w:r>
              <w:rPr>
                <w:rFonts w:ascii="Arial" w:hAnsi="Arial"/>
                <w:sz w:val="19"/>
                <w:lang w:eastAsia="zh-TW"/>
              </w:rPr>
              <w:t>16:9</w:t>
            </w:r>
            <w:r>
              <w:rPr>
                <w:rFonts w:ascii="Arial" w:hAnsi="Arial"/>
                <w:sz w:val="19"/>
                <w:lang w:eastAsia="zh-TW"/>
              </w:rPr>
              <w:t>，票面占畫面</w:t>
            </w:r>
            <w:r>
              <w:rPr>
                <w:rFonts w:ascii="Arial" w:hAnsi="Arial"/>
                <w:sz w:val="19"/>
                <w:lang w:eastAsia="zh-TW"/>
              </w:rPr>
              <w:t>85%</w:t>
            </w:r>
            <w:r>
              <w:rPr>
                <w:rFonts w:ascii="Arial" w:hAnsi="Arial"/>
                <w:sz w:val="19"/>
                <w:lang w:eastAsia="zh-TW"/>
              </w:rPr>
              <w:t>；列印版</w:t>
            </w:r>
            <w:r>
              <w:rPr>
                <w:rFonts w:ascii="Arial" w:hAnsi="Arial"/>
                <w:sz w:val="19"/>
                <w:lang w:eastAsia="zh-TW"/>
              </w:rPr>
              <w:t>A3</w:t>
            </w:r>
            <w:r>
              <w:rPr>
                <w:rFonts w:ascii="Arial" w:hAnsi="Arial"/>
                <w:sz w:val="19"/>
                <w:lang w:eastAsia="zh-TW"/>
              </w:rPr>
              <w:t>橫式；每欄至少</w:t>
            </w:r>
            <w:r>
              <w:rPr>
                <w:rFonts w:ascii="Arial" w:hAnsi="Arial"/>
                <w:sz w:val="19"/>
                <w:lang w:eastAsia="zh-TW"/>
              </w:rPr>
              <w:t>28pt</w:t>
            </w:r>
            <w:r>
              <w:rPr>
                <w:rFonts w:ascii="Arial" w:hAnsi="Arial"/>
                <w:sz w:val="19"/>
                <w:lang w:eastAsia="zh-TW"/>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隱私提醒</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右下固定：</w:t>
            </w:r>
            <w:r>
              <w:rPr>
                <w:rFonts w:ascii="Arial" w:hAnsi="Arial"/>
                <w:sz w:val="19"/>
              </w:rPr>
              <w:t>No photos. No sharing.</w:t>
            </w:r>
            <w:r>
              <w:rPr>
                <w:rFonts w:ascii="Arial" w:hAnsi="Arial"/>
                <w:sz w:val="19"/>
              </w:rPr>
              <w:t>／不拍照、不分享；假條碼上覆</w:t>
            </w:r>
            <w:r>
              <w:rPr>
                <w:rFonts w:ascii="Arial" w:hAnsi="Arial"/>
                <w:sz w:val="19"/>
              </w:rPr>
              <w:t>SAMPLE</w:t>
            </w:r>
            <w:r>
              <w:rPr>
                <w:rFonts w:ascii="Arial" w:hAnsi="Arial"/>
                <w:sz w:val="19"/>
              </w:rPr>
              <w:t>斜紋。</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L3_EnlargedSampleTicket_teacher.png</w:t>
            </w:r>
            <w:r>
              <w:rPr>
                <w:rFonts w:ascii="Arial" w:hAnsi="Arial"/>
                <w:sz w:val="19"/>
              </w:rPr>
              <w:t>；</w:t>
            </w:r>
            <w:r>
              <w:rPr>
                <w:rFonts w:ascii="Arial" w:hAnsi="Arial"/>
                <w:sz w:val="19"/>
              </w:rPr>
              <w:t>L3_EnlargedSampleTicket_blank.png</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放大票面提示詞：</w:t>
      </w:r>
      <w:r>
        <w:rPr>
          <w:rFonts w:ascii="Arial" w:hAnsi="Arial"/>
          <w:sz w:val="20"/>
          <w:lang w:eastAsia="zh-TW"/>
        </w:rPr>
        <w:t>設計</w:t>
      </w:r>
      <w:r>
        <w:rPr>
          <w:rFonts w:ascii="Arial" w:hAnsi="Arial"/>
          <w:sz w:val="20"/>
          <w:lang w:eastAsia="zh-TW"/>
        </w:rPr>
        <w:t>A3</w:t>
      </w:r>
      <w:r>
        <w:rPr>
          <w:rFonts w:ascii="Arial" w:hAnsi="Arial"/>
          <w:sz w:val="20"/>
          <w:lang w:eastAsia="zh-TW"/>
        </w:rPr>
        <w:t>橫式放大模擬火車票，六欄按閱讀順序由左到右、由上到下排列：</w:t>
      </w:r>
      <w:r>
        <w:rPr>
          <w:rFonts w:ascii="Arial" w:hAnsi="Arial"/>
          <w:sz w:val="20"/>
          <w:lang w:eastAsia="zh-TW"/>
        </w:rPr>
        <w:t>from→to→date→time→car→seat</w:t>
      </w:r>
      <w:r>
        <w:rPr>
          <w:rFonts w:ascii="Arial" w:hAnsi="Arial"/>
          <w:sz w:val="20"/>
          <w:lang w:eastAsia="zh-TW"/>
        </w:rPr>
        <w:t>；每欄有一致圖示、英文小標與大字資料，六種淡色底框不得互換。右側放不可掃描的假條碼與巨大半透明</w:t>
      </w:r>
      <w:r>
        <w:rPr>
          <w:rFonts w:ascii="Arial" w:hAnsi="Arial"/>
          <w:sz w:val="20"/>
          <w:lang w:eastAsia="zh-TW"/>
        </w:rPr>
        <w:t>SAMPLE</w:t>
      </w:r>
      <w:r>
        <w:rPr>
          <w:rFonts w:ascii="Arial" w:hAnsi="Arial"/>
          <w:sz w:val="20"/>
          <w:lang w:eastAsia="zh-TW"/>
        </w:rPr>
        <w:t>，下方放</w:t>
      </w:r>
      <w:r>
        <w:rPr>
          <w:rFonts w:ascii="Arial" w:hAnsi="Arial"/>
          <w:sz w:val="20"/>
          <w:lang w:eastAsia="zh-TW"/>
        </w:rPr>
        <w:t>Point to from</w:t>
      </w:r>
      <w:r>
        <w:rPr>
          <w:rFonts w:ascii="Arial" w:hAnsi="Arial"/>
          <w:sz w:val="20"/>
          <w:lang w:eastAsia="zh-TW"/>
        </w:rPr>
        <w:t>／</w:t>
      </w:r>
      <w:r>
        <w:rPr>
          <w:rFonts w:ascii="Arial" w:hAnsi="Arial"/>
          <w:sz w:val="20"/>
          <w:lang w:eastAsia="zh-TW"/>
        </w:rPr>
        <w:t>to</w:t>
      </w:r>
      <w:r>
        <w:rPr>
          <w:rFonts w:ascii="Arial" w:hAnsi="Arial"/>
          <w:sz w:val="20"/>
          <w:lang w:eastAsia="zh-TW"/>
        </w:rPr>
        <w:t>／</w:t>
      </w:r>
      <w:r>
        <w:rPr>
          <w:rFonts w:ascii="Arial" w:hAnsi="Arial"/>
          <w:sz w:val="20"/>
          <w:lang w:eastAsia="zh-TW"/>
        </w:rPr>
        <w:t>date</w:t>
      </w:r>
      <w:r>
        <w:rPr>
          <w:rFonts w:ascii="Arial" w:hAnsi="Arial"/>
          <w:sz w:val="20"/>
          <w:lang w:eastAsia="zh-TW"/>
        </w:rPr>
        <w:t>／</w:t>
      </w:r>
      <w:r>
        <w:rPr>
          <w:rFonts w:ascii="Arial" w:hAnsi="Arial"/>
          <w:sz w:val="20"/>
          <w:lang w:eastAsia="zh-TW"/>
        </w:rPr>
        <w:t>time</w:t>
      </w:r>
      <w:r>
        <w:rPr>
          <w:rFonts w:ascii="Arial" w:hAnsi="Arial"/>
          <w:sz w:val="20"/>
          <w:lang w:eastAsia="zh-TW"/>
        </w:rPr>
        <w:t>／</w:t>
      </w:r>
      <w:r>
        <w:rPr>
          <w:rFonts w:ascii="Arial" w:hAnsi="Arial"/>
          <w:sz w:val="20"/>
          <w:lang w:eastAsia="zh-TW"/>
        </w:rPr>
        <w:t>car</w:t>
      </w:r>
      <w:r>
        <w:rPr>
          <w:rFonts w:ascii="Arial" w:hAnsi="Arial"/>
          <w:sz w:val="20"/>
          <w:lang w:eastAsia="zh-TW"/>
        </w:rPr>
        <w:t>／</w:t>
      </w:r>
      <w:r>
        <w:rPr>
          <w:rFonts w:ascii="Arial" w:hAnsi="Arial"/>
          <w:sz w:val="20"/>
          <w:lang w:eastAsia="zh-TW"/>
        </w:rPr>
        <w:t>seat</w:t>
      </w:r>
      <w:r>
        <w:rPr>
          <w:rFonts w:ascii="Arial" w:hAnsi="Arial"/>
          <w:sz w:val="20"/>
          <w:lang w:eastAsia="zh-TW"/>
        </w:rPr>
        <w:t>六個教師指令按鈕。不要仿製真實票面防偽、票價、車次或訂票代碼。</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六欄順序與色碼固定；投影最後一排可讀；假條碼不可掃描；</w:t>
      </w:r>
      <w:r>
        <w:rPr>
          <w:rFonts w:ascii="Arial" w:hAnsi="Arial"/>
          <w:sz w:val="21"/>
          <w:lang w:eastAsia="zh-TW"/>
        </w:rPr>
        <w:t>SAMPLE</w:t>
      </w:r>
      <w:r>
        <w:rPr>
          <w:rFonts w:ascii="Arial" w:hAnsi="Arial"/>
          <w:sz w:val="21"/>
          <w:lang w:eastAsia="zh-TW"/>
        </w:rPr>
        <w:t>醒目；沒有真實個資；</w:t>
      </w:r>
      <w:r>
        <w:rPr>
          <w:rFonts w:ascii="Arial" w:hAnsi="Arial"/>
          <w:sz w:val="21"/>
          <w:lang w:eastAsia="zh-TW"/>
        </w:rPr>
        <w:t>Point to</w:t>
      </w:r>
      <w:r>
        <w:rPr>
          <w:rFonts w:ascii="Arial" w:hAnsi="Arial"/>
          <w:sz w:val="21"/>
          <w:lang w:eastAsia="zh-TW"/>
        </w:rPr>
        <w:t>指令可逐欄使用。</w:t>
      </w:r>
    </w:p>
    <w:p w:rsidR="00CB0F58" w:rsidRDefault="0059292B">
      <w:pPr>
        <w:pStyle w:val="31"/>
        <w:spacing w:before="120" w:after="100"/>
        <w:rPr>
          <w:lang w:eastAsia="zh-TW"/>
        </w:rPr>
      </w:pPr>
      <w:r>
        <w:rPr>
          <w:rFonts w:ascii="Arial" w:eastAsia="微軟正黑體" w:hAnsi="Arial"/>
          <w:color w:val="1F4E79"/>
          <w:lang w:eastAsia="zh-TW"/>
        </w:rPr>
        <w:t>四、《旅行包</w:t>
      </w:r>
      <w:r>
        <w:rPr>
          <w:rFonts w:ascii="Arial" w:eastAsia="微軟正黑體" w:hAnsi="Arial"/>
          <w:color w:val="1F4E79"/>
          <w:lang w:eastAsia="zh-TW"/>
        </w:rPr>
        <w:t>3</w:t>
      </w:r>
      <w:r>
        <w:rPr>
          <w:rFonts w:ascii="Arial" w:eastAsia="微軟正黑體" w:hAnsi="Arial"/>
          <w:color w:val="1F4E79"/>
          <w:lang w:eastAsia="zh-TW"/>
        </w:rPr>
        <w:t>｜車票解碼》學習單</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學生版上區</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姓名欄、旅程條件卡：二水</w:t>
            </w:r>
            <w:r>
              <w:rPr>
                <w:rFonts w:ascii="Arial" w:hAnsi="Arial"/>
                <w:sz w:val="19"/>
              </w:rPr>
              <w:t>→</w:t>
            </w:r>
            <w:r>
              <w:rPr>
                <w:rFonts w:ascii="Arial" w:hAnsi="Arial"/>
                <w:sz w:val="19"/>
              </w:rPr>
              <w:t>車埕、</w:t>
            </w:r>
            <w:r>
              <w:rPr>
                <w:rFonts w:ascii="Arial" w:hAnsi="Arial"/>
                <w:sz w:val="19"/>
              </w:rPr>
              <w:t>2026-10-08</w:t>
            </w:r>
            <w:r>
              <w:rPr>
                <w:rFonts w:ascii="Arial" w:hAnsi="Arial"/>
                <w:sz w:val="19"/>
              </w:rPr>
              <w:t>、</w:t>
            </w:r>
            <w:r>
              <w:rPr>
                <w:rFonts w:ascii="Arial" w:hAnsi="Arial"/>
                <w:sz w:val="19"/>
              </w:rPr>
              <w:t>09:20</w:t>
            </w:r>
            <w:r>
              <w:rPr>
                <w:rFonts w:ascii="Arial" w:hAnsi="Arial"/>
                <w:sz w:val="19"/>
              </w:rPr>
              <w:t>、</w:t>
            </w:r>
            <w:r>
              <w:rPr>
                <w:rFonts w:ascii="Arial" w:hAnsi="Arial"/>
                <w:sz w:val="19"/>
              </w:rPr>
              <w:t>CAR 2</w:t>
            </w:r>
            <w:r>
              <w:rPr>
                <w:rFonts w:ascii="Arial" w:hAnsi="Arial"/>
                <w:sz w:val="19"/>
              </w:rPr>
              <w:t>、</w:t>
            </w:r>
            <w:r>
              <w:rPr>
                <w:rFonts w:ascii="Arial" w:hAnsi="Arial"/>
                <w:sz w:val="19"/>
              </w:rPr>
              <w:t>SEAT 08A</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學生版中區</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一張正確模擬票；六個解碼格依序抄寫</w:t>
            </w:r>
            <w:r>
              <w:rPr>
                <w:rFonts w:ascii="Arial" w:hAnsi="Arial"/>
                <w:sz w:val="19"/>
                <w:lang w:eastAsia="zh-TW"/>
              </w:rPr>
              <w:t>from</w:t>
            </w:r>
            <w:r>
              <w:rPr>
                <w:rFonts w:ascii="Arial" w:hAnsi="Arial"/>
                <w:sz w:val="19"/>
                <w:lang w:eastAsia="zh-TW"/>
              </w:rPr>
              <w:t>、</w:t>
            </w:r>
            <w:r>
              <w:rPr>
                <w:rFonts w:ascii="Arial" w:hAnsi="Arial"/>
                <w:sz w:val="19"/>
                <w:lang w:eastAsia="zh-TW"/>
              </w:rPr>
              <w:t>to</w:t>
            </w:r>
            <w:r>
              <w:rPr>
                <w:rFonts w:ascii="Arial" w:hAnsi="Arial"/>
                <w:sz w:val="19"/>
                <w:lang w:eastAsia="zh-TW"/>
              </w:rPr>
              <w:t>、</w:t>
            </w:r>
            <w:r>
              <w:rPr>
                <w:rFonts w:ascii="Arial" w:hAnsi="Arial"/>
                <w:sz w:val="19"/>
                <w:lang w:eastAsia="zh-TW"/>
              </w:rPr>
              <w:t>date</w:t>
            </w:r>
            <w:r>
              <w:rPr>
                <w:rFonts w:ascii="Arial" w:hAnsi="Arial"/>
                <w:sz w:val="19"/>
                <w:lang w:eastAsia="zh-TW"/>
              </w:rPr>
              <w:t>、</w:t>
            </w:r>
            <w:r>
              <w:rPr>
                <w:rFonts w:ascii="Arial" w:hAnsi="Arial"/>
                <w:sz w:val="19"/>
                <w:lang w:eastAsia="zh-TW"/>
              </w:rPr>
              <w:t>time</w:t>
            </w:r>
            <w:r>
              <w:rPr>
                <w:rFonts w:ascii="Arial" w:hAnsi="Arial"/>
                <w:sz w:val="19"/>
                <w:lang w:eastAsia="zh-TW"/>
              </w:rPr>
              <w:t>、</w:t>
            </w:r>
            <w:r>
              <w:rPr>
                <w:rFonts w:ascii="Arial" w:hAnsi="Arial"/>
                <w:sz w:val="19"/>
                <w:lang w:eastAsia="zh-TW"/>
              </w:rPr>
              <w:t>car</w:t>
            </w:r>
            <w:r>
              <w:rPr>
                <w:rFonts w:ascii="Arial" w:hAnsi="Arial"/>
                <w:sz w:val="19"/>
                <w:lang w:eastAsia="zh-TW"/>
              </w:rPr>
              <w:t>、</w:t>
            </w:r>
            <w:r>
              <w:rPr>
                <w:rFonts w:ascii="Arial" w:hAnsi="Arial"/>
                <w:sz w:val="19"/>
                <w:lang w:eastAsia="zh-TW"/>
              </w:rPr>
              <w:t>seat</w:t>
            </w:r>
            <w:r>
              <w:rPr>
                <w:rFonts w:ascii="Arial" w:hAnsi="Arial"/>
                <w:sz w:val="19"/>
                <w:lang w:eastAsia="zh-TW"/>
              </w:rPr>
              <w:t>並連到票面。</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錯票診斷</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錯票</w:t>
            </w:r>
            <w:r>
              <w:rPr>
                <w:rFonts w:ascii="Arial" w:hAnsi="Arial"/>
                <w:sz w:val="19"/>
              </w:rPr>
              <w:t>A</w:t>
            </w:r>
            <w:r>
              <w:rPr>
                <w:rFonts w:ascii="Arial" w:hAnsi="Arial"/>
                <w:sz w:val="19"/>
              </w:rPr>
              <w:t>：</w:t>
            </w:r>
            <w:r>
              <w:rPr>
                <w:rFonts w:ascii="Arial" w:hAnsi="Arial"/>
                <w:sz w:val="19"/>
              </w:rPr>
              <w:t>FROM Checheng</w:t>
            </w:r>
            <w:r>
              <w:rPr>
                <w:rFonts w:ascii="Arial" w:hAnsi="Arial"/>
                <w:sz w:val="19"/>
              </w:rPr>
              <w:t>／</w:t>
            </w:r>
            <w:r>
              <w:rPr>
                <w:rFonts w:ascii="Arial" w:hAnsi="Arial"/>
                <w:sz w:val="19"/>
              </w:rPr>
              <w:t>TO Ershui</w:t>
            </w:r>
            <w:r>
              <w:rPr>
                <w:rFonts w:ascii="Arial" w:hAnsi="Arial"/>
                <w:sz w:val="19"/>
              </w:rPr>
              <w:t>（起訖顛倒）；錯票</w:t>
            </w:r>
            <w:r>
              <w:rPr>
                <w:rFonts w:ascii="Arial" w:hAnsi="Arial"/>
                <w:sz w:val="19"/>
              </w:rPr>
              <w:t>B</w:t>
            </w:r>
            <w:r>
              <w:rPr>
                <w:rFonts w:ascii="Arial" w:hAnsi="Arial"/>
                <w:sz w:val="19"/>
              </w:rPr>
              <w:t>：</w:t>
            </w:r>
            <w:r>
              <w:rPr>
                <w:rFonts w:ascii="Arial" w:hAnsi="Arial"/>
                <w:sz w:val="19"/>
              </w:rPr>
              <w:t>DATE 2026-10-09</w:t>
            </w:r>
            <w:r>
              <w:rPr>
                <w:rFonts w:ascii="Arial" w:hAnsi="Arial"/>
                <w:sz w:val="19"/>
              </w:rPr>
              <w:t>（日期不符）。學生圈錯欄並寫正確資料。</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lastRenderedPageBreak/>
              <w:t>隱私判斷</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勾選可分享／不可分享：我的學習單答案、真實條碼、訂票代碼、姓名與電話；教師說明課堂模擬票不等於真票。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教師答案版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在同版面標示六欄答案、錯票</w:t>
            </w:r>
            <w:r>
              <w:rPr>
                <w:rFonts w:ascii="Arial" w:hAnsi="Arial"/>
                <w:sz w:val="19"/>
                <w:lang w:eastAsia="zh-TW"/>
              </w:rPr>
              <w:t>A from/to</w:t>
            </w:r>
            <w:r>
              <w:rPr>
                <w:rFonts w:ascii="Arial" w:hAnsi="Arial"/>
                <w:sz w:val="19"/>
                <w:lang w:eastAsia="zh-TW"/>
              </w:rPr>
              <w:t>、錯票</w:t>
            </w:r>
            <w:r>
              <w:rPr>
                <w:rFonts w:ascii="Arial" w:hAnsi="Arial"/>
                <w:sz w:val="19"/>
                <w:lang w:eastAsia="zh-TW"/>
              </w:rPr>
              <w:t>B date</w:t>
            </w:r>
            <w:r>
              <w:rPr>
                <w:rFonts w:ascii="Arial" w:hAnsi="Arial"/>
                <w:sz w:val="19"/>
                <w:lang w:eastAsia="zh-TW"/>
              </w:rPr>
              <w:t>，並於隱私題標出真實條碼／訂票代碼／姓名與電話不可分享。</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規格與檔名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A4</w:t>
            </w:r>
            <w:r>
              <w:rPr>
                <w:rFonts w:ascii="Arial" w:hAnsi="Arial"/>
                <w:sz w:val="19"/>
              </w:rPr>
              <w:t>直式；</w:t>
            </w:r>
            <w:r>
              <w:rPr>
                <w:rFonts w:ascii="Arial" w:hAnsi="Arial"/>
                <w:sz w:val="19"/>
              </w:rPr>
              <w:t>L3_WS_TicketDecoder_student</w:t>
            </w:r>
            <w:r>
              <w:rPr>
                <w:rFonts w:ascii="Arial" w:hAnsi="Arial"/>
                <w:sz w:val="19"/>
              </w:rPr>
              <w:t>與</w:t>
            </w:r>
            <w:r>
              <w:rPr>
                <w:rFonts w:ascii="Arial" w:hAnsi="Arial"/>
                <w:sz w:val="19"/>
              </w:rPr>
              <w:t>L3_WS_TicketDecoder_answer</w:t>
            </w:r>
            <w:r>
              <w:rPr>
                <w:rFonts w:ascii="Arial" w:hAnsi="Arial"/>
                <w:sz w:val="19"/>
              </w:rPr>
              <w:t>；學生版與答案版使用同一底稿。</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學習單共通提示詞：</w:t>
      </w:r>
      <w:r>
        <w:rPr>
          <w:rFonts w:ascii="Arial" w:hAnsi="Arial"/>
          <w:sz w:val="20"/>
          <w:lang w:eastAsia="zh-TW"/>
        </w:rPr>
        <w:t>A4</w:t>
      </w:r>
      <w:r>
        <w:rPr>
          <w:rFonts w:ascii="Arial" w:hAnsi="Arial"/>
          <w:sz w:val="20"/>
          <w:lang w:eastAsia="zh-TW"/>
        </w:rPr>
        <w:t>直式、可愛驗票員偵探風，標題大字「旅行包</w:t>
      </w:r>
      <w:r>
        <w:rPr>
          <w:rFonts w:ascii="Arial" w:hAnsi="Arial"/>
          <w:sz w:val="20"/>
          <w:lang w:eastAsia="zh-TW"/>
        </w:rPr>
        <w:t>3</w:t>
      </w:r>
      <w:r>
        <w:rPr>
          <w:rFonts w:ascii="Arial" w:hAnsi="Arial"/>
          <w:sz w:val="20"/>
          <w:lang w:eastAsia="zh-TW"/>
        </w:rPr>
        <w:t>｜車票解碼」。上方旅程條件卡，中段</w:t>
      </w:r>
      <w:r>
        <w:rPr>
          <w:rFonts w:ascii="Arial" w:hAnsi="Arial"/>
          <w:sz w:val="20"/>
          <w:lang w:eastAsia="zh-TW"/>
        </w:rPr>
        <w:t>SAMPLE</w:t>
      </w:r>
      <w:r>
        <w:rPr>
          <w:rFonts w:ascii="Arial" w:hAnsi="Arial"/>
          <w:sz w:val="20"/>
          <w:lang w:eastAsia="zh-TW"/>
        </w:rPr>
        <w:t>模擬票與六色解碼格，下段兩張錯票診斷，底部隱私判斷。每個答案格至少</w:t>
      </w:r>
      <w:r>
        <w:rPr>
          <w:rFonts w:ascii="Arial" w:hAnsi="Arial"/>
          <w:sz w:val="20"/>
          <w:lang w:eastAsia="zh-TW"/>
        </w:rPr>
        <w:t>8</w:t>
      </w:r>
      <w:r>
        <w:rPr>
          <w:rFonts w:ascii="Arial" w:hAnsi="Arial"/>
          <w:sz w:val="20"/>
          <w:lang w:eastAsia="zh-TW"/>
        </w:rPr>
        <w:t>毫米高，箭頭不交叉，票面不使用真實商標或可掃描條碼；固定警語「模擬教材，不可作為真實乘車資訊」。</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學生版提示詞：</w:t>
      </w:r>
      <w:r>
        <w:rPr>
          <w:rFonts w:ascii="Arial" w:hAnsi="Arial"/>
          <w:sz w:val="20"/>
          <w:lang w:eastAsia="zh-TW"/>
        </w:rPr>
        <w:t>刪除所有答案與示範圈；保留六色空格、錯欄圈選空間、修正線與隱私勾選框。條件卡保留，因它是作答依據。</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教師答案版提示詞：</w:t>
      </w:r>
      <w:r>
        <w:rPr>
          <w:rFonts w:ascii="Arial" w:hAnsi="Arial"/>
          <w:sz w:val="20"/>
          <w:lang w:eastAsia="zh-TW"/>
        </w:rPr>
        <w:t>複製學生版並鎖定版面；以半透明色框連出六欄；錯票</w:t>
      </w:r>
      <w:r>
        <w:rPr>
          <w:rFonts w:ascii="Arial" w:hAnsi="Arial"/>
          <w:sz w:val="20"/>
          <w:lang w:eastAsia="zh-TW"/>
        </w:rPr>
        <w:t>A</w:t>
      </w:r>
      <w:r>
        <w:rPr>
          <w:rFonts w:ascii="Arial" w:hAnsi="Arial"/>
          <w:sz w:val="20"/>
          <w:lang w:eastAsia="zh-TW"/>
        </w:rPr>
        <w:t>圈</w:t>
      </w:r>
      <w:r>
        <w:rPr>
          <w:rFonts w:ascii="Arial" w:hAnsi="Arial"/>
          <w:sz w:val="20"/>
          <w:lang w:eastAsia="zh-TW"/>
        </w:rPr>
        <w:t>from/to</w:t>
      </w:r>
      <w:r>
        <w:rPr>
          <w:rFonts w:ascii="Arial" w:hAnsi="Arial"/>
          <w:sz w:val="20"/>
          <w:lang w:eastAsia="zh-TW"/>
        </w:rPr>
        <w:t>並改為</w:t>
      </w:r>
      <w:r>
        <w:rPr>
          <w:rFonts w:ascii="Arial" w:hAnsi="Arial"/>
          <w:sz w:val="20"/>
          <w:lang w:eastAsia="zh-TW"/>
        </w:rPr>
        <w:t>Ershui</w:t>
      </w:r>
      <w:r>
        <w:rPr>
          <w:rFonts w:ascii="Arial" w:hAnsi="Arial"/>
          <w:sz w:val="20"/>
          <w:lang w:eastAsia="zh-TW"/>
        </w:rPr>
        <w:t>／</w:t>
      </w:r>
      <w:r>
        <w:rPr>
          <w:rFonts w:ascii="Arial" w:hAnsi="Arial"/>
          <w:sz w:val="20"/>
          <w:lang w:eastAsia="zh-TW"/>
        </w:rPr>
        <w:t>Checheng</w:t>
      </w:r>
      <w:r>
        <w:rPr>
          <w:rFonts w:ascii="Arial" w:hAnsi="Arial"/>
          <w:sz w:val="20"/>
          <w:lang w:eastAsia="zh-TW"/>
        </w:rPr>
        <w:t>，錯票</w:t>
      </w:r>
      <w:r>
        <w:rPr>
          <w:rFonts w:ascii="Arial" w:hAnsi="Arial"/>
          <w:sz w:val="20"/>
          <w:lang w:eastAsia="zh-TW"/>
        </w:rPr>
        <w:t>B</w:t>
      </w:r>
      <w:r>
        <w:rPr>
          <w:rFonts w:ascii="Arial" w:hAnsi="Arial"/>
          <w:sz w:val="20"/>
          <w:lang w:eastAsia="zh-TW"/>
        </w:rPr>
        <w:t>圈</w:t>
      </w:r>
      <w:r>
        <w:rPr>
          <w:rFonts w:ascii="Arial" w:hAnsi="Arial"/>
          <w:sz w:val="20"/>
          <w:lang w:eastAsia="zh-TW"/>
        </w:rPr>
        <w:t>date</w:t>
      </w:r>
      <w:r>
        <w:rPr>
          <w:rFonts w:ascii="Arial" w:hAnsi="Arial"/>
          <w:sz w:val="20"/>
          <w:lang w:eastAsia="zh-TW"/>
        </w:rPr>
        <w:t>並改為</w:t>
      </w:r>
      <w:r>
        <w:rPr>
          <w:rFonts w:ascii="Arial" w:hAnsi="Arial"/>
          <w:sz w:val="20"/>
          <w:lang w:eastAsia="zh-TW"/>
        </w:rPr>
        <w:t>2026-10-08</w:t>
      </w:r>
      <w:r>
        <w:rPr>
          <w:rFonts w:ascii="Arial" w:hAnsi="Arial"/>
          <w:sz w:val="20"/>
          <w:lang w:eastAsia="zh-TW"/>
        </w:rPr>
        <w:t>；隱私題加理由短句。</w:t>
      </w:r>
    </w:p>
    <w:p w:rsidR="00CB0F58" w:rsidRDefault="0059292B">
      <w:pPr>
        <w:spacing w:line="259" w:lineRule="auto"/>
        <w:rPr>
          <w:lang w:eastAsia="zh-TW"/>
        </w:rPr>
      </w:pPr>
      <w:r>
        <w:rPr>
          <w:rFonts w:ascii="Arial" w:hAnsi="Arial"/>
          <w:b/>
          <w:color w:val="1F4E79"/>
          <w:sz w:val="21"/>
          <w:lang w:eastAsia="zh-TW"/>
        </w:rPr>
        <w:t>驗收清單｜</w:t>
      </w:r>
      <w:r>
        <w:rPr>
          <w:rFonts w:ascii="Arial" w:hAnsi="Arial"/>
          <w:sz w:val="21"/>
          <w:lang w:eastAsia="zh-TW"/>
        </w:rPr>
        <w:t>學生版無答案；錯票各只有一類錯誤；六欄與放大票面相同；隱私題不讓學生誤以為真票可公開；可在</w:t>
      </w:r>
      <w:r>
        <w:rPr>
          <w:rFonts w:ascii="Arial" w:hAnsi="Arial"/>
          <w:sz w:val="21"/>
          <w:lang w:eastAsia="zh-TW"/>
        </w:rPr>
        <w:t>15</w:t>
      </w:r>
      <w:r>
        <w:rPr>
          <w:rFonts w:ascii="Arial" w:hAnsi="Arial"/>
          <w:sz w:val="21"/>
          <w:lang w:eastAsia="zh-TW"/>
        </w:rPr>
        <w:t>分鐘內完成。</w:t>
      </w:r>
    </w:p>
    <w:p w:rsidR="00CB0F58" w:rsidRDefault="0059292B">
      <w:pPr>
        <w:pStyle w:val="21"/>
        <w:pageBreakBefore/>
        <w:spacing w:after="100"/>
        <w:rPr>
          <w:lang w:eastAsia="zh-TW"/>
        </w:rPr>
        <w:keepNext/>
      </w:pPr>
      <w:r>
        <w:rPr>
          <w:rFonts w:ascii="Arial" w:hAnsi="Arial" w:eastAsia="Microsoft JhengHei"/>
          <w:b/>
          <w:sz w:val="28"/>
          <w:color w:val="17324D"/>
        </w:rPr>
        <w:t>第4節數位教材｜iPad模擬線上購票網站設計規劃書（ChatGPT Sites完善版）</w:t>
      </w:r>
    </w:p>
    <w:p>
      <w:pPr>
        <w:pStyle w:val="31"/>
        <w:spacing w:before="140" w:after="60"/>
        <w:keepNext/>
      </w:pPr>
      <w:r>
        <w:rPr>
          <w:rFonts w:ascii="Arial" w:hAnsi="Arial" w:eastAsia="Microsoft JhengHei"/>
          <w:b/>
          <w:sz w:val="24"/>
          <w:color w:val="17324D"/>
        </w:rPr>
        <w:t>一、教學定位、平台與完成成果</w:t>
      </w:r>
    </w:p>
    <w:tbl>
      <w:tblPr>
        <w:tblStyle w:val="aff2"/>
        <w:tblW w:type="dxa" w:w="9360"/>
        <w:jc w:val="center"/>
        <w:tblLayout w:type="fixed"/>
        <w:tblLook w:firstColumn="1" w:firstRow="1" w:lastColumn="0" w:lastRow="0" w:noHBand="0" w:noVBand="1" w:val="04A0"/>
        <w:tblInd w:w="0" w:type="dxa"/>
      </w:tblPr>
      <w:tblGrid>
        <w:gridCol w:w="1944"/>
        <w:gridCol w:w="7416"/>
      </w:tblGrid>
      <w:tr>
        <w:trPr>
          <w:tblHeader/>
          <w:cantSplit/>
        </w:trPr>
        <w:tc>
          <w:tcPr>
            <w:tcW w:type="dxa" w:w="194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項目</w:t>
            </w:r>
          </w:p>
        </w:tc>
        <w:tc>
          <w:tcPr>
            <w:tcW w:type="dxa" w:w="7416"/>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完整規格</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課堂目標</w:t>
            </w:r>
          </w:p>
        </w:tc>
        <w:tc>
          <w:tcPr>
            <w:tcW w:type="dxa" w:w="741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學生依序完成起點、目的地、日期、查詢、選車次與確認摘要六步，能發現起訖顛倒並修正；到最終SAMPLE車票即停止，不進入真實訂票。</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使用情境</w:t>
            </w:r>
          </w:p>
        </w:tc>
        <w:tc>
          <w:tcPr>
            <w:tcW w:type="dxa" w:w="741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教師投影示範1次；兩人共用1台iPad，Operator操作、Checker逐項說Check from／to／date／train／time；第2輪交換角色。</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學生端成果</w:t>
            </w:r>
          </w:p>
        </w:tc>
        <w:tc>
          <w:tcPr>
            <w:tcW w:type="dxa" w:w="741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每一步正確後取得過關畫面；六步加最終成功車票共七張，由系統合成一份七頁PDF。</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教師端成果</w:t>
            </w:r>
          </w:p>
        </w:tc>
        <w:tc>
          <w:tcPr>
            <w:tcW w:type="dxa" w:w="741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依日期與學號開啟紀錄，查看摘要、依時間順序重播完整操作事件，並預覽或下載七頁PDF。</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平台</w:t>
            </w:r>
          </w:p>
        </w:tc>
        <w:tc>
          <w:tcPr>
            <w:tcW w:type="dxa" w:w="741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網站規劃部署於ChatGPT Sites；以Cloudflare D1保存結構化紀錄，以R2保存PDF檔案。D1與R2只由伺服器端存取。</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資料最小化</w:t>
            </w:r>
          </w:p>
        </w:tc>
        <w:tc>
          <w:tcPr>
            <w:tcW w:type="dxa" w:w="741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學生只輸入五位數學號，例如40100；不輸入姓名、身分證、電話、電子郵件、信用卡、付款或真實訂票代碼，也不保存IP位址。</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非目標</w:t>
            </w:r>
          </w:p>
        </w:tc>
        <w:tc>
          <w:tcPr>
            <w:tcW w:type="dxa" w:w="741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不連接臺鐵真實訂票、不付款、不建立學生會員、不錄製真實螢幕影片、麥克風或系統聲音。</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本階段邊界</w:t>
            </w:r>
          </w:p>
        </w:tc>
        <w:tc>
          <w:tcPr>
            <w:tcW w:type="dxa" w:w="741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本次只完善Word規劃書；尚不建立ChatGPT Sites專案、不生成正式網站素材，也不部署網站。</w:t>
            </w:r>
          </w:p>
        </w:tc>
      </w:tr>
    </w:tbl>
    <w:p>
      <w:pPr>
        <w:spacing w:after="20"/>
      </w:pPr>
    </w:p>
    <w:p>
      <w:pPr>
        <w:pStyle w:val="31"/>
        <w:spacing w:before="140" w:after="60"/>
        <w:keepNext/>
      </w:pPr>
      <w:r>
        <w:rPr>
          <w:rFonts w:ascii="Arial" w:hAnsi="Arial" w:eastAsia="Microsoft JhengHei"/>
          <w:b/>
          <w:sz w:val="24"/>
          <w:color w:val="17324D"/>
        </w:rPr>
        <w:t>二、上層網站「4年級上學期 在地課程」</w:t>
      </w:r>
    </w:p>
    <w:p>
      <w:pPr>
        <w:pStyle w:val="a0"/>
        <w:spacing w:before="0" w:after="50" w:line="269" w:lineRule="auto"/>
      </w:pPr>
      <w:r>
        <w:rPr>
          <w:rFonts w:ascii="Arial" w:hAnsi="Arial" w:eastAsia="Microsoft JhengHei"/>
          <w:b w:val="0"/>
          <w:sz w:val="21"/>
          <w:color w:val="24313D"/>
        </w:rPr>
        <w:t>首頁上方使用深藍色導覽列，左側顯示「4年級上學期 在地課程」，右上角固定設置「教師後台」；學生不需登入即可進入四個單元，教師後台則必須完成ChatGPT登入與電子郵件白名單檢核。</w:t>
      </w:r>
    </w:p>
    <w:tbl>
      <w:tblPr>
        <w:tblStyle w:val="aff2"/>
        <w:tblW w:type="dxa" w:w="9360"/>
        <w:jc w:val="center"/>
        <w:tblLayout w:type="fixed"/>
        <w:tblLook w:firstColumn="1" w:firstRow="1" w:lastColumn="0" w:lastRow="0" w:noHBand="0" w:noVBand="1" w:val="04A0"/>
        <w:tblInd w:w="0" w:type="dxa"/>
      </w:tblPr>
      <w:tblGrid>
        <w:gridCol w:w="2376"/>
        <w:gridCol w:w="3384"/>
        <w:gridCol w:w="3600"/>
      </w:tblGrid>
      <w:tr>
        <w:trPr>
          <w:tblHeader/>
          <w:cantSplit/>
        </w:trPr>
        <w:tc>
          <w:tcPr>
            <w:tcW w:type="dxa" w:w="2376"/>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單元入口</w:t>
            </w:r>
          </w:p>
        </w:tc>
        <w:tc>
          <w:tcPr>
            <w:tcW w:type="dxa" w:w="338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首頁卡片內容</w:t>
            </w:r>
          </w:p>
        </w:tc>
        <w:tc>
          <w:tcPr>
            <w:tcW w:type="dxa" w:w="360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本次資料接入狀態</w:t>
            </w:r>
          </w:p>
        </w:tc>
      </w:tr>
      <w:tr>
        <w:trPr>
          <w:cantSplit/>
        </w:trPr>
        <w:tc>
          <w:tcPr>
            <w:tcW w:type="dxa" w:w="2376"/>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扇形車庫</w:t>
            </w:r>
          </w:p>
        </w:tc>
        <w:tc>
          <w:tcPr>
            <w:tcW w:type="dxa" w:w="338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扇形軌道、轉車臺與車庫門意象。</w:t>
            </w:r>
          </w:p>
        </w:tc>
        <w:tc>
          <w:tcPr>
            <w:tcW w:type="dxa" w:w="360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預留單元路由與成果類型，日後另訂。</w:t>
            </w:r>
          </w:p>
        </w:tc>
      </w:tr>
      <w:tr>
        <w:trPr>
          <w:cantSplit/>
        </w:trPr>
        <w:tc>
          <w:tcPr>
            <w:tcW w:type="dxa" w:w="2376"/>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坐火車趣集集</w:t>
            </w:r>
          </w:p>
        </w:tc>
        <w:tc>
          <w:tcPr>
            <w:tcW w:type="dxa" w:w="3384"/>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集集小火車、田野、綠色隧道與山谷意象。</w:t>
            </w:r>
          </w:p>
        </w:tc>
        <w:tc>
          <w:tcPr>
            <w:tcW w:type="dxa" w:w="360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本次完整定義學生流程、事件重播與七頁PDF。</w:t>
            </w:r>
          </w:p>
        </w:tc>
      </w:tr>
      <w:tr>
        <w:trPr>
          <w:cantSplit/>
        </w:trPr>
        <w:tc>
          <w:tcPr>
            <w:tcW w:type="dxa" w:w="2376"/>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閱覽鐵道風華</w:t>
            </w:r>
          </w:p>
        </w:tc>
        <w:tc>
          <w:tcPr>
            <w:tcW w:type="dxa" w:w="338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山線、海線、路線圖與閱讀卡意象。</w:t>
            </w:r>
          </w:p>
        </w:tc>
        <w:tc>
          <w:tcPr>
            <w:tcW w:type="dxa" w:w="360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預留單元路由與成果類型，日後另訂。</w:t>
            </w:r>
          </w:p>
        </w:tc>
      </w:tr>
      <w:tr>
        <w:trPr>
          <w:cantSplit/>
        </w:trPr>
        <w:tc>
          <w:tcPr>
            <w:tcW w:type="dxa" w:w="2376"/>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介紹五分車與認識小火車鐵道</w:t>
            </w:r>
          </w:p>
        </w:tc>
        <w:tc>
          <w:tcPr>
            <w:tcW w:type="dxa" w:w="3384"/>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五分車、窄軌與糖業運輸意象。</w:t>
            </w:r>
          </w:p>
        </w:tc>
        <w:tc>
          <w:tcPr>
            <w:tcW w:type="dxa" w:w="360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預留單元路由與成果類型，日後另訂。</w:t>
            </w:r>
          </w:p>
        </w:tc>
      </w:tr>
    </w:tbl>
    <w:p>
      <w:pPr>
        <w:spacing w:after="20"/>
      </w:pPr>
    </w:p>
    <w:p>
      <w:pPr>
        <w:pStyle w:val="a0"/>
        <w:spacing w:before="0" w:after="50" w:line="269" w:lineRule="auto"/>
      </w:pPr>
      <w:r>
        <w:rPr>
          <w:rFonts w:ascii="Arial" w:hAnsi="Arial" w:eastAsia="Microsoft JhengHei"/>
          <w:b w:val="0"/>
          <w:sz w:val="21"/>
          <w:color w:val="24313D"/>
        </w:rPr>
        <w:t>共用教師後台必須能用單元、日期與學號篩選紀錄；各單元共用attempt ID、保存期限、教師授權與刪除機制，但可擁有不同的成果檔案及重播規則。</w:t>
      </w:r>
    </w:p>
    <w:p>
      <w:pPr>
        <w:pStyle w:val="31"/>
        <w:spacing w:before="140" w:after="60"/>
        <w:keepNext/>
      </w:pPr>
      <w:r>
        <w:rPr>
          <w:rFonts w:ascii="Arial" w:hAnsi="Arial" w:eastAsia="Microsoft JhengHei"/>
          <w:b/>
          <w:sz w:val="24"/>
          <w:color w:val="17324D"/>
        </w:rPr>
        <w:t>三、購票網站首頁、版面與ImageGen素材</w:t>
      </w:r>
    </w:p>
    <w:p>
      <w:pPr>
        <w:pStyle w:val="a0"/>
        <w:spacing w:before="0" w:after="50" w:line="269" w:lineRule="auto"/>
      </w:pPr>
      <w:r>
        <w:rPr>
          <w:rFonts w:ascii="Arial" w:hAnsi="Arial" w:eastAsia="Microsoft JhengHei"/>
          <w:b w:val="0"/>
          <w:sz w:val="21"/>
          <w:color w:val="24313D"/>
        </w:rPr>
        <w:t>網站首頁名稱：火車線上購票網站—Buy Train Tickets Online。標題下方放置大尺寸學號輸入框，placeholder為「請輸入學號，例如40100」；只接受五位數字，驗證通過後由系統建立不重複的attempt ID。</w:t>
      </w:r>
    </w:p>
    <w:p>
      <w:pPr>
        <w:pStyle w:val="a0"/>
        <w:spacing w:before="0" w:after="50" w:line="269" w:lineRule="auto"/>
      </w:pPr>
      <w:r>
        <w:rPr>
          <w:rFonts w:ascii="Arial" w:hAnsi="Arial" w:eastAsia="Microsoft JhengHei"/>
          <w:b w:val="0"/>
          <w:sz w:val="21"/>
          <w:color w:val="24313D"/>
        </w:rPr>
        <w:t>首頁固定顯示警語：「模擬教材，不可作為真實乘車或訂票資訊。」開始按鈕使用「Start／開始練習」，不使用「購買」「付款」或「送出訂票」字樣。</w:t>
      </w:r>
    </w:p>
    <w:tbl>
      <w:tblPr>
        <w:tblStyle w:val="aff2"/>
        <w:tblW w:type="dxa" w:w="9360"/>
        <w:jc w:val="center"/>
        <w:tblLayout w:type="fixed"/>
        <w:tblLook w:firstColumn="1" w:firstRow="1" w:lastColumn="0" w:lastRow="0" w:noHBand="0" w:noVBand="1" w:val="04A0"/>
        <w:tblInd w:w="0" w:type="dxa"/>
      </w:tblPr>
      <w:tblGrid>
        <w:gridCol w:w="1872"/>
        <w:gridCol w:w="4176"/>
        <w:gridCol w:w="3312"/>
      </w:tblGrid>
      <w:tr>
        <w:trPr>
          <w:tblHeader/>
          <w:cantSplit/>
        </w:trPr>
        <w:tc>
          <w:tcPr>
            <w:tcW w:type="dxa" w:w="1872"/>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ImageGen原創場景</w:t>
            </w:r>
          </w:p>
        </w:tc>
        <w:tc>
          <w:tcPr>
            <w:tcW w:type="dxa" w:w="4176"/>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靜態畫面內容</w:t>
            </w:r>
          </w:p>
        </w:tc>
        <w:tc>
          <w:tcPr>
            <w:tcW w:type="dxa" w:w="3312"/>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網站輕量動畫方式</w:t>
            </w:r>
          </w:p>
        </w:tc>
      </w:tr>
      <w:tr>
        <w:trPr>
          <w:cantSplit/>
        </w:trPr>
        <w:tc>
          <w:tcPr>
            <w:tcW w:type="dxa" w:w="187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1 集集小火車</w:t>
            </w:r>
          </w:p>
        </w:tc>
        <w:tc>
          <w:tcPr>
            <w:tcW w:type="dxa" w:w="417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可愛紅黃小火車沿支線前進，人物位於安全區。</w:t>
            </w:r>
          </w:p>
        </w:tc>
        <w:tc>
          <w:tcPr>
            <w:tcW w:type="dxa" w:w="3312"/>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CSS讓火車緩慢橫向移動；減少動態模式改為靜止。</w:t>
            </w:r>
          </w:p>
        </w:tc>
      </w:tr>
      <w:tr>
        <w:trPr>
          <w:cantSplit/>
        </w:trPr>
        <w:tc>
          <w:tcPr>
            <w:tcW w:type="dxa" w:w="187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2 綠色隧道</w:t>
            </w:r>
          </w:p>
        </w:tc>
        <w:tc>
          <w:tcPr>
            <w:tcW w:type="dxa" w:w="417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枝葉形成拱形綠色隧道，陽光柔和穿過樹葉。</w:t>
            </w:r>
          </w:p>
        </w:tc>
        <w:tc>
          <w:tcPr>
            <w:tcW w:type="dxa" w:w="3312"/>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分層樹葉小幅搖晃，不使用連續閃爍。</w:t>
            </w:r>
          </w:p>
        </w:tc>
      </w:tr>
      <w:tr>
        <w:trPr>
          <w:cantSplit/>
        </w:trPr>
        <w:tc>
          <w:tcPr>
            <w:tcW w:type="dxa" w:w="187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3 二水田野</w:t>
            </w:r>
          </w:p>
        </w:tc>
        <w:tc>
          <w:tcPr>
            <w:tcW w:type="dxa" w:w="417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稻田、水圳、遠山及小火車，符合二水出發情境。</w:t>
            </w:r>
          </w:p>
        </w:tc>
        <w:tc>
          <w:tcPr>
            <w:tcW w:type="dxa" w:w="3312"/>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雲朵慢移、稻葉輕擺，低耗能循環。</w:t>
            </w:r>
          </w:p>
        </w:tc>
      </w:tr>
      <w:tr>
        <w:trPr>
          <w:cantSplit/>
        </w:trPr>
        <w:tc>
          <w:tcPr>
            <w:tcW w:type="dxa" w:w="187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4 車埕木造站</w:t>
            </w:r>
          </w:p>
        </w:tc>
        <w:tc>
          <w:tcPr>
            <w:tcW w:type="dxa" w:w="417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木造站體、山林與終點氣氛，不畫都市高樓。</w:t>
            </w:r>
          </w:p>
        </w:tc>
        <w:tc>
          <w:tcPr>
            <w:tcW w:type="dxa" w:w="3312"/>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光點及鳥群緩慢移動，避免影片檔造成iPad載入負擔。</w:t>
            </w:r>
          </w:p>
        </w:tc>
      </w:tr>
    </w:tbl>
    <w:p>
      <w:pPr>
        <w:spacing w:after="20"/>
      </w:pPr>
    </w:p>
    <w:tbl>
      <w:tblPr>
        <w:tblStyle w:val="aff2"/>
        <w:tblW w:type="dxa" w:w="9360"/>
        <w:jc w:val="center"/>
        <w:tblLayout w:type="fixed"/>
        <w:tblLook w:firstColumn="1" w:firstRow="1" w:lastColumn="0" w:lastRow="0" w:noHBand="0" w:noVBand="1" w:val="04A0"/>
        <w:tblInd w:w="0" w:type="dxa"/>
      </w:tblPr>
      <w:tblGrid>
        <w:gridCol w:w="1872"/>
        <w:gridCol w:w="1944"/>
        <w:gridCol w:w="5544"/>
      </w:tblGrid>
      <w:tr>
        <w:trPr>
          <w:tblHeader/>
          <w:cantSplit/>
        </w:trPr>
        <w:tc>
          <w:tcPr>
            <w:tcW w:type="dxa" w:w="1872"/>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色彩角色</w:t>
            </w:r>
          </w:p>
        </w:tc>
        <w:tc>
          <w:tcPr>
            <w:tcW w:type="dxa" w:w="194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教學版建議值</w:t>
            </w:r>
          </w:p>
        </w:tc>
        <w:tc>
          <w:tcPr>
            <w:tcW w:type="dxa" w:w="554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使用規則</w:t>
            </w:r>
          </w:p>
        </w:tc>
      </w:tr>
      <w:tr>
        <w:trPr>
          <w:cantSplit/>
        </w:trPr>
        <w:tc>
          <w:tcPr>
            <w:tcW w:type="dxa" w:w="187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深藍導覽</w:t>
            </w:r>
          </w:p>
        </w:tc>
        <w:tc>
          <w:tcPr>
            <w:tcW w:type="dxa" w:w="194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#17324D</w:t>
            </w:r>
          </w:p>
        </w:tc>
        <w:tc>
          <w:tcPr>
            <w:tcW w:type="dxa" w:w="554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承接臺鐵官方網站的穩重交通服務感，用於上方導覽與主要標題。</w:t>
            </w:r>
          </w:p>
        </w:tc>
      </w:tr>
      <w:tr>
        <w:trPr>
          <w:cantSplit/>
        </w:trPr>
        <w:tc>
          <w:tcPr>
            <w:tcW w:type="dxa" w:w="187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票務藍</w:t>
            </w:r>
          </w:p>
        </w:tc>
        <w:tc>
          <w:tcPr>
            <w:tcW w:type="dxa" w:w="1944"/>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#1E6FA8</w:t>
            </w:r>
          </w:p>
        </w:tc>
        <w:tc>
          <w:tcPr>
            <w:tcW w:type="dxa" w:w="5544"/>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主要按鈕、目前步驟與可操作欄位；不得作為唯一狀態線索。</w:t>
            </w:r>
          </w:p>
        </w:tc>
      </w:tr>
      <w:tr>
        <w:trPr>
          <w:cantSplit/>
        </w:trPr>
        <w:tc>
          <w:tcPr>
            <w:tcW w:type="dxa" w:w="187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暖橘強調</w:t>
            </w:r>
          </w:p>
        </w:tc>
        <w:tc>
          <w:tcPr>
            <w:tcW w:type="dxa" w:w="194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#F4A62A</w:t>
            </w:r>
          </w:p>
        </w:tc>
        <w:tc>
          <w:tcPr>
            <w:tcW w:type="dxa" w:w="554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路線、提示箭頭與重點數字；錯誤訊息不使用羞辱性的大片紅色。</w:t>
            </w:r>
          </w:p>
        </w:tc>
      </w:tr>
      <w:tr>
        <w:trPr>
          <w:cantSplit/>
        </w:trPr>
        <w:tc>
          <w:tcPr>
            <w:tcW w:type="dxa" w:w="187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成功綠</w:t>
            </w:r>
          </w:p>
        </w:tc>
        <w:tc>
          <w:tcPr>
            <w:tcW w:type="dxa" w:w="1944"/>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#2E8B57</w:t>
            </w:r>
          </w:p>
        </w:tc>
        <w:tc>
          <w:tcPr>
            <w:tcW w:type="dxa" w:w="5544"/>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「You’re right!」、勾號及通過邊框。</w:t>
            </w:r>
          </w:p>
        </w:tc>
      </w:tr>
      <w:tr>
        <w:trPr>
          <w:cantSplit/>
        </w:trPr>
        <w:tc>
          <w:tcPr>
            <w:tcW w:type="dxa" w:w="187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背景與文字</w:t>
            </w:r>
          </w:p>
        </w:tc>
        <w:tc>
          <w:tcPr>
            <w:tcW w:type="dxa" w:w="194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#F7FAFC／#24313D</w:t>
            </w:r>
          </w:p>
        </w:tc>
        <w:tc>
          <w:tcPr>
            <w:tcW w:type="dxa" w:w="5544"/>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保持高對比與投影可讀性，搭配兒童感圓角卡片。</w:t>
            </w:r>
          </w:p>
        </w:tc>
      </w:tr>
    </w:tbl>
    <w:p>
      <w:pPr>
        <w:spacing w:after="20"/>
      </w:pPr>
    </w:p>
    <w:p>
      <w:pPr>
        <w:spacing w:before="0" w:after="50" w:line="269" w:lineRule="auto"/>
      </w:pPr>
      <w:r>
        <w:rPr>
          <w:rFonts w:ascii="Arial" w:hAnsi="Arial" w:eastAsia="Microsoft JhengHei"/>
          <w:b/>
          <w:sz w:val="21"/>
          <w:color w:val="24313D"/>
        </w:rPr>
        <w:t>配色查證來源（教師端）：</w:t>
      </w:r>
      <w:r>
        <w:rPr>
          <w:rFonts w:ascii="Arial" w:hAnsi="Arial" w:eastAsia="Microsoft JhengHei"/>
          <w:b w:val="0"/>
          <w:sz w:val="21"/>
          <w:color w:val="24313D"/>
        </w:rPr>
        <w:t>國營臺灣鐵路股份有限公司「個人訂票」官方頁面，查詢日期2026-07-29：https://www.railway.gov.tw/tra-tip-web/tip/tip001/tip121/query。上述色碼是兒童教學版建議值，不宣稱為臺鐵官方色碼；實作時只參考其票務層級與交通服務氛圍，不複製商標、真實票面或完整介面。</w:t>
      </w:r>
    </w:p>
    <w:p>
      <w:pPr>
        <w:pStyle w:val="31"/>
        <w:spacing w:before="140" w:after="60"/>
        <w:keepNext/>
      </w:pPr>
      <w:r>
        <w:rPr>
          <w:rFonts w:ascii="Arial" w:hAnsi="Arial" w:eastAsia="Microsoft JhengHei"/>
          <w:b/>
          <w:sz w:val="24"/>
          <w:color w:val="17324D"/>
        </w:rPr>
        <w:t>四、學生六步流程、正確回饋與七張證據畫面</w:t>
      </w:r>
    </w:p>
    <w:p>
      <w:pPr>
        <w:pStyle w:val="a0"/>
        <w:spacing w:before="0" w:after="50" w:line="269" w:lineRule="auto"/>
      </w:pPr>
      <w:r>
        <w:rPr>
          <w:rFonts w:ascii="Arial" w:hAnsi="Arial" w:eastAsia="Microsoft JhengHei"/>
          <w:b w:val="0"/>
          <w:sz w:val="21"/>
          <w:color w:val="24313D"/>
        </w:rPr>
        <w:t>學生輸入學號後才建立attempt；首頁登入畫面不計入PDF。每一步只有在必要欄位與條件完全正確時才通過，系統依序寫入step_passed事件並擷取網站內容區。</w:t>
      </w:r>
    </w:p>
    <w:tbl>
      <w:tblPr>
        <w:tblStyle w:val="aff2"/>
        <w:tblW w:type="dxa" w:w="9360"/>
        <w:jc w:val="center"/>
        <w:tblLayout w:type="fixed"/>
        <w:tblLook w:firstColumn="1" w:firstRow="1" w:lastColumn="0" w:lastRow="0" w:noHBand="0" w:noVBand="1" w:val="04A0"/>
        <w:tblInd w:w="0" w:type="dxa"/>
      </w:tblPr>
      <w:tblGrid>
        <w:gridCol w:w="1584"/>
        <w:gridCol w:w="2808"/>
        <w:gridCol w:w="4968"/>
      </w:tblGrid>
      <w:tr>
        <w:trPr>
          <w:tblHeader/>
          <w:cantSplit/>
        </w:trPr>
        <w:tc>
          <w:tcPr>
            <w:tcW w:type="dxa" w:w="158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步驟／畫面</w:t>
            </w:r>
          </w:p>
        </w:tc>
        <w:tc>
          <w:tcPr>
            <w:tcW w:type="dxa" w:w="2808"/>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學生操作</w:t>
            </w:r>
          </w:p>
        </w:tc>
        <w:tc>
          <w:tcPr>
            <w:tcW w:type="dxa" w:w="4968"/>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通過條件、回饋與證據</w:t>
            </w:r>
          </w:p>
        </w:tc>
      </w:tr>
      <w:tr>
        <w:trPr>
          <w:cantSplit/>
        </w:trPr>
        <w:tc>
          <w:tcPr>
            <w:tcW w:type="dxa" w:w="158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1 選起點</w:t>
            </w:r>
          </w:p>
        </w:tc>
        <w:tc>
          <w:tcPr>
            <w:tcW w:type="dxa" w:w="280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選擇二水 Ershui。</w:t>
            </w:r>
          </w:p>
        </w:tc>
        <w:tc>
          <w:tcPr>
            <w:tcW w:type="dxa" w:w="496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二水節點亮起；播放「You’re right!」、顯示勾號與短動畫；擷取PDF第1頁。</w:t>
            </w:r>
          </w:p>
        </w:tc>
      </w:tr>
      <w:tr>
        <w:trPr>
          <w:cantSplit/>
        </w:trPr>
        <w:tc>
          <w:tcPr>
            <w:tcW w:type="dxa" w:w="158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2 選目的地</w:t>
            </w:r>
          </w:p>
        </w:tc>
        <w:tc>
          <w:tcPr>
            <w:tcW w:type="dxa" w:w="280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可選集集、水里或車埕；任務主線選車埕。</w:t>
            </w:r>
          </w:p>
        </w:tc>
        <w:tc>
          <w:tcPr>
            <w:tcW w:type="dxa" w:w="496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目的地與起點不同且符合任務卡；路線亮到目的地；擷取第2頁。</w:t>
            </w:r>
          </w:p>
        </w:tc>
      </w:tr>
      <w:tr>
        <w:trPr>
          <w:cantSplit/>
        </w:trPr>
        <w:tc>
          <w:tcPr>
            <w:tcW w:type="dxa" w:w="158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3 選日期</w:t>
            </w:r>
          </w:p>
        </w:tc>
        <w:tc>
          <w:tcPr>
            <w:tcW w:type="dxa" w:w="280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從三個虛構教學日期選擇指定日期。</w:t>
            </w:r>
          </w:p>
        </w:tc>
        <w:tc>
          <w:tcPr>
            <w:tcW w:type="dxa" w:w="496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醒目標示「模擬日期」；日期正確才通過；擷取第3頁。</w:t>
            </w:r>
          </w:p>
        </w:tc>
      </w:tr>
      <w:tr>
        <w:trPr>
          <w:cantSplit/>
        </w:trPr>
        <w:tc>
          <w:tcPr>
            <w:tcW w:type="dxa" w:w="158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4 查詢</w:t>
            </w:r>
          </w:p>
        </w:tc>
        <w:tc>
          <w:tcPr>
            <w:tcW w:type="dxa" w:w="280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檢核起點、目的地與日期後按查詢。</w:t>
            </w:r>
          </w:p>
        </w:tc>
        <w:tc>
          <w:tcPr>
            <w:tcW w:type="dxa" w:w="496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起訖相同或顛倒時只給友善修正提示；全部正確才慶祝並擷取第4頁。</w:t>
            </w:r>
          </w:p>
        </w:tc>
      </w:tr>
      <w:tr>
        <w:trPr>
          <w:cantSplit/>
        </w:trPr>
        <w:tc>
          <w:tcPr>
            <w:tcW w:type="dxa" w:w="158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5 選車次</w:t>
            </w:r>
          </w:p>
        </w:tc>
        <w:tc>
          <w:tcPr>
            <w:tcW w:type="dxa" w:w="280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從A／B／C模擬班次選擇任務指定車次。</w:t>
            </w:r>
          </w:p>
        </w:tc>
        <w:tc>
          <w:tcPr>
            <w:tcW w:type="dxa" w:w="496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卡片顯示出發、抵達與所需時間及SAMPLE；正確後擷取第5頁。</w:t>
            </w:r>
          </w:p>
        </w:tc>
      </w:tr>
      <w:tr>
        <w:trPr>
          <w:cantSplit/>
        </w:trPr>
        <w:tc>
          <w:tcPr>
            <w:tcW w:type="dxa" w:w="158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6 確認摘要</w:t>
            </w:r>
          </w:p>
        </w:tc>
        <w:tc>
          <w:tcPr>
            <w:tcW w:type="dxa" w:w="280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逐項核對from、to、date、train、depart、arrive六欄。</w:t>
            </w:r>
          </w:p>
        </w:tc>
        <w:tc>
          <w:tcPr>
            <w:tcW w:type="dxa" w:w="496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六欄全勾且資料一致才完成；擷取第6頁，不出現付款或真實訂票按鈕。</w:t>
            </w:r>
          </w:p>
        </w:tc>
      </w:tr>
      <w:tr>
        <w:trPr>
          <w:cantSplit/>
        </w:trPr>
        <w:tc>
          <w:tcPr>
            <w:tcW w:type="dxa" w:w="158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7 最終成功</w:t>
            </w:r>
          </w:p>
        </w:tc>
        <w:tc>
          <w:tcPr>
            <w:tcW w:type="dxa" w:w="280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閱讀SAMPLE車票及「練習完成，沒有真的訂票」。</w:t>
            </w:r>
          </w:p>
        </w:tc>
        <w:tc>
          <w:tcPr>
            <w:tcW w:type="dxa" w:w="496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播放最後完成鈴與較完整但不閃爍的慶祝動畫；擷取第7頁並開始合成PDF。</w:t>
            </w:r>
          </w:p>
        </w:tc>
      </w:tr>
    </w:tbl>
    <w:p>
      <w:pPr>
        <w:spacing w:after="20"/>
      </w:pPr>
    </w:p>
    <w:p>
      <w:pPr>
        <w:pStyle w:val="a0"/>
        <w:spacing w:before="0" w:after="50" w:line="269" w:lineRule="auto"/>
      </w:pPr>
      <w:r>
        <w:rPr>
          <w:rFonts w:ascii="Arial" w:hAnsi="Arial" w:eastAsia="Microsoft JhengHei"/>
          <w:b w:val="0"/>
          <w:sz w:val="21"/>
          <w:color w:val="24313D"/>
        </w:rPr>
        <w:t>每次正確回饋同時包含可見文字「You’re right!」、綠色勾號、1至1.5秒慶祝動畫及短音效；音效有靜音鍵。啟用prefers-reduced-motion時，以靜態勾號與淡入取代彩帶或位移。</w:t>
      </w:r>
    </w:p>
    <w:p>
      <w:pPr>
        <w:pStyle w:val="a0"/>
        <w:spacing w:before="0" w:after="50" w:line="269" w:lineRule="auto"/>
      </w:pPr>
      <w:r>
        <w:rPr>
          <w:rFonts w:ascii="Arial" w:hAnsi="Arial" w:eastAsia="Microsoft JhengHei"/>
          <w:b w:val="0"/>
          <w:sz w:val="21"/>
          <w:color w:val="24313D"/>
        </w:rPr>
        <w:t>錯誤時不播放成功音效；以橘色文字說明可修正的欄位，焦點移到該欄並透過aria-live朗讀。錯誤、交換起訖及回上一步都要寫入事件紀錄，以呈現從頭到尾的真實學習歷程。</w:t>
      </w:r>
    </w:p>
    <w:p>
      <w:pPr>
        <w:pStyle w:val="31"/>
        <w:spacing w:before="140" w:after="60"/>
        <w:keepNext/>
      </w:pPr>
      <w:r>
        <w:rPr>
          <w:rFonts w:ascii="Arial" w:hAnsi="Arial" w:eastAsia="Microsoft JhengHei"/>
          <w:b/>
          <w:sz w:val="24"/>
          <w:color w:val="17324D"/>
        </w:rPr>
        <w:t>五、七頁PDF的擷取、合成與上傳</w:t>
      </w:r>
    </w:p>
    <w:p>
      <w:pPr>
        <w:pStyle w:val="a0"/>
        <w:spacing w:before="0" w:after="50" w:line="269" w:lineRule="auto"/>
      </w:pPr>
      <w:r>
        <w:rPr>
          <w:rFonts w:ascii="Arial" w:hAnsi="Arial" w:eastAsia="Microsoft JhengHei"/>
          <w:b w:val="0"/>
          <w:sz w:val="21"/>
          <w:color w:val="24313D"/>
        </w:rPr>
        <w:t>每次step_passed後等待版面與慶祝動畫穩定，再擷取購票網站主要內容容器；不得擷取瀏覽器網址列、其他分頁、通知、聲音或裝置畫面。</w:t>
      </w:r>
    </w:p>
    <w:p>
      <w:pPr>
        <w:pStyle w:val="a0"/>
        <w:spacing w:before="0" w:after="50" w:line="269" w:lineRule="auto"/>
      </w:pPr>
      <w:r>
        <w:rPr>
          <w:rFonts w:ascii="Arial" w:hAnsi="Arial" w:eastAsia="Microsoft JhengHei"/>
          <w:b w:val="0"/>
          <w:sz w:val="21"/>
          <w:color w:val="24313D"/>
        </w:rPr>
        <w:t>每頁採A4橫式，放一張過關畫面，頁首標示單元、日期、學號、attempt ID末六碼、步驟名稱與第幾頁；畫面內保留「模擬教材」警語。七頁順序固定，不可缺頁或重複。</w:t>
      </w:r>
    </w:p>
    <w:p>
      <w:pPr>
        <w:pStyle w:val="a0"/>
        <w:spacing w:before="0" w:after="50" w:line="269" w:lineRule="auto"/>
      </w:pPr>
      <w:r>
        <w:rPr>
          <w:rFonts w:ascii="Arial" w:hAnsi="Arial" w:eastAsia="Microsoft JhengHei"/>
          <w:b w:val="0"/>
          <w:sz w:val="21"/>
          <w:color w:val="24313D"/>
        </w:rPr>
        <w:t>七張壓縮圖片先在當次操作暫存，完成後於學生端合成單一PDF並送至受保護的伺服器端點；伺服器確認attempt、頁數、大小與雜湊後寫入R2，再把R2索引寫回D1。PDF成功後清除個別暫存圖。</w:t>
      </w:r>
    </w:p>
    <w:p>
      <w:pPr>
        <w:pStyle w:val="a0"/>
        <w:spacing w:before="0" w:after="50" w:line="269" w:lineRule="auto"/>
      </w:pPr>
      <w:r>
        <w:rPr>
          <w:rFonts w:ascii="Arial" w:hAnsi="Arial" w:eastAsia="Microsoft JhengHei"/>
          <w:b w:val="0"/>
          <w:sz w:val="21"/>
          <w:color w:val="24313D"/>
        </w:rPr>
        <w:t>若網路暫時中斷，學生仍可完成離線練習；頁面顯示「等待同步」，恢復連線後重試事件與PDF上傳。未成功同步前不得顯示「教師已收到」。</w:t>
      </w:r>
    </w:p>
    <w:p>
      <w:pPr>
        <w:pStyle w:val="31"/>
        <w:spacing w:before="140" w:after="60"/>
        <w:keepNext/>
      </w:pPr>
      <w:r>
        <w:rPr>
          <w:rFonts w:ascii="Arial" w:hAnsi="Arial" w:eastAsia="Microsoft JhengHei"/>
          <w:b/>
          <w:sz w:val="24"/>
          <w:color w:val="17324D"/>
        </w:rPr>
        <w:t>六、操作事件錄製與無聲動畫重播</w:t>
      </w:r>
    </w:p>
    <w:p>
      <w:pPr>
        <w:pStyle w:val="a0"/>
        <w:spacing w:before="0" w:after="50" w:line="269" w:lineRule="auto"/>
      </w:pPr>
      <w:r>
        <w:rPr>
          <w:rFonts w:ascii="Arial" w:hAnsi="Arial" w:eastAsia="Microsoft JhengHei"/>
          <w:b w:val="0"/>
          <w:sz w:val="21"/>
          <w:color w:val="24313D"/>
        </w:rPr>
        <w:t>本功能是「操作事件錄製」，不是iPad真實螢幕錄影：網站保存點擊、選項、修正、交換起訖、過關與完成等結構化事件，再由教師後台重建相同畫面並依時間播放。</w:t>
      </w:r>
    </w:p>
    <w:tbl>
      <w:tblPr>
        <w:tblStyle w:val="aff2"/>
        <w:tblW w:type="dxa" w:w="9360"/>
        <w:jc w:val="center"/>
        <w:tblLayout w:type="fixed"/>
        <w:tblLook w:firstColumn="1" w:firstRow="1" w:lastColumn="0" w:lastRow="0" w:noHBand="0" w:noVBand="1" w:val="04A0"/>
        <w:tblInd w:w="0" w:type="dxa"/>
      </w:tblPr>
      <w:tblGrid>
        <w:gridCol w:w="2232"/>
        <w:gridCol w:w="7128"/>
      </w:tblGrid>
      <w:tr>
        <w:trPr>
          <w:tblHeader/>
          <w:cantSplit/>
        </w:trPr>
        <w:tc>
          <w:tcPr>
            <w:tcW w:type="dxa" w:w="2232"/>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事件欄位</w:t>
            </w:r>
          </w:p>
        </w:tc>
        <w:tc>
          <w:tcPr>
            <w:tcW w:type="dxa" w:w="7128"/>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內容與限制</w:t>
            </w:r>
          </w:p>
        </w:tc>
      </w:tr>
      <w:tr>
        <w:trPr>
          <w:cantSplit/>
        </w:trPr>
        <w:tc>
          <w:tcPr>
            <w:tcW w:type="dxa" w:w="223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attempt_id</w:t>
            </w:r>
          </w:p>
        </w:tc>
        <w:tc>
          <w:tcPr>
            <w:tcW w:type="dxa" w:w="712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伺服器產生的不重複識別碼；不可只用學號當主鍵。</w:t>
            </w:r>
          </w:p>
        </w:tc>
      </w:tr>
      <w:tr>
        <w:trPr>
          <w:cantSplit/>
        </w:trPr>
        <w:tc>
          <w:tcPr>
            <w:tcW w:type="dxa" w:w="223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seq</w:t>
            </w:r>
          </w:p>
        </w:tc>
        <w:tc>
          <w:tcPr>
            <w:tcW w:type="dxa" w:w="712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由1開始的連續流水號；伺服器拒絕重複或倒序事件。</w:t>
            </w:r>
          </w:p>
        </w:tc>
      </w:tr>
      <w:tr>
        <w:trPr>
          <w:cantSplit/>
        </w:trPr>
        <w:tc>
          <w:tcPr>
            <w:tcW w:type="dxa" w:w="223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step</w:t>
            </w:r>
          </w:p>
        </w:tc>
        <w:tc>
          <w:tcPr>
            <w:tcW w:type="dxa" w:w="712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student_id、origin、destination、date、search、train、summary、success。</w:t>
            </w:r>
          </w:p>
        </w:tc>
      </w:tr>
      <w:tr>
        <w:trPr>
          <w:cantSplit/>
        </w:trPr>
        <w:tc>
          <w:tcPr>
            <w:tcW w:type="dxa" w:w="223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action</w:t>
            </w:r>
          </w:p>
        </w:tc>
        <w:tc>
          <w:tcPr>
            <w:tcW w:type="dxa" w:w="712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attempt_started、field_selected、validation_failed、swap、back、step_passed、attempt_completed。</w:t>
            </w:r>
          </w:p>
        </w:tc>
      </w:tr>
      <w:tr>
        <w:trPr>
          <w:cantSplit/>
        </w:trPr>
        <w:tc>
          <w:tcPr>
            <w:tcW w:type="dxa" w:w="223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payload_json</w:t>
            </w:r>
          </w:p>
        </w:tc>
        <w:tc>
          <w:tcPr>
            <w:tcW w:type="dxa" w:w="712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只接受欄位白名單與模擬值，不接受任意文字、姓名或真實票務資料。</w:t>
            </w:r>
          </w:p>
        </w:tc>
      </w:tr>
      <w:tr>
        <w:trPr>
          <w:cantSplit/>
        </w:trPr>
        <w:tc>
          <w:tcPr>
            <w:tcW w:type="dxa" w:w="223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client_elapsed_ms</w:t>
            </w:r>
          </w:p>
        </w:tc>
        <w:tc>
          <w:tcPr>
            <w:tcW w:type="dxa" w:w="712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從attempt開始計算的相對時間，用於重播節奏，不依賴裝置時鐘。</w:t>
            </w:r>
          </w:p>
        </w:tc>
      </w:tr>
      <w:tr>
        <w:trPr>
          <w:cantSplit/>
        </w:trPr>
        <w:tc>
          <w:tcPr>
            <w:tcW w:type="dxa" w:w="2232"/>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server_received_at</w:t>
            </w:r>
          </w:p>
        </w:tc>
        <w:tc>
          <w:tcPr>
            <w:tcW w:type="dxa" w:w="7128"/>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伺服器時間，作為排序、稽核與一年保存期限的依據。</w:t>
            </w:r>
          </w:p>
        </w:tc>
      </w:tr>
      <w:tr>
        <w:trPr>
          <w:cantSplit/>
        </w:trPr>
        <w:tc>
          <w:tcPr>
            <w:tcW w:type="dxa" w:w="2232"/>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before／after</w:t>
            </w:r>
          </w:p>
        </w:tc>
        <w:tc>
          <w:tcPr>
            <w:tcW w:type="dxa" w:w="7128"/>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保存操作前後的允許狀態，教師能看見學生如何修正。</w:t>
            </w:r>
          </w:p>
        </w:tc>
      </w:tr>
    </w:tbl>
    <w:p>
      <w:pPr>
        <w:spacing w:after="20"/>
      </w:pPr>
    </w:p>
    <w:p>
      <w:pPr>
        <w:pStyle w:val="a0"/>
        <w:spacing w:before="0" w:after="50" w:line="269" w:lineRule="auto"/>
      </w:pPr>
      <w:r>
        <w:rPr>
          <w:rFonts w:ascii="Arial" w:hAnsi="Arial" w:eastAsia="Microsoft JhengHei"/>
          <w:b w:val="0"/>
          <w:sz w:val="21"/>
          <w:color w:val="24313D"/>
        </w:rPr>
        <w:t>教師重播播放器提供播放／暫停、0.5×／1×／2×、時間軸及步驟跳轉；使用游標光圈與欄位高亮呈現操作，不播放學生端音效，也不生成影片檔。</w:t>
      </w:r>
    </w:p>
    <w:p>
      <w:pPr>
        <w:pStyle w:val="a0"/>
        <w:spacing w:before="0" w:after="50" w:line="269" w:lineRule="auto"/>
      </w:pPr>
      <w:r>
        <w:rPr>
          <w:rFonts w:ascii="Arial" w:hAnsi="Arial" w:eastAsia="Microsoft JhengHei"/>
          <w:b w:val="0"/>
          <w:sz w:val="21"/>
          <w:color w:val="24313D"/>
        </w:rPr>
        <w:t>attempt完成後鎖定既有事件，不允許前端改寫；若需重做，建立新的attempt。相同日期與學號可有多筆，左欄另顯示完成時間和attempt末六碼。</w:t>
      </w:r>
    </w:p>
    <w:p>
      <w:pPr>
        <w:pStyle w:val="31"/>
        <w:spacing w:before="140" w:after="60"/>
        <w:keepNext/>
      </w:pPr>
      <w:r>
        <w:rPr>
          <w:rFonts w:ascii="Arial" w:hAnsi="Arial" w:eastAsia="Microsoft JhengHei"/>
          <w:b/>
          <w:sz w:val="24"/>
          <w:color w:val="17324D"/>
        </w:rPr>
        <w:t>七、ChatGPT Sites、D1與R2資料契約</w:t>
      </w:r>
    </w:p>
    <w:tbl>
      <w:tblPr>
        <w:tblStyle w:val="aff2"/>
        <w:tblW w:type="dxa" w:w="9360"/>
        <w:jc w:val="center"/>
        <w:tblLayout w:type="fixed"/>
        <w:tblLook w:firstColumn="1" w:firstRow="1" w:lastColumn="0" w:lastRow="0" w:noHBand="0" w:noVBand="1" w:val="04A0"/>
        <w:tblInd w:w="0" w:type="dxa"/>
      </w:tblPr>
      <w:tblGrid>
        <w:gridCol w:w="1944"/>
        <w:gridCol w:w="4320"/>
        <w:gridCol w:w="3096"/>
      </w:tblGrid>
      <w:tr>
        <w:trPr>
          <w:tblHeader/>
          <w:cantSplit/>
        </w:trPr>
        <w:tc>
          <w:tcPr>
            <w:tcW w:type="dxa" w:w="194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D1資料表</w:t>
            </w:r>
          </w:p>
        </w:tc>
        <w:tc>
          <w:tcPr>
            <w:tcW w:type="dxa" w:w="432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主要欄位</w:t>
            </w:r>
          </w:p>
        </w:tc>
        <w:tc>
          <w:tcPr>
            <w:tcW w:type="dxa" w:w="3096"/>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用途</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6"/>
                <w:color w:val="24313D"/>
              </w:rPr>
              <w:t>teacher_allowlist</w:t>
            </w:r>
          </w:p>
        </w:tc>
        <w:tc>
          <w:tcPr>
            <w:tcW w:type="dxa" w:w="432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6"/>
                <w:color w:val="24313D"/>
              </w:rPr>
              <w:t>email、role、active、created_at、updated_at</w:t>
            </w:r>
          </w:p>
        </w:tc>
        <w:tc>
          <w:tcPr>
            <w:tcW w:type="dxa" w:w="309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6"/>
                <w:color w:val="24313D"/>
              </w:rPr>
              <w:t>允許使用教師後台的ChatGPT帳號；只由伺服器端查詢。</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6"/>
                <w:color w:val="24313D"/>
              </w:rPr>
              <w:t>units</w:t>
            </w:r>
          </w:p>
        </w:tc>
        <w:tc>
          <w:tcPr>
            <w:tcW w:type="dxa" w:w="432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6"/>
                <w:color w:val="24313D"/>
              </w:rPr>
              <w:t>slug、display_name、version、evidence_policy</w:t>
            </w:r>
          </w:p>
        </w:tc>
        <w:tc>
          <w:tcPr>
            <w:tcW w:type="dxa" w:w="309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6"/>
                <w:color w:val="24313D"/>
              </w:rPr>
              <w:t>四單元共用設定；本次tickets單元使用event_replay＋seven_page_pdf。</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6"/>
                <w:color w:val="24313D"/>
              </w:rPr>
              <w:t>attempts</w:t>
            </w:r>
          </w:p>
        </w:tc>
        <w:tc>
          <w:tcPr>
            <w:tcW w:type="dxa" w:w="432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6"/>
                <w:color w:val="24313D"/>
              </w:rPr>
              <w:t>attempt_id、student_id、unit_slug、started_at、completed_at、status、expires_at、event_count、pdf_key</w:t>
            </w:r>
          </w:p>
        </w:tc>
        <w:tc>
          <w:tcPr>
            <w:tcW w:type="dxa" w:w="309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6"/>
                <w:color w:val="24313D"/>
              </w:rPr>
              <w:t>一次完整練習的主紀錄與一年到期日。</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6"/>
                <w:color w:val="24313D"/>
              </w:rPr>
              <w:t>attempt_events</w:t>
            </w:r>
          </w:p>
        </w:tc>
        <w:tc>
          <w:tcPr>
            <w:tcW w:type="dxa" w:w="432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6"/>
                <w:color w:val="24313D"/>
              </w:rPr>
              <w:t>attempt_id、seq、step、action、payload_json、client_elapsed_ms、server_received_at</w:t>
            </w:r>
          </w:p>
        </w:tc>
        <w:tc>
          <w:tcPr>
            <w:tcW w:type="dxa" w:w="309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6"/>
                <w:color w:val="24313D"/>
              </w:rPr>
              <w:t>從頭到尾的操作與修正歷程；依attempt_id＋seq建立唯一索引。</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6"/>
                <w:color w:val="24313D"/>
              </w:rPr>
              <w:t>evidence_manifest</w:t>
            </w:r>
          </w:p>
        </w:tc>
        <w:tc>
          <w:tcPr>
            <w:tcW w:type="dxa" w:w="432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6"/>
                <w:color w:val="24313D"/>
              </w:rPr>
              <w:t>attempt_id、page_no、step_key、captured_at、checksum、upload_status</w:t>
            </w:r>
          </w:p>
        </w:tc>
        <w:tc>
          <w:tcPr>
            <w:tcW w:type="dxa" w:w="309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6"/>
                <w:color w:val="24313D"/>
              </w:rPr>
              <w:t>驗證七頁順序、完整性及PDF建立狀態。</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6"/>
                <w:color w:val="24313D"/>
              </w:rPr>
              <w:t>deletion_log</w:t>
            </w:r>
          </w:p>
        </w:tc>
        <w:tc>
          <w:tcPr>
            <w:tcW w:type="dxa" w:w="432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6"/>
                <w:color w:val="24313D"/>
              </w:rPr>
              <w:t>attempt_id、reason、requested_by、deleted_at、r2_result</w:t>
            </w:r>
          </w:p>
        </w:tc>
        <w:tc>
          <w:tcPr>
            <w:tcW w:type="dxa" w:w="309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6"/>
                <w:color w:val="24313D"/>
              </w:rPr>
              <w:t>記錄一年到期或教師手動刪除結果，不保留被刪除的學習內容。</w:t>
            </w:r>
          </w:p>
        </w:tc>
      </w:tr>
    </w:tbl>
    <w:p>
      <w:pPr>
        <w:spacing w:after="20"/>
      </w:pPr>
    </w:p>
    <w:tbl>
      <w:tblPr>
        <w:tblStyle w:val="aff2"/>
        <w:tblW w:type="dxa" w:w="9360"/>
        <w:jc w:val="center"/>
        <w:tblLayout w:type="fixed"/>
        <w:tblLook w:firstColumn="1" w:firstRow="1" w:lastColumn="0" w:lastRow="0" w:noHBand="0" w:noVBand="1" w:val="04A0"/>
        <w:tblInd w:w="0" w:type="dxa"/>
      </w:tblPr>
      <w:tblGrid>
        <w:gridCol w:w="1944"/>
        <w:gridCol w:w="7416"/>
      </w:tblGrid>
      <w:tr>
        <w:trPr>
          <w:tblHeader/>
          <w:cantSplit/>
        </w:trPr>
        <w:tc>
          <w:tcPr>
            <w:tcW w:type="dxa" w:w="1944"/>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R2項目</w:t>
            </w:r>
          </w:p>
        </w:tc>
        <w:tc>
          <w:tcPr>
            <w:tcW w:type="dxa" w:w="7416"/>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規格</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物件路徑</w:t>
            </w:r>
          </w:p>
        </w:tc>
        <w:tc>
          <w:tcPr>
            <w:tcW w:type="dxa" w:w="741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evidence/{unit_slug}/{attempt_id}/proof.pdf；路徑使用不透明attempt ID，不直接放學號。</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物件metadata</w:t>
            </w:r>
          </w:p>
        </w:tc>
        <w:tc>
          <w:tcPr>
            <w:tcW w:type="dxa" w:w="741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attempt_id、page_count=7、checksum、created_at、expires_at；PDF不設公開網址。</w:t>
            </w:r>
          </w:p>
        </w:tc>
      </w:tr>
      <w:tr>
        <w:trPr>
          <w:cantSplit/>
        </w:trPr>
        <w:tc>
          <w:tcPr>
            <w:tcW w:type="dxa" w:w="1944"/>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8"/>
                <w:color w:val="24313D"/>
              </w:rPr>
              <w:t>讀取</w:t>
            </w:r>
          </w:p>
        </w:tc>
        <w:tc>
          <w:tcPr>
            <w:tcW w:type="dxa" w:w="7416"/>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8"/>
                <w:color w:val="24313D"/>
              </w:rPr>
              <w:t>只有通過教師身分及白名單檢查的伺服器端點可串流預覽或下載。</w:t>
            </w:r>
          </w:p>
        </w:tc>
      </w:tr>
      <w:tr>
        <w:trPr>
          <w:cantSplit/>
        </w:trPr>
        <w:tc>
          <w:tcPr>
            <w:tcW w:type="dxa" w:w="1944"/>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8"/>
                <w:color w:val="24313D"/>
              </w:rPr>
              <w:t>刪除</w:t>
            </w:r>
          </w:p>
        </w:tc>
        <w:tc>
          <w:tcPr>
            <w:tcW w:type="dxa" w:w="7416"/>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8"/>
                <w:color w:val="24313D"/>
              </w:rPr>
              <w:t>完成日起365天到期；先刪R2物件並確認成功，再清除D1事件、manifest與attempt內容。</w:t>
            </w:r>
          </w:p>
        </w:tc>
      </w:tr>
    </w:tbl>
    <w:p>
      <w:pPr>
        <w:spacing w:after="20"/>
      </w:pPr>
    </w:p>
    <w:p>
      <w:pPr>
        <w:pStyle w:val="a0"/>
        <w:spacing w:before="0" w:after="50" w:line="269" w:lineRule="auto"/>
      </w:pPr>
      <w:r>
        <w:rPr>
          <w:rFonts w:ascii="Arial" w:hAnsi="Arial" w:eastAsia="Microsoft JhengHei"/>
          <w:b w:val="0"/>
          <w:sz w:val="21"/>
          <w:color w:val="24313D"/>
        </w:rPr>
        <w:t>ChatGPT Sites專案在.openai/hosting.json宣告邏輯D1綁定DB與R2綁定EVIDENCE_BUCKET；正式Cloudflare資源與部署連線由Sites管理。D1查詢使用參數化prepared statements，R2與D1不得直接暴露給瀏覽器。</w:t>
      </w:r>
    </w:p>
    <w:p>
      <w:pPr>
        <w:pStyle w:val="31"/>
        <w:spacing w:before="140" w:after="60"/>
        <w:keepNext/>
      </w:pPr>
      <w:r>
        <w:rPr>
          <w:rFonts w:ascii="Arial" w:hAnsi="Arial" w:eastAsia="Microsoft JhengHei"/>
          <w:b/>
          <w:sz w:val="24"/>
          <w:color w:val="17324D"/>
        </w:rPr>
        <w:t>八、教師登入、權限與後台版面</w:t>
      </w:r>
    </w:p>
    <w:p>
      <w:pPr>
        <w:pStyle w:val="a0"/>
        <w:spacing w:before="0" w:after="50" w:line="269" w:lineRule="auto"/>
      </w:pPr>
      <w:r>
        <w:rPr>
          <w:rFonts w:ascii="Arial" w:hAnsi="Arial" w:eastAsia="Microsoft JhengHei"/>
          <w:b w:val="0"/>
          <w:sz w:val="21"/>
          <w:color w:val="24313D"/>
        </w:rPr>
        <w:t>學生路由公開；教師進入「教師後台」時使用ChatGPT登入。伺服器取得已驗證的帳號電子郵件，再查詢D1 teacher_allowlist；未登入或不在白名單者一律拒絕，不能以?teacher=1、隱藏網址或前端密碼代替授權。</w:t>
      </w:r>
    </w:p>
    <w:tbl>
      <w:tblPr>
        <w:tblStyle w:val="aff2"/>
        <w:tblW w:type="dxa" w:w="9360"/>
        <w:jc w:val="center"/>
        <w:tblLayout w:type="fixed"/>
        <w:tblLook w:firstColumn="1" w:firstRow="1" w:lastColumn="0" w:lastRow="0" w:noHBand="0" w:noVBand="1" w:val="04A0"/>
        <w:tblInd w:w="0" w:type="dxa"/>
      </w:tblPr>
      <w:tblGrid>
        <w:gridCol w:w="1800"/>
        <w:gridCol w:w="4320"/>
        <w:gridCol w:w="3240"/>
      </w:tblGrid>
      <w:tr>
        <w:trPr>
          <w:tblHeader/>
          <w:cantSplit/>
        </w:trPr>
        <w:tc>
          <w:tcPr>
            <w:tcW w:type="dxa" w:w="180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區域</w:t>
            </w:r>
          </w:p>
        </w:tc>
        <w:tc>
          <w:tcPr>
            <w:tcW w:type="dxa" w:w="432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畫面內容</w:t>
            </w:r>
          </w:p>
        </w:tc>
        <w:tc>
          <w:tcPr>
            <w:tcW w:type="dxa" w:w="324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教師操作</w:t>
            </w:r>
          </w:p>
        </w:tc>
      </w:tr>
      <w:tr>
        <w:trPr>
          <w:cantSplit/>
        </w:trPr>
        <w:tc>
          <w:tcPr>
            <w:tcW w:type="dxa" w:w="180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頂部工具列</w:t>
            </w:r>
          </w:p>
        </w:tc>
        <w:tc>
          <w:tcPr>
            <w:tcW w:type="dxa" w:w="432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四單元篩選、日期範圍、學號搜尋、同步狀態、登入帳號。</w:t>
            </w:r>
          </w:p>
        </w:tc>
        <w:tc>
          <w:tcPr>
            <w:tcW w:type="dxa" w:w="324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切換單元、搜尋、匯出清單及安全登出。</w:t>
            </w:r>
          </w:p>
        </w:tc>
      </w:tr>
      <w:tr>
        <w:trPr>
          <w:cantSplit/>
        </w:trPr>
        <w:tc>
          <w:tcPr>
            <w:tcW w:type="dxa" w:w="1800"/>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左欄紀錄列</w:t>
            </w:r>
          </w:p>
        </w:tc>
        <w:tc>
          <w:tcPr>
            <w:tcW w:type="dxa" w:w="432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依日期群組，顯示學號、完成時間、完成／待同步狀態及attempt末六碼。</w:t>
            </w:r>
          </w:p>
        </w:tc>
        <w:tc>
          <w:tcPr>
            <w:tcW w:type="dxa" w:w="324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點選一筆後在右欄顯示；同一學號多次作答不可互相覆蓋。</w:t>
            </w:r>
          </w:p>
        </w:tc>
      </w:tr>
      <w:tr>
        <w:trPr>
          <w:cantSplit/>
        </w:trPr>
        <w:tc>
          <w:tcPr>
            <w:tcW w:type="dxa" w:w="180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右欄摘要</w:t>
            </w:r>
          </w:p>
        </w:tc>
        <w:tc>
          <w:tcPr>
            <w:tcW w:type="dxa" w:w="432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起訖、日期、車次、開始／完成時間、錯誤與修正次數、七頁狀態。</w:t>
            </w:r>
          </w:p>
        </w:tc>
        <w:tc>
          <w:tcPr>
            <w:tcW w:type="dxa" w:w="324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快速確認是否完整及是否需要重做。</w:t>
            </w:r>
          </w:p>
        </w:tc>
      </w:tr>
      <w:tr>
        <w:trPr>
          <w:cantSplit/>
        </w:trPr>
        <w:tc>
          <w:tcPr>
            <w:tcW w:type="dxa" w:w="1800"/>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右欄重播</w:t>
            </w:r>
          </w:p>
        </w:tc>
        <w:tc>
          <w:tcPr>
            <w:tcW w:type="dxa" w:w="432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無聲事件動畫、時間軸、播放速度、事件清單。</w:t>
            </w:r>
          </w:p>
        </w:tc>
        <w:tc>
          <w:tcPr>
            <w:tcW w:type="dxa" w:w="324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播放、暫停、跳到某一步，查看前後狀態。</w:t>
            </w:r>
          </w:p>
        </w:tc>
      </w:tr>
      <w:tr>
        <w:trPr>
          <w:cantSplit/>
        </w:trPr>
        <w:tc>
          <w:tcPr>
            <w:tcW w:type="dxa" w:w="180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右欄PDF</w:t>
            </w:r>
          </w:p>
        </w:tc>
        <w:tc>
          <w:tcPr>
            <w:tcW w:type="dxa" w:w="432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七頁縮圖、頁碼與PDF預覽。</w:t>
            </w:r>
          </w:p>
        </w:tc>
        <w:tc>
          <w:tcPr>
            <w:tcW w:type="dxa" w:w="324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預覽、下載；刪除前二次確認並同步清除D1／R2。</w:t>
            </w:r>
          </w:p>
        </w:tc>
      </w:tr>
    </w:tbl>
    <w:p>
      <w:pPr>
        <w:spacing w:after="20"/>
      </w:pPr>
    </w:p>
    <w:p>
      <w:pPr>
        <w:pStyle w:val="31"/>
        <w:spacing w:before="140" w:after="60"/>
        <w:keepNext/>
      </w:pPr>
      <w:r>
        <w:rPr>
          <w:rFonts w:ascii="Arial" w:hAnsi="Arial" w:eastAsia="Microsoft JhengHei"/>
          <w:b/>
          <w:sz w:val="24"/>
          <w:color w:val="17324D"/>
        </w:rPr>
        <w:t>九、一年保存、個資與安全規則</w:t>
      </w:r>
    </w:p>
    <w:p>
      <w:pPr>
        <w:pStyle w:val="a0"/>
        <w:spacing w:before="0" w:after="50" w:line="269" w:lineRule="auto"/>
      </w:pPr>
      <w:r>
        <w:rPr>
          <w:rFonts w:ascii="Arial" w:hAnsi="Arial" w:eastAsia="Microsoft JhengHei"/>
          <w:b w:val="0"/>
          <w:sz w:val="21"/>
          <w:color w:val="24313D"/>
        </w:rPr>
        <w:t>保存期限由attempt完成時間起算365天；未完成attempt由最後事件時間起算365天。教師可在期限內下載PDF或匯出紀錄，也可提前手動刪除。</w:t>
      </w:r>
    </w:p>
    <w:p>
      <w:pPr>
        <w:pStyle w:val="a0"/>
        <w:spacing w:before="0" w:after="50" w:line="269" w:lineRule="auto"/>
      </w:pPr>
      <w:r>
        <w:rPr>
          <w:rFonts w:ascii="Arial" w:hAnsi="Arial" w:eastAsia="Microsoft JhengHei"/>
          <w:b w:val="0"/>
          <w:sz w:val="21"/>
          <w:color w:val="24313D"/>
        </w:rPr>
        <w:t>到期清理由平台可用的週期性機制執行；若Sites未提供排程，教師後台開啟時執行有數量上限的到期掃描，並保留「立即清理到期資料」按鈕作為備援。</w:t>
      </w:r>
    </w:p>
    <w:p>
      <w:pPr>
        <w:pStyle w:val="a0"/>
        <w:spacing w:before="0" w:after="50" w:line="269" w:lineRule="auto"/>
      </w:pPr>
      <w:r>
        <w:rPr>
          <w:rFonts w:ascii="Arial" w:hAnsi="Arial" w:eastAsia="Microsoft JhengHei"/>
          <w:b w:val="0"/>
          <w:sz w:val="21"/>
          <w:color w:val="24313D"/>
        </w:rPr>
        <w:t>學生學號屬於教學紀錄，畫面與PDF只在必要位置顯示；R2物件名稱不含學號。教師電子郵件只用於後台授權與刪除稽核。</w:t>
      </w:r>
    </w:p>
    <w:p>
      <w:pPr>
        <w:pStyle w:val="a0"/>
        <w:spacing w:before="0" w:after="50" w:line="269" w:lineRule="auto"/>
      </w:pPr>
      <w:r>
        <w:rPr>
          <w:rFonts w:ascii="Arial" w:hAnsi="Arial" w:eastAsia="Microsoft JhengHei"/>
          <w:b w:val="0"/>
          <w:sz w:val="21"/>
          <w:color w:val="24313D"/>
        </w:rPr>
        <w:t>學生端只可建立當次attempt及追加具有短效attempt token的事件，不能列出、查詢或下載其他學生紀錄；所有教師查詢、PDF讀取、匯出及刪除都在伺服器端再次授權。</w:t>
      </w:r>
    </w:p>
    <w:p>
      <w:pPr>
        <w:pStyle w:val="a0"/>
        <w:spacing w:before="0" w:after="50" w:line="269" w:lineRule="auto"/>
      </w:pPr>
      <w:r>
        <w:rPr>
          <w:rFonts w:ascii="Arial" w:hAnsi="Arial" w:eastAsia="Microsoft JhengHei"/>
          <w:b w:val="0"/>
          <w:sz w:val="21"/>
          <w:color w:val="24313D"/>
        </w:rPr>
        <w:t>限制事件種類、欄位長度、請求頻率與PDF大小；拒絕任意HTML、檔案名稱、外部網址及真實票務資料，並使用參數化D1查詢。</w:t>
      </w:r>
    </w:p>
    <w:p>
      <w:pPr>
        <w:pStyle w:val="31"/>
        <w:spacing w:before="140" w:after="60"/>
        <w:keepNext/>
      </w:pPr>
      <w:r>
        <w:rPr>
          <w:rFonts w:ascii="Arial" w:hAnsi="Arial" w:eastAsia="Microsoft JhengHei"/>
          <w:b/>
          <w:sz w:val="24"/>
          <w:color w:val="17324D"/>
        </w:rPr>
        <w:t>十、iPad、無障礙、離線與故障替代</w:t>
      </w:r>
    </w:p>
    <w:p>
      <w:pPr>
        <w:pStyle w:val="a0"/>
        <w:spacing w:before="0" w:after="50" w:line="269" w:lineRule="auto"/>
      </w:pPr>
      <w:r>
        <w:rPr>
          <w:rFonts w:ascii="Arial" w:hAnsi="Arial" w:eastAsia="Microsoft JhengHei"/>
          <w:b w:val="0"/>
          <w:sz w:val="21"/>
          <w:color w:val="24313D"/>
        </w:rPr>
        <w:t>iPad直式與橫式皆可用；主要內容寬度不超過960px，按鈕觸控區至少48×48px、間距至少8px、學生正文至少18px，Safari與Chrome不得橫向溢出。</w:t>
      </w:r>
    </w:p>
    <w:p>
      <w:pPr>
        <w:pStyle w:val="a0"/>
        <w:spacing w:before="0" w:after="50" w:line="269" w:lineRule="auto"/>
      </w:pPr>
      <w:r>
        <w:rPr>
          <w:rFonts w:ascii="Arial" w:hAnsi="Arial" w:eastAsia="Microsoft JhengHei"/>
          <w:b w:val="0"/>
          <w:sz w:val="21"/>
          <w:color w:val="24313D"/>
        </w:rPr>
        <w:t>每一步使用h1標題、可見鍵盤焦點、正確label及aria-live；可用Tab／Enter完成，不要求拖曳，顏色同時搭配站名、圖示、形狀與文字。</w:t>
      </w:r>
    </w:p>
    <w:p>
      <w:pPr>
        <w:pStyle w:val="a0"/>
        <w:spacing w:before="0" w:after="50" w:line="269" w:lineRule="auto"/>
      </w:pPr>
      <w:r>
        <w:rPr>
          <w:rFonts w:ascii="Arial" w:hAnsi="Arial" w:eastAsia="Microsoft JhengHei"/>
          <w:b w:val="0"/>
          <w:sz w:val="21"/>
          <w:color w:val="24313D"/>
        </w:rPr>
        <w:t>You’re right!音效提供全程靜音鍵；慶祝動畫不閃爍並尊重prefers-reduced-motion。ImageGen圖像不承載站名、時間、錯誤訊息或按鈕文字。</w:t>
      </w:r>
    </w:p>
    <w:p>
      <w:pPr>
        <w:pStyle w:val="a0"/>
        <w:spacing w:before="0" w:after="50" w:line="269" w:lineRule="auto"/>
      </w:pPr>
      <w:r>
        <w:rPr>
          <w:rFonts w:ascii="Arial" w:hAnsi="Arial" w:eastAsia="Microsoft JhengHei"/>
          <w:b w:val="0"/>
          <w:sz w:val="21"/>
          <w:color w:val="24313D"/>
        </w:rPr>
        <w:t>PWA快取核心頁面與模擬資料；離線時允許練習及暫存事件／七張圖，但清楚顯示「離線練習，尚未同步」。恢復連線後依seq重試，不重複建立attempt。</w:t>
      </w:r>
    </w:p>
    <w:p>
      <w:pPr>
        <w:pStyle w:val="a0"/>
        <w:spacing w:before="0" w:after="50" w:line="269" w:lineRule="auto"/>
      </w:pPr>
      <w:r>
        <w:rPr>
          <w:rFonts w:ascii="Arial" w:hAnsi="Arial" w:eastAsia="Microsoft JhengHei"/>
          <w:b w:val="0"/>
          <w:sz w:val="21"/>
          <w:color w:val="24313D"/>
        </w:rPr>
        <w:t>若iPad無法開啟，改用同版面A4六步紙卡、三張車次卡與SAMPLE確認票；教師課前以至少兩台iPad測試QR、音量、旋轉、重新整理、離線及重新連線。</w:t>
      </w:r>
    </w:p>
    <w:p>
      <w:pPr>
        <w:pStyle w:val="31"/>
        <w:spacing w:before="140" w:after="60"/>
        <w:keepNext/>
      </w:pPr>
      <w:r>
        <w:rPr>
          <w:rFonts w:ascii="Arial" w:hAnsi="Arial" w:eastAsia="Microsoft JhengHei"/>
          <w:b/>
          <w:sz w:val="24"/>
          <w:color w:val="17324D"/>
        </w:rPr>
        <w:t>十一、驗收測試案例</w:t>
      </w:r>
    </w:p>
    <w:p>
      <w:pPr>
        <w:pStyle w:val="a"/>
        <w:spacing w:before="0" w:after="50" w:line="269" w:lineRule="auto"/>
      </w:pPr>
      <w:r>
        <w:rPr>
          <w:rFonts w:ascii="Arial" w:hAnsi="Arial" w:eastAsia="Microsoft JhengHei"/>
          <w:b w:val="0"/>
          <w:sz w:val="21"/>
          <w:color w:val="24313D"/>
        </w:rPr>
        <w:t>標準流程：輸入40100，完成二水→車埕→模擬日期→查詢→車次B→六欄確認；每一步皆有You're right!，最後產生完整七頁PDF。</w:t>
      </w:r>
    </w:p>
    <w:p>
      <w:pPr>
        <w:pStyle w:val="a"/>
        <w:spacing w:before="0" w:after="50" w:line="269" w:lineRule="auto"/>
      </w:pPr>
      <w:r>
        <w:rPr>
          <w:rFonts w:ascii="Arial" w:hAnsi="Arial" w:eastAsia="Microsoft JhengHei"/>
          <w:b w:val="0"/>
          <w:sz w:val="21"/>
          <w:color w:val="24313D"/>
        </w:rPr>
        <w:t>正確回饋：每個step_passed只播放一次成功音效與動畫；靜音及減少動態效果開啟後仍有文字和勾號。</w:t>
      </w:r>
    </w:p>
    <w:p>
      <w:pPr>
        <w:pStyle w:val="a"/>
        <w:spacing w:before="0" w:after="50" w:line="269" w:lineRule="auto"/>
      </w:pPr>
      <w:r>
        <w:rPr>
          <w:rFonts w:ascii="Arial" w:hAnsi="Arial" w:eastAsia="Microsoft JhengHei"/>
          <w:b w:val="0"/>
          <w:sz w:val="21"/>
          <w:color w:val="24313D"/>
        </w:rPr>
        <w:t>錯誤修正：起訖相同、起訖顛倒、錯誤日期或車次不會慶祝；事件重播能看見提示、交換及重新選擇。</w:t>
      </w:r>
    </w:p>
    <w:p>
      <w:pPr>
        <w:pStyle w:val="a"/>
        <w:spacing w:before="0" w:after="50" w:line="269" w:lineRule="auto"/>
      </w:pPr>
      <w:r>
        <w:rPr>
          <w:rFonts w:ascii="Arial" w:hAnsi="Arial" w:eastAsia="Microsoft JhengHei"/>
          <w:b w:val="0"/>
          <w:sz w:val="21"/>
          <w:color w:val="24313D"/>
        </w:rPr>
        <w:t>事件完整：seq連續、前後狀態一致、attempt完成後不可改寫；教師重播順序與實際操作一致。</w:t>
      </w:r>
    </w:p>
    <w:p>
      <w:pPr>
        <w:pStyle w:val="a"/>
        <w:spacing w:before="0" w:after="50" w:line="269" w:lineRule="auto"/>
      </w:pPr>
      <w:r>
        <w:rPr>
          <w:rFonts w:ascii="Arial" w:hAnsi="Arial" w:eastAsia="Microsoft JhengHei"/>
          <w:b w:val="0"/>
          <w:sz w:val="21"/>
          <w:color w:val="24313D"/>
        </w:rPr>
        <w:t>相同學號：同一天以40100完成兩次，後台顯示兩筆不同attempt與時間，不互相覆蓋。</w:t>
      </w:r>
    </w:p>
    <w:p>
      <w:pPr>
        <w:pStyle w:val="a"/>
        <w:spacing w:before="0" w:after="50" w:line="269" w:lineRule="auto"/>
      </w:pPr>
      <w:r>
        <w:rPr>
          <w:rFonts w:ascii="Arial" w:hAnsi="Arial" w:eastAsia="Microsoft JhengHei"/>
          <w:b w:val="0"/>
          <w:sz w:val="21"/>
          <w:color w:val="24313D"/>
        </w:rPr>
        <w:t>七頁證據：PDF依六步加最終成功排序，無重複、無缺頁、無瀏覽器UI；R2 metadata的page_count為7。</w:t>
      </w:r>
    </w:p>
    <w:p>
      <w:pPr>
        <w:pStyle w:val="a"/>
        <w:spacing w:before="0" w:after="50" w:line="269" w:lineRule="auto"/>
      </w:pPr>
      <w:r>
        <w:rPr>
          <w:rFonts w:ascii="Arial" w:hAnsi="Arial" w:eastAsia="Microsoft JhengHei"/>
          <w:b w:val="0"/>
          <w:sz w:val="21"/>
          <w:color w:val="24313D"/>
        </w:rPr>
        <w:t>教師授權：未登入、非白名單帳號及直接呼叫API都被拒絕；白名單教師可查看但學生端不能列出紀錄。</w:t>
      </w:r>
    </w:p>
    <w:p>
      <w:pPr>
        <w:pStyle w:val="a"/>
        <w:spacing w:before="0" w:after="50" w:line="269" w:lineRule="auto"/>
      </w:pPr>
      <w:r>
        <w:rPr>
          <w:rFonts w:ascii="Arial" w:hAnsi="Arial" w:eastAsia="Microsoft JhengHei"/>
          <w:b w:val="0"/>
          <w:sz w:val="21"/>
          <w:color w:val="24313D"/>
        </w:rPr>
        <w:t>後台版面：左欄依日期及學號顯示；點選後右欄可切換摘要、重播與PDF，iPad與桌機皆可操作。</w:t>
      </w:r>
    </w:p>
    <w:p>
      <w:pPr>
        <w:pStyle w:val="a"/>
        <w:spacing w:before="0" w:after="50" w:line="269" w:lineRule="auto"/>
      </w:pPr>
      <w:r>
        <w:rPr>
          <w:rFonts w:ascii="Arial" w:hAnsi="Arial" w:eastAsia="Microsoft JhengHei"/>
          <w:b w:val="0"/>
          <w:sz w:val="21"/>
          <w:color w:val="24313D"/>
        </w:rPr>
        <w:t>保存與刪除：到期測試能先刪R2再清D1；手動刪除需二次確認，刪除後連結無法再讀取。</w:t>
      </w:r>
    </w:p>
    <w:p>
      <w:pPr>
        <w:pStyle w:val="a"/>
        <w:spacing w:before="0" w:after="50" w:line="269" w:lineRule="auto"/>
      </w:pPr>
      <w:r>
        <w:rPr>
          <w:rFonts w:ascii="Arial" w:hAnsi="Arial" w:eastAsia="Microsoft JhengHei"/>
          <w:b w:val="0"/>
          <w:sz w:val="21"/>
          <w:color w:val="24313D"/>
        </w:rPr>
        <w:t>離線恢復：離線完成後顯示未同步；恢復網路可補傳事件及PDF，不產生第二份attempt或重複頁面。</w:t>
      </w:r>
    </w:p>
    <w:p>
      <w:pPr>
        <w:pStyle w:val="a"/>
        <w:spacing w:before="0" w:after="50" w:line="269" w:lineRule="auto"/>
      </w:pPr>
      <w:r>
        <w:rPr>
          <w:rFonts w:ascii="Arial" w:hAnsi="Arial" w:eastAsia="Microsoft JhengHei"/>
          <w:b w:val="0"/>
          <w:sz w:val="21"/>
          <w:color w:val="24313D"/>
        </w:rPr>
        <w:t>隱私與模擬邊界：網路請求、D1與R2不含姓名、IP、電話、付款或真實訂票資訊；所有頁面均顯示模擬教材警語。</w:t>
      </w:r>
    </w:p>
    <w:p>
      <w:pPr>
        <w:pStyle w:val="31"/>
        <w:spacing w:before="140" w:after="60"/>
        <w:keepNext/>
      </w:pPr>
      <w:r>
        <w:rPr>
          <w:rFonts w:ascii="Arial" w:hAnsi="Arial" w:eastAsia="Microsoft JhengHei"/>
          <w:b/>
          <w:sz w:val="24"/>
          <w:color w:val="17324D"/>
        </w:rPr>
        <w:t>十二、未來ChatGPT Sites實作檔案與路由</w:t>
      </w:r>
    </w:p>
    <w:tbl>
      <w:tblPr>
        <w:tblStyle w:val="aff2"/>
        <w:tblW w:type="dxa" w:w="9360"/>
        <w:jc w:val="center"/>
        <w:tblLayout w:type="fixed"/>
        <w:tblLook w:firstColumn="1" w:firstRow="1" w:lastColumn="0" w:lastRow="0" w:noHBand="0" w:noVBand="1" w:val="04A0"/>
        <w:tblInd w:w="0" w:type="dxa"/>
      </w:tblPr>
      <w:tblGrid>
        <w:gridCol w:w="2880"/>
        <w:gridCol w:w="6480"/>
      </w:tblGrid>
      <w:tr>
        <w:trPr>
          <w:tblHeader/>
          <w:cantSplit/>
        </w:trPr>
        <w:tc>
          <w:tcPr>
            <w:tcW w:type="dxa" w:w="288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項目</w:t>
            </w:r>
          </w:p>
        </w:tc>
        <w:tc>
          <w:tcPr>
            <w:tcW w:type="dxa" w:w="6480"/>
            <w:vAlign w:val="center"/>
            <w:tcMar>
              <w:top w:w="90" w:type="dxa"/>
              <w:start w:w="110" w:type="dxa"/>
              <w:bottom w:w="90" w:type="dxa"/>
              <w:end w:w="110" w:type="dxa"/>
            </w:tcMar>
            <w:shd w:fill="17324D"/>
          </w:tcPr>
          <w:p>
            <w:pPr>
              <w:spacing w:before="0" w:after="0" w:line="259" w:lineRule="auto"/>
              <w:jc w:val="center"/>
            </w:pPr>
            <w:r/>
            <w:r>
              <w:rPr>
                <w:rFonts w:ascii="Arial" w:hAnsi="Arial" w:eastAsia="Microsoft JhengHei"/>
                <w:b/>
                <w:sz w:val="19"/>
                <w:color w:val="FFFFFF"/>
              </w:rPr>
              <w:t>規劃</w:t>
            </w:r>
          </w:p>
        </w:tc>
      </w:tr>
      <w:tr>
        <w:trPr>
          <w:cantSplit/>
        </w:trPr>
        <w:tc>
          <w:tcPr>
            <w:tcW w:type="dxa" w:w="288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w:t>
            </w:r>
          </w:p>
        </w:tc>
        <w:tc>
          <w:tcPr>
            <w:tcW w:type="dxa" w:w="648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四單元首頁與右上角教師後台入口。</w:t>
            </w:r>
          </w:p>
        </w:tc>
      </w:tr>
      <w:tr>
        <w:trPr>
          <w:cantSplit/>
        </w:trPr>
        <w:tc>
          <w:tcPr>
            <w:tcW w:type="dxa" w:w="2880"/>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/units/train-tickets</w:t>
            </w:r>
          </w:p>
        </w:tc>
        <w:tc>
          <w:tcPr>
            <w:tcW w:type="dxa" w:w="648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學生學號首頁、六步購票與最終SAMPLE票。</w:t>
            </w:r>
          </w:p>
        </w:tc>
      </w:tr>
      <w:tr>
        <w:trPr>
          <w:cantSplit/>
        </w:trPr>
        <w:tc>
          <w:tcPr>
            <w:tcW w:type="dxa" w:w="288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/teacher</w:t>
            </w:r>
          </w:p>
        </w:tc>
        <w:tc>
          <w:tcPr>
            <w:tcW w:type="dxa" w:w="648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ChatGPT登入、D1白名單檢核及左右欄教師後台。</w:t>
            </w:r>
          </w:p>
        </w:tc>
      </w:tr>
      <w:tr>
        <w:trPr>
          <w:cantSplit/>
        </w:trPr>
        <w:tc>
          <w:tcPr>
            <w:tcW w:type="dxa" w:w="2880"/>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/api/attempts／events／evidence</w:t>
            </w:r>
          </w:p>
        </w:tc>
        <w:tc>
          <w:tcPr>
            <w:tcW w:type="dxa" w:w="648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學生建立attempt、追加事件與上傳PDF的受限伺服器端點。</w:t>
            </w:r>
          </w:p>
        </w:tc>
      </w:tr>
      <w:tr>
        <w:trPr>
          <w:cantSplit/>
        </w:trPr>
        <w:tc>
          <w:tcPr>
            <w:tcW w:type="dxa" w:w="288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/api/teacher/*</w:t>
            </w:r>
          </w:p>
        </w:tc>
        <w:tc>
          <w:tcPr>
            <w:tcW w:type="dxa" w:w="648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教師查詢、重播資料、PDF串流、匯出及刪除端點；每次請求皆重新授權。</w:t>
            </w:r>
          </w:p>
        </w:tc>
      </w:tr>
      <w:tr>
        <w:trPr>
          <w:cantSplit/>
        </w:trPr>
        <w:tc>
          <w:tcPr>
            <w:tcW w:type="dxa" w:w="2880"/>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db/schema.ts／migrations</w:t>
            </w:r>
          </w:p>
        </w:tc>
        <w:tc>
          <w:tcPr>
            <w:tcW w:type="dxa" w:w="648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D1資料表、索引及遷移；每個prepared statement只執行一個SQL statement。</w:t>
            </w:r>
          </w:p>
        </w:tc>
      </w:tr>
      <w:tr>
        <w:trPr>
          <w:cantSplit/>
        </w:trPr>
        <w:tc>
          <w:tcPr>
            <w:tcW w:type="dxa" w:w="288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.openai/hosting.json</w:t>
            </w:r>
          </w:p>
        </w:tc>
        <w:tc>
          <w:tcPr>
            <w:tcW w:type="dxa" w:w="648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宣告ChatGPT Sites專案、D1綁定DB與R2綁定EVIDENCE_BUCKET。</w:t>
            </w:r>
          </w:p>
        </w:tc>
      </w:tr>
      <w:tr>
        <w:trPr>
          <w:cantSplit/>
        </w:trPr>
        <w:tc>
          <w:tcPr>
            <w:tcW w:type="dxa" w:w="2880"/>
            <w:vAlign w:val="center"/>
            <w:tcMar>
              <w:top w:w="90" w:type="dxa"/>
              <w:start w:w="110" w:type="dxa"/>
              <w:bottom w:w="90" w:type="dxa"/>
              <w:end w:w="110" w:type="dxa"/>
            </w:tcMar>
            <w:shd w:fill="FFFFFF"/>
          </w:tcPr>
          <w:p>
            <w:pPr>
              <w:spacing w:before="0" w:after="0" w:line="259" w:lineRule="auto"/>
              <w:jc w:val="center"/>
            </w:pPr>
            <w:r/>
            <w:r>
              <w:rPr>
                <w:rFonts w:ascii="Arial" w:hAnsi="Arial" w:eastAsia="Microsoft JhengHei"/>
                <w:b w:val="0"/>
                <w:sz w:val="17"/>
                <w:color w:val="24313D"/>
              </w:rPr>
              <w:t>public/assets/home</w:t>
            </w:r>
          </w:p>
        </w:tc>
        <w:tc>
          <w:tcPr>
            <w:tcW w:type="dxa" w:w="6480"/>
            <w:vAlign w:val="center"/>
            <w:tcMar>
              <w:top w:w="90" w:type="dxa"/>
              <w:start w:w="110" w:type="dxa"/>
              <w:bottom w:w="90" w:type="dxa"/>
              <w:end w:w="110" w:type="dxa"/>
            </w:tcMar>
            <w:shd w:fill="FFFFFF"/>
          </w:tcPr>
          <w:p>
            <w:pPr>
              <w:spacing w:before="0" w:after="0" w:line="259" w:lineRule="auto"/>
              <w:jc w:val="left"/>
            </w:pPr>
            <w:r/>
            <w:r>
              <w:rPr>
                <w:rFonts w:ascii="Arial" w:hAnsi="Arial" w:eastAsia="Microsoft JhengHei"/>
                <w:b w:val="0"/>
                <w:sz w:val="17"/>
                <w:color w:val="24313D"/>
              </w:rPr>
              <w:t>四張ImageGen場景圖及網站所需音效；精確文字全部由HTML呈現。</w:t>
            </w:r>
          </w:p>
        </w:tc>
      </w:tr>
      <w:tr>
        <w:trPr>
          <w:cantSplit/>
        </w:trPr>
        <w:tc>
          <w:tcPr>
            <w:tcW w:type="dxa" w:w="2880"/>
            <w:vAlign w:val="center"/>
            <w:tcMar>
              <w:top w:w="90" w:type="dxa"/>
              <w:start w:w="110" w:type="dxa"/>
              <w:bottom w:w="90" w:type="dxa"/>
              <w:end w:w="110" w:type="dxa"/>
            </w:tcMar>
            <w:shd w:fill="EAF3F8"/>
          </w:tcPr>
          <w:p>
            <w:pPr>
              <w:spacing w:before="0" w:after="0" w:line="259" w:lineRule="auto"/>
              <w:jc w:val="center"/>
            </w:pPr>
            <w:r/>
            <w:r>
              <w:rPr>
                <w:rFonts w:ascii="Arial" w:hAnsi="Arial" w:eastAsia="Microsoft JhengHei"/>
                <w:b w:val="0"/>
                <w:sz w:val="17"/>
                <w:color w:val="24313D"/>
              </w:rPr>
              <w:t>文件</w:t>
            </w:r>
          </w:p>
        </w:tc>
        <w:tc>
          <w:tcPr>
            <w:tcW w:type="dxa" w:w="6480"/>
            <w:vAlign w:val="center"/>
            <w:tcMar>
              <w:top w:w="90" w:type="dxa"/>
              <w:start w:w="110" w:type="dxa"/>
              <w:bottom w:w="90" w:type="dxa"/>
              <w:end w:w="110" w:type="dxa"/>
            </w:tcMar>
            <w:shd w:fill="EAF3F8"/>
          </w:tcPr>
          <w:p>
            <w:pPr>
              <w:spacing w:before="0" w:after="0" w:line="259" w:lineRule="auto"/>
              <w:jc w:val="left"/>
            </w:pPr>
            <w:r/>
            <w:r>
              <w:rPr>
                <w:rFonts w:ascii="Arial" w:hAnsi="Arial" w:eastAsia="Microsoft JhengHei"/>
                <w:b w:val="0"/>
                <w:sz w:val="17"/>
                <w:color w:val="24313D"/>
              </w:rPr>
              <w:t>README_TEACHER.md、QA_CHECKLIST.md、PRIVACY_RETENTION.md及素材來源紀錄。</w:t>
            </w:r>
          </w:p>
        </w:tc>
      </w:tr>
    </w:tbl>
    <w:p>
      <w:pPr>
        <w:spacing w:after="20"/>
      </w:pPr>
    </w:p>
    <w:p>
      <w:pPr>
        <w:spacing w:before="0" w:after="50" w:line="269" w:lineRule="auto"/>
      </w:pPr>
      <w:r>
        <w:rPr>
          <w:rFonts w:ascii="Arial" w:hAnsi="Arial" w:eastAsia="Microsoft JhengHei"/>
          <w:b/>
          <w:sz w:val="21"/>
          <w:color w:val="24313D"/>
        </w:rPr>
        <w:t>本規劃通過後，</w:t>
      </w:r>
      <w:r>
        <w:rPr>
          <w:rFonts w:ascii="Arial" w:hAnsi="Arial" w:eastAsia="Microsoft JhengHei"/>
          <w:b w:val="0"/>
          <w:sz w:val="21"/>
          <w:color w:val="24313D"/>
        </w:rPr>
        <w:t>未來才進入ChatGPT Sites建置、ImageGen素材生成、iPad實測與正式部署；建立Sites專案時必須沿用平台產生的project ID，D1與R2的正式資源由Sites配置，不自行臆造識別碼。</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5</w:t>
      </w:r>
      <w:r>
        <w:rPr>
          <w:rFonts w:ascii="Arial" w:eastAsia="微軟正黑體" w:hAnsi="Arial"/>
          <w:lang w:eastAsia="zh-TW"/>
        </w:rPr>
        <w:t>節自製教材｜站務角色、六步搭車流程與危險動作圖卡</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並列安全／不安全月臺圖，學生先以手勢判斷，再說可見證據；不播放事故影像。</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用</w:t>
            </w:r>
            <w:r>
              <w:rPr>
                <w:rFonts w:ascii="Arial" w:hAnsi="Arial"/>
                <w:sz w:val="19"/>
                <w:lang w:eastAsia="zh-TW"/>
              </w:rPr>
              <w:t>4</w:t>
            </w:r>
            <w:r>
              <w:rPr>
                <w:rFonts w:ascii="Arial" w:hAnsi="Arial"/>
                <w:sz w:val="19"/>
                <w:lang w:eastAsia="zh-TW"/>
              </w:rPr>
              <w:t>張角色卡建立職責，再把</w:t>
            </w:r>
            <w:r>
              <w:rPr>
                <w:rFonts w:ascii="Arial" w:hAnsi="Arial"/>
                <w:sz w:val="19"/>
                <w:lang w:eastAsia="zh-TW"/>
              </w:rPr>
              <w:t>6</w:t>
            </w:r>
            <w:r>
              <w:rPr>
                <w:rFonts w:ascii="Arial" w:hAnsi="Arial"/>
                <w:sz w:val="19"/>
                <w:lang w:eastAsia="zh-TW"/>
              </w:rPr>
              <w:t>張流程卡貼成看票</w:t>
            </w:r>
            <w:r>
              <w:rPr>
                <w:rFonts w:ascii="Arial" w:hAnsi="Arial"/>
                <w:sz w:val="19"/>
                <w:lang w:eastAsia="zh-TW"/>
              </w:rPr>
              <w:t>→</w:t>
            </w:r>
            <w:r>
              <w:rPr>
                <w:rFonts w:ascii="Arial" w:hAnsi="Arial"/>
                <w:sz w:val="19"/>
                <w:lang w:eastAsia="zh-TW"/>
              </w:rPr>
              <w:t>看板</w:t>
            </w:r>
            <w:r>
              <w:rPr>
                <w:rFonts w:ascii="Arial" w:hAnsi="Arial"/>
                <w:sz w:val="19"/>
                <w:lang w:eastAsia="zh-TW"/>
              </w:rPr>
              <w:t>→</w:t>
            </w:r>
            <w:r>
              <w:rPr>
                <w:rFonts w:ascii="Arial" w:hAnsi="Arial"/>
                <w:sz w:val="19"/>
                <w:lang w:eastAsia="zh-TW"/>
              </w:rPr>
              <w:t>排隊</w:t>
            </w:r>
            <w:r>
              <w:rPr>
                <w:rFonts w:ascii="Arial" w:hAnsi="Arial"/>
                <w:sz w:val="19"/>
                <w:lang w:eastAsia="zh-TW"/>
              </w:rPr>
              <w:t>→</w:t>
            </w:r>
            <w:r>
              <w:rPr>
                <w:rFonts w:ascii="Arial" w:hAnsi="Arial"/>
                <w:sz w:val="19"/>
                <w:lang w:eastAsia="zh-TW"/>
              </w:rPr>
              <w:t>先下後上</w:t>
            </w:r>
            <w:r>
              <w:rPr>
                <w:rFonts w:ascii="Arial" w:hAnsi="Arial"/>
                <w:sz w:val="19"/>
                <w:lang w:eastAsia="zh-TW"/>
              </w:rPr>
              <w:t>→</w:t>
            </w:r>
            <w:r>
              <w:rPr>
                <w:rFonts w:ascii="Arial" w:hAnsi="Arial"/>
                <w:sz w:val="19"/>
                <w:lang w:eastAsia="zh-TW"/>
              </w:rPr>
              <w:t>入座</w:t>
            </w:r>
            <w:r>
              <w:rPr>
                <w:rFonts w:ascii="Arial" w:hAnsi="Arial"/>
                <w:sz w:val="19"/>
                <w:lang w:eastAsia="zh-TW"/>
              </w:rPr>
              <w:t>→</w:t>
            </w:r>
            <w:r>
              <w:rPr>
                <w:rFonts w:ascii="Arial" w:hAnsi="Arial"/>
                <w:sz w:val="19"/>
                <w:lang w:eastAsia="zh-TW"/>
              </w:rPr>
              <w:t>保管物品。教師示範一次正確流程與一次可修正錯誤。</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四人輪流扮</w:t>
            </w:r>
            <w:r>
              <w:rPr>
                <w:rFonts w:ascii="Arial" w:hAnsi="Arial"/>
                <w:sz w:val="19"/>
              </w:rPr>
              <w:t>station worker</w:t>
            </w:r>
            <w:r>
              <w:rPr>
                <w:rFonts w:ascii="Arial" w:hAnsi="Arial"/>
                <w:sz w:val="19"/>
              </w:rPr>
              <w:t>、</w:t>
            </w:r>
            <w:r>
              <w:rPr>
                <w:rFonts w:ascii="Arial" w:hAnsi="Arial"/>
                <w:sz w:val="19"/>
              </w:rPr>
              <w:t>conductor</w:t>
            </w:r>
            <w:r>
              <w:rPr>
                <w:rFonts w:ascii="Arial" w:hAnsi="Arial"/>
                <w:sz w:val="19"/>
              </w:rPr>
              <w:t>、</w:t>
            </w:r>
            <w:r>
              <w:rPr>
                <w:rFonts w:ascii="Arial" w:hAnsi="Arial"/>
                <w:sz w:val="19"/>
              </w:rPr>
              <w:t>passenger</w:t>
            </w:r>
            <w:r>
              <w:rPr>
                <w:rFonts w:ascii="Arial" w:hAnsi="Arial"/>
                <w:sz w:val="19"/>
              </w:rPr>
              <w:t>、</w:t>
            </w:r>
            <w:r>
              <w:rPr>
                <w:rFonts w:ascii="Arial" w:hAnsi="Arial"/>
                <w:sz w:val="19"/>
              </w:rPr>
              <w:t>safety monitor</w:t>
            </w:r>
            <w:r>
              <w:rPr>
                <w:rFonts w:ascii="Arial" w:hAnsi="Arial"/>
                <w:sz w:val="19"/>
              </w:rPr>
              <w:t>；每輪抽</w:t>
            </w:r>
            <w:r>
              <w:rPr>
                <w:rFonts w:ascii="Arial" w:hAnsi="Arial"/>
                <w:sz w:val="19"/>
              </w:rPr>
              <w:t>1</w:t>
            </w:r>
            <w:r>
              <w:rPr>
                <w:rFonts w:ascii="Arial" w:hAnsi="Arial"/>
                <w:sz w:val="19"/>
              </w:rPr>
              <w:t>張危險動作卡，安全員先說</w:t>
            </w:r>
            <w:r>
              <w:rPr>
                <w:rFonts w:ascii="Arial" w:hAnsi="Arial"/>
                <w:sz w:val="19"/>
              </w:rPr>
              <w:t>Stop</w:t>
            </w:r>
            <w:r>
              <w:rPr>
                <w:rFonts w:ascii="Arial" w:hAnsi="Arial"/>
                <w:sz w:val="19"/>
              </w:rPr>
              <w:t>／</w:t>
            </w:r>
            <w:r>
              <w:rPr>
                <w:rFonts w:ascii="Arial" w:hAnsi="Arial"/>
                <w:sz w:val="19"/>
              </w:rPr>
              <w:t>Wait</w:t>
            </w:r>
            <w:r>
              <w:rPr>
                <w:rFonts w:ascii="Arial" w:hAnsi="Arial"/>
                <w:sz w:val="19"/>
              </w:rPr>
              <w:t>，再把行為改成安全版本。</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學生抽角色卡回答</w:t>
            </w:r>
            <w:r>
              <w:rPr>
                <w:rFonts w:ascii="Arial" w:hAnsi="Arial"/>
                <w:sz w:val="19"/>
              </w:rPr>
              <w:t>Who are you?</w:t>
            </w:r>
            <w:r>
              <w:rPr>
                <w:rFonts w:ascii="Arial" w:hAnsi="Arial"/>
                <w:sz w:val="19"/>
              </w:rPr>
              <w:t>並說一項任務；全班用</w:t>
            </w:r>
            <w:r>
              <w:rPr>
                <w:rFonts w:ascii="Arial" w:hAnsi="Arial"/>
                <w:sz w:val="19"/>
              </w:rPr>
              <w:t>Line up.</w:t>
            </w:r>
            <w:r>
              <w:rPr>
                <w:rFonts w:ascii="Arial" w:hAnsi="Arial"/>
                <w:sz w:val="19"/>
              </w:rPr>
              <w:t>／</w:t>
            </w:r>
            <w:r>
              <w:rPr>
                <w:rFonts w:ascii="Arial" w:hAnsi="Arial"/>
                <w:sz w:val="19"/>
              </w:rPr>
              <w:t>Wait, please.</w:t>
            </w:r>
            <w:r>
              <w:rPr>
                <w:rFonts w:ascii="Arial" w:hAnsi="Arial"/>
                <w:sz w:val="19"/>
              </w:rPr>
              <w:t>／</w:t>
            </w:r>
            <w:r>
              <w:rPr>
                <w:rFonts w:ascii="Arial" w:hAnsi="Arial"/>
                <w:sz w:val="19"/>
              </w:rPr>
              <w:t>Let people get off first.</w:t>
            </w:r>
            <w:r>
              <w:rPr>
                <w:rFonts w:ascii="Arial" w:hAnsi="Arial"/>
                <w:sz w:val="19"/>
              </w:rPr>
              <w:t>完成安全口號。</w:t>
            </w:r>
          </w:p>
        </w:tc>
      </w:tr>
    </w:tbl>
    <w:p w:rsidR="00CB0F58" w:rsidRDefault="00CB0F58">
      <w:pPr>
        <w:spacing w:after="0" w:line="240" w:lineRule="auto"/>
      </w:pPr>
    </w:p>
    <w:p w:rsidR="00CB0F58" w:rsidRDefault="0059292B">
      <w:pPr>
        <w:pStyle w:val="31"/>
        <w:spacing w:before="120" w:after="100"/>
      </w:pPr>
      <w:r>
        <w:rPr>
          <w:rFonts w:ascii="Arial" w:eastAsia="微軟正黑體" w:hAnsi="Arial"/>
          <w:color w:val="1F4E79"/>
        </w:rPr>
        <w:t>二、四張站務角色圖卡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A5</w:t>
            </w:r>
            <w:r>
              <w:rPr>
                <w:rFonts w:ascii="Arial" w:hAnsi="Arial"/>
                <w:sz w:val="19"/>
                <w:lang w:eastAsia="zh-TW"/>
              </w:rPr>
              <w:t>直式、同一月臺背景、同一畫風與視角；人物占</w:t>
            </w:r>
            <w:r>
              <w:rPr>
                <w:rFonts w:ascii="Arial" w:hAnsi="Arial"/>
                <w:sz w:val="19"/>
                <w:lang w:eastAsia="zh-TW"/>
              </w:rPr>
              <w:t>65%</w:t>
            </w:r>
            <w:r>
              <w:rPr>
                <w:rFonts w:ascii="Arial" w:hAnsi="Arial"/>
                <w:sz w:val="19"/>
                <w:lang w:eastAsia="zh-TW"/>
              </w:rPr>
              <w:t>，上方英文職稱、下方中文與一項任務後製區。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共通句型</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Who are you?</w:t>
            </w:r>
            <w:r>
              <w:rPr>
                <w:rFonts w:ascii="Arial" w:hAnsi="Arial"/>
                <w:sz w:val="19"/>
              </w:rPr>
              <w:t xml:space="preserve">　</w:t>
            </w:r>
            <w:r>
              <w:rPr>
                <w:rFonts w:ascii="Arial" w:hAnsi="Arial"/>
                <w:sz w:val="19"/>
              </w:rPr>
              <w:t>I’m a _____.</w:t>
            </w:r>
            <w:r>
              <w:rPr>
                <w:rFonts w:ascii="Arial" w:hAnsi="Arial"/>
                <w:sz w:val="19"/>
              </w:rPr>
              <w:t>／</w:t>
            </w:r>
            <w:r>
              <w:rPr>
                <w:rFonts w:ascii="Arial" w:hAnsi="Arial"/>
                <w:sz w:val="19"/>
              </w:rPr>
              <w:t>What do you do?</w:t>
            </w:r>
            <w:r>
              <w:rPr>
                <w:rFonts w:ascii="Arial" w:hAnsi="Arial"/>
                <w:sz w:val="19"/>
              </w:rPr>
              <w:t xml:space="preserve">　</w:t>
            </w:r>
            <w:r>
              <w:rPr>
                <w:rFonts w:ascii="Arial" w:hAnsi="Arial"/>
                <w:sz w:val="19"/>
              </w:rPr>
              <w:t>I help</w:t>
            </w:r>
            <w:r>
              <w:rPr>
                <w:rFonts w:ascii="Arial" w:hAnsi="Arial"/>
                <w:sz w:val="19"/>
              </w:rPr>
              <w:t>／</w:t>
            </w:r>
            <w:r>
              <w:rPr>
                <w:rFonts w:ascii="Arial" w:hAnsi="Arial"/>
                <w:sz w:val="19"/>
              </w:rPr>
              <w:t>check</w:t>
            </w:r>
            <w:r>
              <w:rPr>
                <w:rFonts w:ascii="Arial" w:hAnsi="Arial"/>
                <w:sz w:val="19"/>
              </w:rPr>
              <w:t>／</w:t>
            </w:r>
            <w:r>
              <w:rPr>
                <w:rFonts w:ascii="Arial" w:hAnsi="Arial"/>
                <w:sz w:val="19"/>
              </w:rPr>
              <w:t>wait</w:t>
            </w:r>
            <w:r>
              <w:rPr>
                <w:rFonts w:ascii="Arial" w:hAnsi="Arial"/>
                <w:sz w:val="19"/>
              </w:rPr>
              <w:t>／</w:t>
            </w:r>
            <w:r>
              <w:rPr>
                <w:rFonts w:ascii="Arial" w:hAnsi="Arial"/>
                <w:sz w:val="19"/>
              </w:rPr>
              <w:t>remind…</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安全</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所有人物在安全線後或已停穩列車旁；不仿製真實制服徽章；安全員明確是學生角色而非正式職稱。</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四卡共通提示詞：</w:t>
      </w:r>
      <w:r>
        <w:rPr>
          <w:rFonts w:ascii="Arial" w:hAnsi="Arial"/>
          <w:sz w:val="20"/>
          <w:lang w:eastAsia="zh-TW"/>
        </w:rPr>
        <w:t>製作四張同系列</w:t>
      </w:r>
      <w:r>
        <w:rPr>
          <w:rFonts w:ascii="Arial" w:hAnsi="Arial"/>
          <w:sz w:val="20"/>
          <w:lang w:eastAsia="zh-TW"/>
        </w:rPr>
        <w:t>A5</w:t>
      </w:r>
      <w:r>
        <w:rPr>
          <w:rFonts w:ascii="Arial" w:hAnsi="Arial"/>
          <w:sz w:val="20"/>
          <w:lang w:eastAsia="zh-TW"/>
        </w:rPr>
        <w:t>直式角色圖卡，溫暖</w:t>
      </w:r>
      <w:r>
        <w:rPr>
          <w:rFonts w:ascii="Arial" w:hAnsi="Arial"/>
          <w:sz w:val="20"/>
          <w:lang w:eastAsia="zh-TW"/>
        </w:rPr>
        <w:t>3D</w:t>
      </w:r>
      <w:r>
        <w:rPr>
          <w:rFonts w:ascii="Arial" w:hAnsi="Arial"/>
          <w:sz w:val="20"/>
          <w:lang w:eastAsia="zh-TW"/>
        </w:rPr>
        <w:t>日式繪本風、清楚全身姿勢、臺灣火車站月臺背景，人物表情友善且角色任務一眼可辨。上方與下方保留文字安全區，文字後製。人物不站軌道、不越過安全線、不使用真實臺鐵商標或制服徽章；多元性別與外觀，不要把列車長畫成司機，不要讓學生安全員看起來像警察。</w:t>
      </w:r>
    </w:p>
    <w:p w:rsidR="00CB0F58" w:rsidRDefault="0059292B">
      <w:pPr>
        <w:shd w:val="clear" w:color="auto" w:fill="F7F7F7"/>
        <w:spacing w:before="40" w:after="100" w:line="259" w:lineRule="auto"/>
        <w:ind w:left="255" w:right="142"/>
      </w:pPr>
      <w:r>
        <w:rPr>
          <w:rFonts w:ascii="Arial" w:hAnsi="Arial"/>
          <w:b/>
          <w:color w:val="C0504D"/>
          <w:sz w:val="20"/>
        </w:rPr>
        <w:t>R01</w:t>
      </w:r>
      <w:r>
        <w:rPr>
          <w:rFonts w:ascii="Arial" w:hAnsi="Arial"/>
          <w:b/>
          <w:color w:val="C0504D"/>
          <w:sz w:val="20"/>
        </w:rPr>
        <w:t>個別提示詞｜</w:t>
      </w:r>
      <w:r>
        <w:rPr>
          <w:rFonts w:ascii="Arial" w:hAnsi="Arial"/>
          <w:b/>
          <w:color w:val="C0504D"/>
          <w:sz w:val="20"/>
        </w:rPr>
        <w:t xml:space="preserve">STATION WORKER </w:t>
      </w:r>
      <w:r>
        <w:rPr>
          <w:rFonts w:ascii="Arial" w:hAnsi="Arial"/>
          <w:b/>
          <w:color w:val="C0504D"/>
          <w:sz w:val="20"/>
        </w:rPr>
        <w:t>站務人員：</w:t>
      </w:r>
      <w:r>
        <w:rPr>
          <w:rFonts w:ascii="Arial" w:hAnsi="Arial"/>
          <w:sz w:val="20"/>
        </w:rPr>
        <w:t>站在服務台旁，手指電子看板，協助旅客找月臺；制服中性、不放真實徽章。</w:t>
      </w:r>
      <w:r>
        <w:rPr>
          <w:rFonts w:ascii="Arial" w:hAnsi="Arial"/>
          <w:sz w:val="20"/>
        </w:rPr>
        <w:t xml:space="preserve"> </w:t>
      </w:r>
      <w:r>
        <w:rPr>
          <w:rFonts w:ascii="Arial" w:hAnsi="Arial"/>
          <w:sz w:val="20"/>
        </w:rPr>
        <w:t>後製精確文字「</w:t>
      </w:r>
      <w:r>
        <w:rPr>
          <w:rFonts w:ascii="Arial" w:hAnsi="Arial"/>
          <w:sz w:val="20"/>
        </w:rPr>
        <w:t>STATION WORKER</w:t>
      </w:r>
      <w:r>
        <w:rPr>
          <w:rFonts w:ascii="Arial" w:hAnsi="Arial"/>
          <w:sz w:val="20"/>
        </w:rPr>
        <w:t>」「站務人員」；背面任務短句依角色填入。建議檔名</w:t>
      </w:r>
      <w:r>
        <w:rPr>
          <w:rFonts w:ascii="Arial" w:hAnsi="Arial"/>
          <w:sz w:val="20"/>
        </w:rPr>
        <w:t>L5_R01_STATION_WORKER.png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R02</w:t>
      </w:r>
      <w:r>
        <w:rPr>
          <w:rFonts w:ascii="Arial" w:hAnsi="Arial"/>
          <w:b/>
          <w:color w:val="C0504D"/>
          <w:sz w:val="20"/>
        </w:rPr>
        <w:t>個別提示詞｜</w:t>
      </w:r>
      <w:r>
        <w:rPr>
          <w:rFonts w:ascii="Arial" w:hAnsi="Arial"/>
          <w:b/>
          <w:color w:val="C0504D"/>
          <w:sz w:val="20"/>
        </w:rPr>
        <w:t xml:space="preserve">CONDUCTOR </w:t>
      </w:r>
      <w:r>
        <w:rPr>
          <w:rFonts w:ascii="Arial" w:hAnsi="Arial"/>
          <w:b/>
          <w:color w:val="C0504D"/>
          <w:sz w:val="20"/>
        </w:rPr>
        <w:t>列車長：</w:t>
      </w:r>
      <w:r>
        <w:rPr>
          <w:rFonts w:ascii="Arial" w:hAnsi="Arial"/>
          <w:sz w:val="20"/>
        </w:rPr>
        <w:t>站在已停穩列車門旁，確認上下車秩序；不站在軌道上。</w:t>
      </w:r>
      <w:r>
        <w:rPr>
          <w:rFonts w:ascii="Arial" w:hAnsi="Arial"/>
          <w:sz w:val="20"/>
        </w:rPr>
        <w:t xml:space="preserve"> </w:t>
      </w:r>
      <w:r>
        <w:rPr>
          <w:rFonts w:ascii="Arial" w:hAnsi="Arial"/>
          <w:sz w:val="20"/>
        </w:rPr>
        <w:t>後製精確文字「</w:t>
      </w:r>
      <w:r>
        <w:rPr>
          <w:rFonts w:ascii="Arial" w:hAnsi="Arial"/>
          <w:sz w:val="20"/>
        </w:rPr>
        <w:t>CONDUCTOR</w:t>
      </w:r>
      <w:r>
        <w:rPr>
          <w:rFonts w:ascii="Arial" w:hAnsi="Arial"/>
          <w:sz w:val="20"/>
        </w:rPr>
        <w:t>」「列車長」；背面任務短句依角色填入。建議檔名</w:t>
      </w:r>
      <w:r>
        <w:rPr>
          <w:rFonts w:ascii="Arial" w:hAnsi="Arial"/>
          <w:sz w:val="20"/>
        </w:rPr>
        <w:t>L5_R02_CONDUCTOR.png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R03</w:t>
      </w:r>
      <w:r>
        <w:rPr>
          <w:rFonts w:ascii="Arial" w:hAnsi="Arial"/>
          <w:b/>
          <w:color w:val="C0504D"/>
          <w:sz w:val="20"/>
        </w:rPr>
        <w:t>個別提示詞｜</w:t>
      </w:r>
      <w:r>
        <w:rPr>
          <w:rFonts w:ascii="Arial" w:hAnsi="Arial"/>
          <w:b/>
          <w:color w:val="C0504D"/>
          <w:sz w:val="20"/>
        </w:rPr>
        <w:t xml:space="preserve">PASSENGER </w:t>
      </w:r>
      <w:r>
        <w:rPr>
          <w:rFonts w:ascii="Arial" w:hAnsi="Arial"/>
          <w:b/>
          <w:color w:val="C0504D"/>
          <w:sz w:val="20"/>
        </w:rPr>
        <w:t>旅客：</w:t>
      </w:r>
      <w:r>
        <w:rPr>
          <w:rFonts w:ascii="Arial" w:hAnsi="Arial"/>
          <w:sz w:val="20"/>
        </w:rPr>
        <w:t>手持模擬車票與小背包，在安全線後排隊。</w:t>
      </w:r>
      <w:r>
        <w:rPr>
          <w:rFonts w:ascii="Arial" w:hAnsi="Arial"/>
          <w:sz w:val="20"/>
        </w:rPr>
        <w:t xml:space="preserve"> </w:t>
      </w:r>
      <w:r>
        <w:rPr>
          <w:rFonts w:ascii="Arial" w:hAnsi="Arial"/>
          <w:sz w:val="20"/>
        </w:rPr>
        <w:t>後製精確文字「</w:t>
      </w:r>
      <w:r>
        <w:rPr>
          <w:rFonts w:ascii="Arial" w:hAnsi="Arial"/>
          <w:sz w:val="20"/>
        </w:rPr>
        <w:t>PASSENGER</w:t>
      </w:r>
      <w:r>
        <w:rPr>
          <w:rFonts w:ascii="Arial" w:hAnsi="Arial"/>
          <w:sz w:val="20"/>
        </w:rPr>
        <w:t>」「旅客」；背面任務短句依角色填入。建議檔名</w:t>
      </w:r>
      <w:r>
        <w:rPr>
          <w:rFonts w:ascii="Arial" w:hAnsi="Arial"/>
          <w:sz w:val="20"/>
        </w:rPr>
        <w:t>L5_R03_PASSENGER.png</w:t>
      </w:r>
      <w:r>
        <w:rPr>
          <w:rFonts w:ascii="Arial" w:hAnsi="Arial"/>
          <w:sz w:val="20"/>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rPr>
        <w:lastRenderedPageBreak/>
        <w:t>R04</w:t>
      </w:r>
      <w:r>
        <w:rPr>
          <w:rFonts w:ascii="Arial" w:hAnsi="Arial"/>
          <w:b/>
          <w:color w:val="C0504D"/>
          <w:sz w:val="20"/>
        </w:rPr>
        <w:t>個別提示詞｜</w:t>
      </w:r>
      <w:r>
        <w:rPr>
          <w:rFonts w:ascii="Arial" w:hAnsi="Arial"/>
          <w:b/>
          <w:color w:val="C0504D"/>
          <w:sz w:val="20"/>
        </w:rPr>
        <w:t xml:space="preserve">SAFETY MONITOR </w:t>
      </w:r>
      <w:r>
        <w:rPr>
          <w:rFonts w:ascii="Arial" w:hAnsi="Arial"/>
          <w:b/>
          <w:color w:val="C0504D"/>
          <w:sz w:val="20"/>
        </w:rPr>
        <w:t>安全員：</w:t>
      </w:r>
      <w:r>
        <w:rPr>
          <w:rFonts w:ascii="Arial" w:hAnsi="Arial"/>
          <w:sz w:val="20"/>
        </w:rPr>
        <w:t>四年級學生戴可辨識的黃色安全員臂章，舉起『</w:t>
      </w:r>
      <w:r>
        <w:rPr>
          <w:rFonts w:ascii="Arial" w:hAnsi="Arial"/>
          <w:sz w:val="20"/>
        </w:rPr>
        <w:t>WAIT</w:t>
      </w:r>
      <w:r>
        <w:rPr>
          <w:rFonts w:ascii="Arial" w:hAnsi="Arial"/>
          <w:sz w:val="20"/>
        </w:rPr>
        <w:t>』圖示卡提醒同學。</w:t>
      </w:r>
      <w:r>
        <w:rPr>
          <w:rFonts w:ascii="Arial" w:hAnsi="Arial"/>
          <w:sz w:val="20"/>
        </w:rPr>
        <w:t xml:space="preserve"> </w:t>
      </w:r>
      <w:r>
        <w:rPr>
          <w:rFonts w:ascii="Arial" w:hAnsi="Arial"/>
          <w:sz w:val="20"/>
          <w:lang w:eastAsia="zh-TW"/>
        </w:rPr>
        <w:t>後製精確文字「</w:t>
      </w:r>
      <w:r>
        <w:rPr>
          <w:rFonts w:ascii="Arial" w:hAnsi="Arial"/>
          <w:sz w:val="20"/>
          <w:lang w:eastAsia="zh-TW"/>
        </w:rPr>
        <w:t>SAFETY MONITOR</w:t>
      </w:r>
      <w:r>
        <w:rPr>
          <w:rFonts w:ascii="Arial" w:hAnsi="Arial"/>
          <w:sz w:val="20"/>
          <w:lang w:eastAsia="zh-TW"/>
        </w:rPr>
        <w:t>」「安全員」；背面任務短句依角色填入。建議檔名</w:t>
      </w:r>
      <w:r>
        <w:rPr>
          <w:rFonts w:ascii="Arial" w:hAnsi="Arial"/>
          <w:sz w:val="20"/>
          <w:lang w:eastAsia="zh-TW"/>
        </w:rPr>
        <w:t>L5_R04_SAFETY_MONITOR.png</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角色卡驗收｜</w:t>
      </w:r>
      <w:r>
        <w:rPr>
          <w:rFonts w:ascii="Arial" w:hAnsi="Arial"/>
          <w:sz w:val="21"/>
          <w:lang w:eastAsia="zh-TW"/>
        </w:rPr>
        <w:t>遮住文字仍能從動作辨識角色；四卡任務不重複；安全員明確為課堂分工；英語拼法正確；無軌道站人與商標誤用。</w:t>
      </w:r>
    </w:p>
    <w:p w:rsidR="00CB0F58" w:rsidRDefault="0059292B">
      <w:pPr>
        <w:pStyle w:val="31"/>
        <w:spacing w:before="120" w:after="100"/>
      </w:pPr>
      <w:r>
        <w:rPr>
          <w:rFonts w:ascii="Arial" w:eastAsia="微軟正黑體" w:hAnsi="Arial"/>
          <w:color w:val="1F4E79"/>
        </w:rPr>
        <w:t>三、六張搭車流程卡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A5</w:t>
            </w:r>
            <w:r>
              <w:rPr>
                <w:rFonts w:ascii="Arial" w:hAnsi="Arial"/>
                <w:sz w:val="19"/>
              </w:rPr>
              <w:t>橫式或</w:t>
            </w:r>
            <w:r>
              <w:rPr>
                <w:rFonts w:ascii="Arial" w:hAnsi="Arial"/>
                <w:sz w:val="19"/>
              </w:rPr>
              <w:t>16:9</w:t>
            </w:r>
            <w:r>
              <w:rPr>
                <w:rFonts w:ascii="Arial" w:hAnsi="Arial"/>
                <w:sz w:val="19"/>
              </w:rPr>
              <w:t>小卡，六卡可在黑板排成一列；左上放</w:t>
            </w:r>
            <w:r>
              <w:rPr>
                <w:rFonts w:ascii="Arial" w:hAnsi="Arial"/>
                <w:sz w:val="19"/>
              </w:rPr>
              <w:t>1–6</w:t>
            </w:r>
            <w:r>
              <w:rPr>
                <w:rFonts w:ascii="Arial" w:hAnsi="Arial"/>
                <w:sz w:val="19"/>
              </w:rPr>
              <w:t>序號，中央圖像，底部英文大字＋中文。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共同視覺</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同一組四年級學生、同一車站與同一列車；流程時間連續，列車只在第</w:t>
            </w:r>
            <w:r>
              <w:rPr>
                <w:rFonts w:ascii="Arial" w:hAnsi="Arial"/>
                <w:sz w:val="19"/>
                <w:lang w:eastAsia="zh-TW"/>
              </w:rPr>
              <w:t>4</w:t>
            </w:r>
            <w:r>
              <w:rPr>
                <w:rFonts w:ascii="Arial" w:hAnsi="Arial"/>
                <w:sz w:val="19"/>
                <w:lang w:eastAsia="zh-TW"/>
              </w:rPr>
              <w:t>步前停穩並開門。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課堂使用</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先打亂排序，再由學生用</w:t>
            </w:r>
            <w:r>
              <w:rPr>
                <w:rFonts w:ascii="Arial" w:hAnsi="Arial"/>
                <w:sz w:val="19"/>
              </w:rPr>
              <w:t>First</w:t>
            </w:r>
            <w:r>
              <w:rPr>
                <w:rFonts w:ascii="Arial" w:hAnsi="Arial"/>
                <w:sz w:val="19"/>
              </w:rPr>
              <w:t>／</w:t>
            </w:r>
            <w:r>
              <w:rPr>
                <w:rFonts w:ascii="Arial" w:hAnsi="Arial"/>
                <w:sz w:val="19"/>
              </w:rPr>
              <w:t>Next</w:t>
            </w:r>
            <w:r>
              <w:rPr>
                <w:rFonts w:ascii="Arial" w:hAnsi="Arial"/>
                <w:sz w:val="19"/>
              </w:rPr>
              <w:t>／</w:t>
            </w:r>
            <w:r>
              <w:rPr>
                <w:rFonts w:ascii="Arial" w:hAnsi="Arial"/>
                <w:sz w:val="19"/>
              </w:rPr>
              <w:t>Then</w:t>
            </w:r>
            <w:r>
              <w:rPr>
                <w:rFonts w:ascii="Arial" w:hAnsi="Arial"/>
                <w:sz w:val="19"/>
              </w:rPr>
              <w:t>／</w:t>
            </w:r>
            <w:r>
              <w:rPr>
                <w:rFonts w:ascii="Arial" w:hAnsi="Arial"/>
                <w:sz w:val="19"/>
              </w:rPr>
              <w:t>Finally</w:t>
            </w:r>
            <w:r>
              <w:rPr>
                <w:rFonts w:ascii="Arial" w:hAnsi="Arial"/>
                <w:sz w:val="19"/>
              </w:rPr>
              <w:t>說明；教師以箭頭卡連接。</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六卡共通提示詞：</w:t>
      </w:r>
      <w:r>
        <w:rPr>
          <w:rFonts w:ascii="Arial" w:hAnsi="Arial"/>
          <w:sz w:val="20"/>
          <w:lang w:eastAsia="zh-TW"/>
        </w:rPr>
        <w:t>製作六張連續故事式搭車流程卡，</w:t>
      </w:r>
      <w:r>
        <w:rPr>
          <w:rFonts w:ascii="Arial" w:hAnsi="Arial"/>
          <w:sz w:val="20"/>
          <w:lang w:eastAsia="zh-TW"/>
        </w:rPr>
        <w:t>A5</w:t>
      </w:r>
      <w:r>
        <w:rPr>
          <w:rFonts w:ascii="Arial" w:hAnsi="Arial"/>
          <w:sz w:val="20"/>
          <w:lang w:eastAsia="zh-TW"/>
        </w:rPr>
        <w:t>橫式、清楚</w:t>
      </w:r>
      <w:r>
        <w:rPr>
          <w:rFonts w:ascii="Arial" w:hAnsi="Arial"/>
          <w:sz w:val="20"/>
          <w:lang w:eastAsia="zh-TW"/>
        </w:rPr>
        <w:t>3D</w:t>
      </w:r>
      <w:r>
        <w:rPr>
          <w:rFonts w:ascii="Arial" w:hAnsi="Arial"/>
          <w:sz w:val="20"/>
          <w:lang w:eastAsia="zh-TW"/>
        </w:rPr>
        <w:t>兒童動畫風；固定同一組學生、同一月臺、同一紅黃列車、同一光線與服裝。畫面以動作為中心，序號與文字均後製；安全線、車門與行進方向前後一致。禁止跳步、列車未停即開門、人物站在軌道、行李擋住走道、簡體字、浮水印。</w:t>
      </w:r>
    </w:p>
    <w:p w:rsidR="00CB0F58" w:rsidRDefault="0059292B">
      <w:pPr>
        <w:shd w:val="clear" w:color="auto" w:fill="F7F7F7"/>
        <w:spacing w:before="40" w:after="100" w:line="259" w:lineRule="auto"/>
        <w:ind w:left="255" w:right="142"/>
      </w:pPr>
      <w:r>
        <w:rPr>
          <w:rFonts w:ascii="Arial" w:hAnsi="Arial"/>
          <w:b/>
          <w:color w:val="C0504D"/>
          <w:sz w:val="20"/>
        </w:rPr>
        <w:t>S01</w:t>
      </w:r>
      <w:r>
        <w:rPr>
          <w:rFonts w:ascii="Arial" w:hAnsi="Arial"/>
          <w:b/>
          <w:color w:val="C0504D"/>
          <w:sz w:val="20"/>
        </w:rPr>
        <w:t>個別提示詞｜</w:t>
      </w:r>
      <w:r>
        <w:rPr>
          <w:rFonts w:ascii="Arial" w:hAnsi="Arial"/>
          <w:b/>
          <w:color w:val="C0504D"/>
          <w:sz w:val="20"/>
        </w:rPr>
        <w:t xml:space="preserve">CHECK THE TICKET </w:t>
      </w:r>
      <w:r>
        <w:rPr>
          <w:rFonts w:ascii="Arial" w:hAnsi="Arial"/>
          <w:b/>
          <w:color w:val="C0504D"/>
          <w:sz w:val="20"/>
        </w:rPr>
        <w:t>看票：</w:t>
      </w:r>
      <w:r>
        <w:rPr>
          <w:rFonts w:ascii="Arial" w:hAnsi="Arial"/>
          <w:sz w:val="20"/>
        </w:rPr>
        <w:t>學生站在安全區，雙手拿模擬票確認</w:t>
      </w:r>
      <w:r>
        <w:rPr>
          <w:rFonts w:ascii="Arial" w:hAnsi="Arial"/>
          <w:sz w:val="20"/>
        </w:rPr>
        <w:t>from</w:t>
      </w:r>
      <w:r>
        <w:rPr>
          <w:rFonts w:ascii="Arial" w:hAnsi="Arial"/>
          <w:sz w:val="20"/>
        </w:rPr>
        <w:t>與</w:t>
      </w:r>
      <w:r>
        <w:rPr>
          <w:rFonts w:ascii="Arial" w:hAnsi="Arial"/>
          <w:sz w:val="20"/>
        </w:rPr>
        <w:t>to</w:t>
      </w:r>
      <w:r>
        <w:rPr>
          <w:rFonts w:ascii="Arial" w:hAnsi="Arial"/>
          <w:sz w:val="20"/>
        </w:rPr>
        <w:t>，票面不得有個資。</w:t>
      </w:r>
      <w:r>
        <w:rPr>
          <w:rFonts w:ascii="Arial" w:hAnsi="Arial"/>
          <w:sz w:val="20"/>
        </w:rPr>
        <w:t xml:space="preserve"> </w:t>
      </w:r>
      <w:r>
        <w:rPr>
          <w:rFonts w:ascii="Arial" w:hAnsi="Arial"/>
          <w:sz w:val="20"/>
        </w:rPr>
        <w:t>後製左上序號</w:t>
      </w:r>
      <w:r>
        <w:rPr>
          <w:rFonts w:ascii="Arial" w:hAnsi="Arial"/>
          <w:sz w:val="20"/>
        </w:rPr>
        <w:t>1</w:t>
      </w:r>
      <w:r>
        <w:rPr>
          <w:rFonts w:ascii="Arial" w:hAnsi="Arial"/>
          <w:sz w:val="20"/>
        </w:rPr>
        <w:t>，底部精確文字「</w:t>
      </w:r>
      <w:r>
        <w:rPr>
          <w:rFonts w:ascii="Arial" w:hAnsi="Arial"/>
          <w:sz w:val="20"/>
        </w:rPr>
        <w:t>CHECK THE TICKET</w:t>
      </w:r>
      <w:r>
        <w:rPr>
          <w:rFonts w:ascii="Arial" w:hAnsi="Arial"/>
          <w:sz w:val="20"/>
        </w:rPr>
        <w:t>」「看票」。建議檔名</w:t>
      </w:r>
      <w:r>
        <w:rPr>
          <w:rFonts w:ascii="Arial" w:hAnsi="Arial"/>
          <w:sz w:val="20"/>
        </w:rPr>
        <w:t>L5_S01_CHECK_THE_TICKET.png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S02</w:t>
      </w:r>
      <w:r>
        <w:rPr>
          <w:rFonts w:ascii="Arial" w:hAnsi="Arial"/>
          <w:b/>
          <w:color w:val="C0504D"/>
          <w:sz w:val="20"/>
        </w:rPr>
        <w:t>個別提示詞｜</w:t>
      </w:r>
      <w:r>
        <w:rPr>
          <w:rFonts w:ascii="Arial" w:hAnsi="Arial"/>
          <w:b/>
          <w:color w:val="C0504D"/>
          <w:sz w:val="20"/>
        </w:rPr>
        <w:t xml:space="preserve">CHECK THE BOARD </w:t>
      </w:r>
      <w:r>
        <w:rPr>
          <w:rFonts w:ascii="Arial" w:hAnsi="Arial"/>
          <w:b/>
          <w:color w:val="C0504D"/>
          <w:sz w:val="20"/>
        </w:rPr>
        <w:t>看板：</w:t>
      </w:r>
      <w:r>
        <w:rPr>
          <w:rFonts w:ascii="Arial" w:hAnsi="Arial"/>
          <w:sz w:val="20"/>
        </w:rPr>
        <w:t>學生抬頭查看簡化電子看板，手指正確月臺欄；看板只放三行模擬資訊。</w:t>
      </w:r>
      <w:r>
        <w:rPr>
          <w:rFonts w:ascii="Arial" w:hAnsi="Arial"/>
          <w:sz w:val="20"/>
        </w:rPr>
        <w:t xml:space="preserve"> </w:t>
      </w:r>
      <w:r>
        <w:rPr>
          <w:rFonts w:ascii="Arial" w:hAnsi="Arial"/>
          <w:sz w:val="20"/>
        </w:rPr>
        <w:t>後製左上序號</w:t>
      </w:r>
      <w:r>
        <w:rPr>
          <w:rFonts w:ascii="Arial" w:hAnsi="Arial"/>
          <w:sz w:val="20"/>
        </w:rPr>
        <w:t>2</w:t>
      </w:r>
      <w:r>
        <w:rPr>
          <w:rFonts w:ascii="Arial" w:hAnsi="Arial"/>
          <w:sz w:val="20"/>
        </w:rPr>
        <w:t>，底部精確文字「</w:t>
      </w:r>
      <w:r>
        <w:rPr>
          <w:rFonts w:ascii="Arial" w:hAnsi="Arial"/>
          <w:sz w:val="20"/>
        </w:rPr>
        <w:t>CHECK THE BOARD</w:t>
      </w:r>
      <w:r>
        <w:rPr>
          <w:rFonts w:ascii="Arial" w:hAnsi="Arial"/>
          <w:sz w:val="20"/>
        </w:rPr>
        <w:t>」「看板」。建議檔名</w:t>
      </w:r>
      <w:r>
        <w:rPr>
          <w:rFonts w:ascii="Arial" w:hAnsi="Arial"/>
          <w:sz w:val="20"/>
        </w:rPr>
        <w:t>L5_S02_CHECK_THE_BOARD.png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S03</w:t>
      </w:r>
      <w:r>
        <w:rPr>
          <w:rFonts w:ascii="Arial" w:hAnsi="Arial"/>
          <w:b/>
          <w:color w:val="C0504D"/>
          <w:sz w:val="20"/>
        </w:rPr>
        <w:t>個別提示詞｜</w:t>
      </w:r>
      <w:r>
        <w:rPr>
          <w:rFonts w:ascii="Arial" w:hAnsi="Arial"/>
          <w:b/>
          <w:color w:val="C0504D"/>
          <w:sz w:val="20"/>
        </w:rPr>
        <w:t xml:space="preserve">LINE UP </w:t>
      </w:r>
      <w:r>
        <w:rPr>
          <w:rFonts w:ascii="Arial" w:hAnsi="Arial"/>
          <w:b/>
          <w:color w:val="C0504D"/>
          <w:sz w:val="20"/>
        </w:rPr>
        <w:t>排隊：</w:t>
      </w:r>
      <w:r>
        <w:rPr>
          <w:rFonts w:ascii="Arial" w:hAnsi="Arial"/>
          <w:sz w:val="20"/>
        </w:rPr>
        <w:t>三位學生在安全線後沿腳印標記排成一列，保留間距。</w:t>
      </w:r>
      <w:r>
        <w:rPr>
          <w:rFonts w:ascii="Arial" w:hAnsi="Arial"/>
          <w:sz w:val="20"/>
        </w:rPr>
        <w:t xml:space="preserve"> </w:t>
      </w:r>
      <w:r>
        <w:rPr>
          <w:rFonts w:ascii="Arial" w:hAnsi="Arial"/>
          <w:sz w:val="20"/>
        </w:rPr>
        <w:t>後製左上序號</w:t>
      </w:r>
      <w:r>
        <w:rPr>
          <w:rFonts w:ascii="Arial" w:hAnsi="Arial"/>
          <w:sz w:val="20"/>
        </w:rPr>
        <w:t>3</w:t>
      </w:r>
      <w:r>
        <w:rPr>
          <w:rFonts w:ascii="Arial" w:hAnsi="Arial"/>
          <w:sz w:val="20"/>
        </w:rPr>
        <w:t>，底部精確文字「</w:t>
      </w:r>
      <w:r>
        <w:rPr>
          <w:rFonts w:ascii="Arial" w:hAnsi="Arial"/>
          <w:sz w:val="20"/>
        </w:rPr>
        <w:t>LINE UP</w:t>
      </w:r>
      <w:r>
        <w:rPr>
          <w:rFonts w:ascii="Arial" w:hAnsi="Arial"/>
          <w:sz w:val="20"/>
        </w:rPr>
        <w:t>」「排隊」。建議檔名</w:t>
      </w:r>
      <w:r>
        <w:rPr>
          <w:rFonts w:ascii="Arial" w:hAnsi="Arial"/>
          <w:sz w:val="20"/>
        </w:rPr>
        <w:t>L5_S03_LINE_UP.png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S04</w:t>
      </w:r>
      <w:r>
        <w:rPr>
          <w:rFonts w:ascii="Arial" w:hAnsi="Arial"/>
          <w:b/>
          <w:color w:val="C0504D"/>
          <w:sz w:val="20"/>
        </w:rPr>
        <w:t>個別提示詞｜</w:t>
      </w:r>
      <w:r>
        <w:rPr>
          <w:rFonts w:ascii="Arial" w:hAnsi="Arial"/>
          <w:b/>
          <w:color w:val="C0504D"/>
          <w:sz w:val="20"/>
        </w:rPr>
        <w:t xml:space="preserve">LET PEOPLE GET OFF FIRST </w:t>
      </w:r>
      <w:r>
        <w:rPr>
          <w:rFonts w:ascii="Arial" w:hAnsi="Arial"/>
          <w:b/>
          <w:color w:val="C0504D"/>
          <w:sz w:val="20"/>
        </w:rPr>
        <w:t>先下後上：</w:t>
      </w:r>
      <w:r>
        <w:rPr>
          <w:rFonts w:ascii="Arial" w:hAnsi="Arial"/>
          <w:sz w:val="20"/>
        </w:rPr>
        <w:t>列車已停穩，車門開啟；下車箭頭先向外，上車學生在兩側等待。</w:t>
      </w:r>
      <w:r>
        <w:rPr>
          <w:rFonts w:ascii="Arial" w:hAnsi="Arial"/>
          <w:sz w:val="20"/>
        </w:rPr>
        <w:t xml:space="preserve"> </w:t>
      </w:r>
      <w:r>
        <w:rPr>
          <w:rFonts w:ascii="Arial" w:hAnsi="Arial"/>
          <w:sz w:val="20"/>
        </w:rPr>
        <w:t>後製左上序號</w:t>
      </w:r>
      <w:r>
        <w:rPr>
          <w:rFonts w:ascii="Arial" w:hAnsi="Arial"/>
          <w:sz w:val="20"/>
        </w:rPr>
        <w:t>4</w:t>
      </w:r>
      <w:r>
        <w:rPr>
          <w:rFonts w:ascii="Arial" w:hAnsi="Arial"/>
          <w:sz w:val="20"/>
        </w:rPr>
        <w:t>，底部精確文字「</w:t>
      </w:r>
      <w:r>
        <w:rPr>
          <w:rFonts w:ascii="Arial" w:hAnsi="Arial"/>
          <w:sz w:val="20"/>
        </w:rPr>
        <w:t>LET PEOPLE GET OFF FIRST</w:t>
      </w:r>
      <w:r>
        <w:rPr>
          <w:rFonts w:ascii="Arial" w:hAnsi="Arial"/>
          <w:sz w:val="20"/>
        </w:rPr>
        <w:t>」「先下後上」。建議檔名</w:t>
      </w:r>
      <w:r>
        <w:rPr>
          <w:rFonts w:ascii="Arial" w:hAnsi="Arial"/>
          <w:sz w:val="20"/>
        </w:rPr>
        <w:t>L5_S04_LET_PEOPLE_GET_OFF_FIRST.png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S05</w:t>
      </w:r>
      <w:r>
        <w:rPr>
          <w:rFonts w:ascii="Arial" w:hAnsi="Arial"/>
          <w:b/>
          <w:color w:val="C0504D"/>
          <w:sz w:val="20"/>
        </w:rPr>
        <w:t>個別提示詞｜</w:t>
      </w:r>
      <w:r>
        <w:rPr>
          <w:rFonts w:ascii="Arial" w:hAnsi="Arial"/>
          <w:b/>
          <w:color w:val="C0504D"/>
          <w:sz w:val="20"/>
        </w:rPr>
        <w:t xml:space="preserve">TAKE YOUR SEAT </w:t>
      </w:r>
      <w:r>
        <w:rPr>
          <w:rFonts w:ascii="Arial" w:hAnsi="Arial"/>
          <w:b/>
          <w:color w:val="C0504D"/>
          <w:sz w:val="20"/>
        </w:rPr>
        <w:t>入座：</w:t>
      </w:r>
      <w:r>
        <w:rPr>
          <w:rFonts w:ascii="Arial" w:hAnsi="Arial"/>
          <w:sz w:val="20"/>
        </w:rPr>
        <w:t>學生進入車廂後坐在座位上，把走道留空。</w:t>
      </w:r>
      <w:r>
        <w:rPr>
          <w:rFonts w:ascii="Arial" w:hAnsi="Arial"/>
          <w:sz w:val="20"/>
        </w:rPr>
        <w:t xml:space="preserve"> </w:t>
      </w:r>
      <w:r>
        <w:rPr>
          <w:rFonts w:ascii="Arial" w:hAnsi="Arial"/>
          <w:sz w:val="20"/>
        </w:rPr>
        <w:t>後製左上序號</w:t>
      </w:r>
      <w:r>
        <w:rPr>
          <w:rFonts w:ascii="Arial" w:hAnsi="Arial"/>
          <w:sz w:val="20"/>
        </w:rPr>
        <w:t>5</w:t>
      </w:r>
      <w:r>
        <w:rPr>
          <w:rFonts w:ascii="Arial" w:hAnsi="Arial"/>
          <w:sz w:val="20"/>
        </w:rPr>
        <w:t>，底部精確文字「</w:t>
      </w:r>
      <w:r>
        <w:rPr>
          <w:rFonts w:ascii="Arial" w:hAnsi="Arial"/>
          <w:sz w:val="20"/>
        </w:rPr>
        <w:t>TAKE YOUR SEAT</w:t>
      </w:r>
      <w:r>
        <w:rPr>
          <w:rFonts w:ascii="Arial" w:hAnsi="Arial"/>
          <w:sz w:val="20"/>
        </w:rPr>
        <w:t>」「入座」。建議檔名</w:t>
      </w:r>
      <w:r>
        <w:rPr>
          <w:rFonts w:ascii="Arial" w:hAnsi="Arial"/>
          <w:sz w:val="20"/>
        </w:rPr>
        <w:t>L5_S05_TAKE_YOUR_SEAT.png</w:t>
      </w:r>
      <w:r>
        <w:rPr>
          <w:rFonts w:ascii="Arial" w:hAnsi="Arial"/>
          <w:sz w:val="20"/>
        </w:rPr>
        <w:t>。</w:t>
      </w:r>
    </w:p>
    <w:p w:rsidR="00CB0F58" w:rsidRDefault="0059292B">
      <w:pPr>
        <w:shd w:val="clear" w:color="auto" w:fill="F7F7F7"/>
        <w:spacing w:before="40" w:after="100" w:line="259" w:lineRule="auto"/>
        <w:ind w:left="255" w:right="142"/>
      </w:pPr>
      <w:r>
        <w:rPr>
          <w:rFonts w:ascii="Arial" w:hAnsi="Arial"/>
          <w:b/>
          <w:color w:val="C0504D"/>
          <w:sz w:val="20"/>
        </w:rPr>
        <w:t>S06</w:t>
      </w:r>
      <w:r>
        <w:rPr>
          <w:rFonts w:ascii="Arial" w:hAnsi="Arial"/>
          <w:b/>
          <w:color w:val="C0504D"/>
          <w:sz w:val="20"/>
        </w:rPr>
        <w:t>個別提示詞｜</w:t>
      </w:r>
      <w:r>
        <w:rPr>
          <w:rFonts w:ascii="Arial" w:hAnsi="Arial"/>
          <w:b/>
          <w:color w:val="C0504D"/>
          <w:sz w:val="20"/>
        </w:rPr>
        <w:t xml:space="preserve">KEEP YOUR THINGS SAFE </w:t>
      </w:r>
      <w:r>
        <w:rPr>
          <w:rFonts w:ascii="Arial" w:hAnsi="Arial"/>
          <w:b/>
          <w:color w:val="C0504D"/>
          <w:sz w:val="20"/>
        </w:rPr>
        <w:t>保管物品：</w:t>
      </w:r>
      <w:r>
        <w:rPr>
          <w:rFonts w:ascii="Arial" w:hAnsi="Arial"/>
          <w:sz w:val="20"/>
        </w:rPr>
        <w:t>學生把背包抱在腿上或放妥，不擋走道，離開前回頭檢查。</w:t>
      </w:r>
      <w:r>
        <w:rPr>
          <w:rFonts w:ascii="Arial" w:hAnsi="Arial"/>
          <w:sz w:val="20"/>
        </w:rPr>
        <w:t xml:space="preserve"> </w:t>
      </w:r>
      <w:r>
        <w:rPr>
          <w:rFonts w:ascii="Arial" w:hAnsi="Arial"/>
          <w:sz w:val="20"/>
        </w:rPr>
        <w:t>後製左上序號</w:t>
      </w:r>
      <w:r>
        <w:rPr>
          <w:rFonts w:ascii="Arial" w:hAnsi="Arial"/>
          <w:sz w:val="20"/>
        </w:rPr>
        <w:t>6</w:t>
      </w:r>
      <w:r>
        <w:rPr>
          <w:rFonts w:ascii="Arial" w:hAnsi="Arial"/>
          <w:sz w:val="20"/>
        </w:rPr>
        <w:t>，底部精確文字「</w:t>
      </w:r>
      <w:r>
        <w:rPr>
          <w:rFonts w:ascii="Arial" w:hAnsi="Arial"/>
          <w:sz w:val="20"/>
        </w:rPr>
        <w:t>KEEP YOUR THINGS SAFE</w:t>
      </w:r>
      <w:r>
        <w:rPr>
          <w:rFonts w:ascii="Arial" w:hAnsi="Arial"/>
          <w:sz w:val="20"/>
        </w:rPr>
        <w:t>」「保管物品」。建議檔名</w:t>
      </w:r>
      <w:r>
        <w:rPr>
          <w:rFonts w:ascii="Arial" w:hAnsi="Arial"/>
          <w:sz w:val="20"/>
        </w:rPr>
        <w:t>L5_S06_KEEP_YOUR_THINGS_SAFE.png</w:t>
      </w:r>
      <w:r>
        <w:rPr>
          <w:rFonts w:ascii="Arial" w:hAnsi="Arial"/>
          <w:sz w:val="20"/>
        </w:rPr>
        <w:t>。</w:t>
      </w:r>
    </w:p>
    <w:p w:rsidR="00CB0F58" w:rsidRDefault="0059292B">
      <w:pPr>
        <w:spacing w:line="259" w:lineRule="auto"/>
      </w:pPr>
      <w:r>
        <w:rPr>
          <w:rFonts w:ascii="Arial" w:hAnsi="Arial"/>
          <w:b/>
          <w:color w:val="1F4E79"/>
          <w:sz w:val="21"/>
        </w:rPr>
        <w:lastRenderedPageBreak/>
        <w:t>流程卡驗收｜</w:t>
      </w:r>
      <w:r>
        <w:rPr>
          <w:rFonts w:ascii="Arial" w:hAnsi="Arial"/>
          <w:sz w:val="21"/>
        </w:rPr>
        <w:t>單看圖能排出唯一順序；第</w:t>
      </w:r>
      <w:r>
        <w:rPr>
          <w:rFonts w:ascii="Arial" w:hAnsi="Arial"/>
          <w:sz w:val="21"/>
        </w:rPr>
        <w:t>4</w:t>
      </w:r>
      <w:r>
        <w:rPr>
          <w:rFonts w:ascii="Arial" w:hAnsi="Arial"/>
          <w:sz w:val="21"/>
        </w:rPr>
        <w:t>步清楚呈現先下後上；人物與物品位置連續；英文與中文一致；列車和車門狀態合理。</w:t>
      </w:r>
    </w:p>
    <w:p w:rsidR="00CB0F58" w:rsidRDefault="0059292B">
      <w:pPr>
        <w:pStyle w:val="31"/>
        <w:spacing w:before="120" w:after="100"/>
      </w:pPr>
      <w:r>
        <w:rPr>
          <w:rFonts w:ascii="Arial" w:eastAsia="微軟正黑體" w:hAnsi="Arial"/>
          <w:color w:val="1F4E79"/>
        </w:rPr>
        <w:t>四、四張危險動作圖卡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A5</w:t>
            </w:r>
            <w:r>
              <w:rPr>
                <w:rFonts w:ascii="Arial" w:hAnsi="Arial"/>
                <w:sz w:val="19"/>
              </w:rPr>
              <w:t>橫式、紅色外框；正面只呈現待修行為與</w:t>
            </w:r>
            <w:r>
              <w:rPr>
                <w:rFonts w:ascii="Arial" w:hAnsi="Arial"/>
                <w:sz w:val="19"/>
              </w:rPr>
              <w:t>What’s wrong?</w:t>
            </w:r>
            <w:r>
              <w:rPr>
                <w:rFonts w:ascii="Arial" w:hAnsi="Arial"/>
                <w:sz w:val="19"/>
              </w:rPr>
              <w:t>，背面呈現安全改法與</w:t>
            </w:r>
            <w:r>
              <w:rPr>
                <w:rFonts w:ascii="Arial" w:hAnsi="Arial"/>
                <w:sz w:val="19"/>
              </w:rPr>
              <w:t>Do this.</w:t>
            </w:r>
            <w:r>
              <w:rPr>
                <w:rFonts w:ascii="Arial" w:hAnsi="Arial"/>
                <w:sz w:val="19"/>
              </w:rPr>
              <w:t>。</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呈現原則</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不出現事故結果、血、受傷、跌落或驚恐特寫；危險點靠姿勢、箭頭與驚嘆號辨認。</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教學操作</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抽卡者描述可見行為，安全員說</w:t>
            </w:r>
            <w:r>
              <w:rPr>
                <w:rFonts w:ascii="Arial" w:hAnsi="Arial"/>
                <w:sz w:val="19"/>
              </w:rPr>
              <w:t>Stop</w:t>
            </w:r>
            <w:r>
              <w:rPr>
                <w:rFonts w:ascii="Arial" w:hAnsi="Arial"/>
                <w:sz w:val="19"/>
              </w:rPr>
              <w:t>／</w:t>
            </w:r>
            <w:r>
              <w:rPr>
                <w:rFonts w:ascii="Arial" w:hAnsi="Arial"/>
                <w:sz w:val="19"/>
              </w:rPr>
              <w:t>Wait, please.</w:t>
            </w:r>
            <w:r>
              <w:rPr>
                <w:rFonts w:ascii="Arial" w:hAnsi="Arial"/>
                <w:sz w:val="19"/>
              </w:rPr>
              <w:t>，小組用角色演出安全改法。</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四卡共通提示詞：</w:t>
      </w:r>
      <w:r>
        <w:rPr>
          <w:rFonts w:ascii="Arial" w:hAnsi="Arial"/>
          <w:sz w:val="20"/>
          <w:lang w:eastAsia="zh-TW"/>
        </w:rPr>
        <w:t>製作四張</w:t>
      </w:r>
      <w:r>
        <w:rPr>
          <w:rFonts w:ascii="Arial" w:hAnsi="Arial"/>
          <w:sz w:val="20"/>
          <w:lang w:eastAsia="zh-TW"/>
        </w:rPr>
        <w:t>A5</w:t>
      </w:r>
      <w:r>
        <w:rPr>
          <w:rFonts w:ascii="Arial" w:hAnsi="Arial"/>
          <w:sz w:val="20"/>
          <w:lang w:eastAsia="zh-TW"/>
        </w:rPr>
        <w:t>橫式月臺安全判斷卡，同一車站背景、清楚</w:t>
      </w:r>
      <w:r>
        <w:rPr>
          <w:rFonts w:ascii="Arial" w:hAnsi="Arial"/>
          <w:sz w:val="20"/>
          <w:lang w:eastAsia="zh-TW"/>
        </w:rPr>
        <w:t>3D</w:t>
      </w:r>
      <w:r>
        <w:rPr>
          <w:rFonts w:ascii="Arial" w:hAnsi="Arial"/>
          <w:sz w:val="20"/>
          <w:lang w:eastAsia="zh-TW"/>
        </w:rPr>
        <w:t>兒童漫畫風。正面用紅框與一個驚嘆號指出待修行為，但不畫事故後果；背面同構圖改成安全行為，以綠框和勾號呈現。保留</w:t>
      </w:r>
      <w:r>
        <w:rPr>
          <w:rFonts w:ascii="Arial" w:hAnsi="Arial"/>
          <w:sz w:val="20"/>
          <w:lang w:eastAsia="zh-TW"/>
        </w:rPr>
        <w:t>What’s wrong?</w:t>
      </w:r>
      <w:r>
        <w:rPr>
          <w:rFonts w:ascii="Arial" w:hAnsi="Arial"/>
          <w:sz w:val="20"/>
          <w:lang w:eastAsia="zh-TW"/>
        </w:rPr>
        <w:t>與</w:t>
      </w:r>
      <w:r>
        <w:rPr>
          <w:rFonts w:ascii="Arial" w:hAnsi="Arial"/>
          <w:sz w:val="20"/>
          <w:lang w:eastAsia="zh-TW"/>
        </w:rPr>
        <w:t>Do this.</w:t>
      </w:r>
      <w:r>
        <w:rPr>
          <w:rFonts w:ascii="Arial" w:hAnsi="Arial"/>
          <w:sz w:val="20"/>
          <w:lang w:eastAsia="zh-TW"/>
        </w:rPr>
        <w:t>後製區。禁止血腥、受傷、掉落軌道、碰撞、恐怖表情、過度誇張、人物臉部污名化。</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D01</w:t>
      </w:r>
      <w:r>
        <w:rPr>
          <w:rFonts w:ascii="Arial" w:hAnsi="Arial"/>
          <w:b/>
          <w:color w:val="C0504D"/>
          <w:sz w:val="20"/>
          <w:lang w:eastAsia="zh-TW"/>
        </w:rPr>
        <w:t>個別提示詞｜站在安全線上：</w:t>
      </w:r>
      <w:r>
        <w:rPr>
          <w:rFonts w:ascii="Arial" w:hAnsi="Arial"/>
          <w:sz w:val="20"/>
          <w:lang w:eastAsia="zh-TW"/>
        </w:rPr>
        <w:t>正面：學生腳踩或越過黃色安全線，列車尚未進站；紅色驚嘆號，不畫碰撞。</w:t>
      </w:r>
      <w:r>
        <w:rPr>
          <w:rFonts w:ascii="Arial" w:hAnsi="Arial"/>
          <w:sz w:val="20"/>
          <w:lang w:eastAsia="zh-TW"/>
        </w:rPr>
        <w:t xml:space="preserve"> </w:t>
      </w:r>
      <w:r>
        <w:rPr>
          <w:rFonts w:ascii="Arial" w:hAnsi="Arial"/>
          <w:sz w:val="20"/>
          <w:lang w:eastAsia="zh-TW"/>
        </w:rPr>
        <w:t>背面使用相同人物與鏡位改成「退回安全線後等待」。後製文字「</w:t>
      </w:r>
      <w:r>
        <w:rPr>
          <w:rFonts w:ascii="Arial" w:hAnsi="Arial"/>
          <w:sz w:val="20"/>
          <w:lang w:eastAsia="zh-TW"/>
        </w:rPr>
        <w:t>What’s wrong?</w:t>
      </w:r>
      <w:r>
        <w:rPr>
          <w:rFonts w:ascii="Arial" w:hAnsi="Arial"/>
          <w:sz w:val="20"/>
          <w:lang w:eastAsia="zh-TW"/>
        </w:rPr>
        <w:t>」「站在安全線上」「</w:t>
      </w:r>
      <w:r>
        <w:rPr>
          <w:rFonts w:ascii="Arial" w:hAnsi="Arial"/>
          <w:sz w:val="20"/>
          <w:lang w:eastAsia="zh-TW"/>
        </w:rPr>
        <w:t xml:space="preserve">Do this: </w:t>
      </w:r>
      <w:r>
        <w:rPr>
          <w:rFonts w:ascii="Arial" w:hAnsi="Arial"/>
          <w:sz w:val="20"/>
          <w:lang w:eastAsia="zh-TW"/>
        </w:rPr>
        <w:t>退回安全線後等待」。建議檔名</w:t>
      </w:r>
      <w:r>
        <w:rPr>
          <w:rFonts w:ascii="Arial" w:hAnsi="Arial"/>
          <w:sz w:val="20"/>
          <w:lang w:eastAsia="zh-TW"/>
        </w:rPr>
        <w:t>L5_D01_unsafe_front.png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D02</w:t>
      </w:r>
      <w:r>
        <w:rPr>
          <w:rFonts w:ascii="Arial" w:hAnsi="Arial"/>
          <w:b/>
          <w:color w:val="C0504D"/>
          <w:sz w:val="20"/>
          <w:lang w:eastAsia="zh-TW"/>
        </w:rPr>
        <w:t>個別提示詞｜在月臺奔跑：</w:t>
      </w:r>
      <w:r>
        <w:rPr>
          <w:rFonts w:ascii="Arial" w:hAnsi="Arial"/>
          <w:sz w:val="20"/>
          <w:lang w:eastAsia="zh-TW"/>
        </w:rPr>
        <w:t>正面：學生在月臺跑動，鞋旁有速度線；與軌道保持距離，不畫跌倒或受傷。</w:t>
      </w:r>
      <w:r>
        <w:rPr>
          <w:rFonts w:ascii="Arial" w:hAnsi="Arial"/>
          <w:sz w:val="20"/>
          <w:lang w:eastAsia="zh-TW"/>
        </w:rPr>
        <w:t xml:space="preserve"> </w:t>
      </w:r>
      <w:r>
        <w:rPr>
          <w:rFonts w:ascii="Arial" w:hAnsi="Arial"/>
          <w:sz w:val="20"/>
          <w:lang w:eastAsia="zh-TW"/>
        </w:rPr>
        <w:t>背面使用相同人物與鏡位改成「慢慢走，注意四周」。後製文字「</w:t>
      </w:r>
      <w:r>
        <w:rPr>
          <w:rFonts w:ascii="Arial" w:hAnsi="Arial"/>
          <w:sz w:val="20"/>
          <w:lang w:eastAsia="zh-TW"/>
        </w:rPr>
        <w:t>What’s wrong?</w:t>
      </w:r>
      <w:r>
        <w:rPr>
          <w:rFonts w:ascii="Arial" w:hAnsi="Arial"/>
          <w:sz w:val="20"/>
          <w:lang w:eastAsia="zh-TW"/>
        </w:rPr>
        <w:t>」「在月臺奔跑」「</w:t>
      </w:r>
      <w:r>
        <w:rPr>
          <w:rFonts w:ascii="Arial" w:hAnsi="Arial"/>
          <w:sz w:val="20"/>
          <w:lang w:eastAsia="zh-TW"/>
        </w:rPr>
        <w:t xml:space="preserve">Do this: </w:t>
      </w:r>
      <w:r>
        <w:rPr>
          <w:rFonts w:ascii="Arial" w:hAnsi="Arial"/>
          <w:sz w:val="20"/>
          <w:lang w:eastAsia="zh-TW"/>
        </w:rPr>
        <w:t>慢慢走，注意四周」。建議檔名</w:t>
      </w:r>
      <w:r>
        <w:rPr>
          <w:rFonts w:ascii="Arial" w:hAnsi="Arial"/>
          <w:sz w:val="20"/>
          <w:lang w:eastAsia="zh-TW"/>
        </w:rPr>
        <w:t>L5_D02_unsafe_front.png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D03</w:t>
      </w:r>
      <w:r>
        <w:rPr>
          <w:rFonts w:ascii="Arial" w:hAnsi="Arial"/>
          <w:b/>
          <w:color w:val="C0504D"/>
          <w:sz w:val="20"/>
          <w:lang w:eastAsia="zh-TW"/>
        </w:rPr>
        <w:t>個別提示詞｜先上後下：</w:t>
      </w:r>
      <w:r>
        <w:rPr>
          <w:rFonts w:ascii="Arial" w:hAnsi="Arial"/>
          <w:sz w:val="20"/>
          <w:lang w:eastAsia="zh-TW"/>
        </w:rPr>
        <w:t>正面：車門開啟，上車學生擋住下車旅客；以交叉箭頭呈現衝突，不推擠。</w:t>
      </w:r>
      <w:r>
        <w:rPr>
          <w:rFonts w:ascii="Arial" w:hAnsi="Arial"/>
          <w:sz w:val="20"/>
          <w:lang w:eastAsia="zh-TW"/>
        </w:rPr>
        <w:t xml:space="preserve"> </w:t>
      </w:r>
      <w:r>
        <w:rPr>
          <w:rFonts w:ascii="Arial" w:hAnsi="Arial"/>
          <w:sz w:val="20"/>
          <w:lang w:eastAsia="zh-TW"/>
        </w:rPr>
        <w:t>背面使用相同人物與鏡位改成「先讓人下車，再依序上車」。後製文字「</w:t>
      </w:r>
      <w:r>
        <w:rPr>
          <w:rFonts w:ascii="Arial" w:hAnsi="Arial"/>
          <w:sz w:val="20"/>
          <w:lang w:eastAsia="zh-TW"/>
        </w:rPr>
        <w:t>What’s wrong?</w:t>
      </w:r>
      <w:r>
        <w:rPr>
          <w:rFonts w:ascii="Arial" w:hAnsi="Arial"/>
          <w:sz w:val="20"/>
          <w:lang w:eastAsia="zh-TW"/>
        </w:rPr>
        <w:t>」「先上後下」「</w:t>
      </w:r>
      <w:r>
        <w:rPr>
          <w:rFonts w:ascii="Arial" w:hAnsi="Arial"/>
          <w:sz w:val="20"/>
          <w:lang w:eastAsia="zh-TW"/>
        </w:rPr>
        <w:t xml:space="preserve">Do this: </w:t>
      </w:r>
      <w:r>
        <w:rPr>
          <w:rFonts w:ascii="Arial" w:hAnsi="Arial"/>
          <w:sz w:val="20"/>
          <w:lang w:eastAsia="zh-TW"/>
        </w:rPr>
        <w:t>先讓人下車，再依序上車」。建議檔名</w:t>
      </w:r>
      <w:r>
        <w:rPr>
          <w:rFonts w:ascii="Arial" w:hAnsi="Arial"/>
          <w:sz w:val="20"/>
          <w:lang w:eastAsia="zh-TW"/>
        </w:rPr>
        <w:t>L5_D03_unsafe_front.png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D04</w:t>
      </w:r>
      <w:r>
        <w:rPr>
          <w:rFonts w:ascii="Arial" w:hAnsi="Arial"/>
          <w:b/>
          <w:color w:val="C0504D"/>
          <w:sz w:val="20"/>
          <w:lang w:eastAsia="zh-TW"/>
        </w:rPr>
        <w:t>個別提示詞｜靠門嬉戲：</w:t>
      </w:r>
      <w:r>
        <w:rPr>
          <w:rFonts w:ascii="Arial" w:hAnsi="Arial"/>
          <w:sz w:val="20"/>
          <w:lang w:eastAsia="zh-TW"/>
        </w:rPr>
        <w:t>正面：兩名學生在列車門邊玩鬧，門仍開啟；不夾傷、不驚悚。</w:t>
      </w:r>
      <w:r>
        <w:rPr>
          <w:rFonts w:ascii="Arial" w:hAnsi="Arial"/>
          <w:sz w:val="20"/>
          <w:lang w:eastAsia="zh-TW"/>
        </w:rPr>
        <w:t xml:space="preserve"> </w:t>
      </w:r>
      <w:r>
        <w:rPr>
          <w:rFonts w:ascii="Arial" w:hAnsi="Arial"/>
          <w:sz w:val="20"/>
          <w:lang w:eastAsia="zh-TW"/>
        </w:rPr>
        <w:t>背面使用相同人物與鏡位改成「離開門邊，站穩或入座」。後製文字「</w:t>
      </w:r>
      <w:r>
        <w:rPr>
          <w:rFonts w:ascii="Arial" w:hAnsi="Arial"/>
          <w:sz w:val="20"/>
          <w:lang w:eastAsia="zh-TW"/>
        </w:rPr>
        <w:t>What’s wrong?</w:t>
      </w:r>
      <w:r>
        <w:rPr>
          <w:rFonts w:ascii="Arial" w:hAnsi="Arial"/>
          <w:sz w:val="20"/>
          <w:lang w:eastAsia="zh-TW"/>
        </w:rPr>
        <w:t>」「靠門嬉戲」「</w:t>
      </w:r>
      <w:r>
        <w:rPr>
          <w:rFonts w:ascii="Arial" w:hAnsi="Arial"/>
          <w:sz w:val="20"/>
          <w:lang w:eastAsia="zh-TW"/>
        </w:rPr>
        <w:t xml:space="preserve">Do this: </w:t>
      </w:r>
      <w:r>
        <w:rPr>
          <w:rFonts w:ascii="Arial" w:hAnsi="Arial"/>
          <w:sz w:val="20"/>
          <w:lang w:eastAsia="zh-TW"/>
        </w:rPr>
        <w:t>離開門邊，站穩或入座」。建議檔名</w:t>
      </w:r>
      <w:r>
        <w:rPr>
          <w:rFonts w:ascii="Arial" w:hAnsi="Arial"/>
          <w:sz w:val="20"/>
          <w:lang w:eastAsia="zh-TW"/>
        </w:rPr>
        <w:t>L5_D04_unsafe_front.png</w:t>
      </w:r>
      <w:r>
        <w:rPr>
          <w:rFonts w:ascii="Arial" w:hAnsi="Arial"/>
          <w:sz w:val="20"/>
          <w:lang w:eastAsia="zh-TW"/>
        </w:rPr>
        <w:t>與</w:t>
      </w:r>
      <w:r>
        <w:rPr>
          <w:rFonts w:ascii="Arial" w:hAnsi="Arial"/>
          <w:sz w:val="20"/>
          <w:lang w:eastAsia="zh-TW"/>
        </w:rPr>
        <w:t>_safe_back.png</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危險卡驗收｜</w:t>
      </w:r>
      <w:r>
        <w:rPr>
          <w:rFonts w:ascii="Arial" w:hAnsi="Arial"/>
          <w:sz w:val="21"/>
          <w:lang w:eastAsia="zh-TW"/>
        </w:rPr>
        <w:t>危險行為可辨識但沒有事故傷害；背面改法與正面一一對應；安全線方向一致；學生能用一句話指出問題；不把任何角色畫成壞人。</w:t>
      </w:r>
    </w:p>
    <w:p w:rsidR="00CB0F58" w:rsidRDefault="0059292B">
      <w:pPr>
        <w:pStyle w:val="21"/>
        <w:pageBreakBefore/>
        <w:spacing w:after="100"/>
        <w:rPr>
          <w:lang w:eastAsia="zh-TW"/>
        </w:rPr>
      </w:pPr>
      <w:r>
        <w:rPr>
          <w:rFonts w:ascii="Arial" w:eastAsia="微軟正黑體" w:hAnsi="Arial"/>
          <w:lang w:eastAsia="zh-TW"/>
        </w:rPr>
        <w:lastRenderedPageBreak/>
        <w:t>第</w:t>
      </w:r>
      <w:r>
        <w:rPr>
          <w:rFonts w:ascii="Arial" w:eastAsia="微軟正黑體" w:hAnsi="Arial"/>
          <w:lang w:eastAsia="zh-TW"/>
        </w:rPr>
        <w:t>6</w:t>
      </w:r>
      <w:r>
        <w:rPr>
          <w:rFonts w:ascii="Arial" w:eastAsia="微軟正黑體" w:hAnsi="Arial"/>
          <w:lang w:eastAsia="zh-TW"/>
        </w:rPr>
        <w:t>節數位教材｜教室數位集集線之旅：觀察地方景觀</w:t>
      </w:r>
    </w:p>
    <w:p w:rsidR="00CB0F58" w:rsidRDefault="0059292B">
      <w:pPr>
        <w:pStyle w:val="31"/>
        <w:spacing w:before="120" w:after="100"/>
      </w:pPr>
      <w:r>
        <w:rPr>
          <w:rFonts w:ascii="Arial" w:eastAsia="微軟正黑體" w:hAnsi="Arial"/>
          <w:color w:val="1F4E79"/>
        </w:rPr>
        <w:t>一、教學流程重新分析</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Warm-up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用二水、集集、水里、車埕照片各取一個局部，學生先分類</w:t>
            </w:r>
            <w:r>
              <w:rPr>
                <w:rFonts w:ascii="Arial" w:hAnsi="Arial"/>
                <w:sz w:val="19"/>
              </w:rPr>
              <w:t>natural</w:t>
            </w:r>
            <w:r>
              <w:rPr>
                <w:rFonts w:ascii="Arial" w:hAnsi="Arial"/>
                <w:sz w:val="19"/>
              </w:rPr>
              <w:t>／</w:t>
            </w:r>
            <w:r>
              <w:rPr>
                <w:rFonts w:ascii="Arial" w:hAnsi="Arial"/>
                <w:sz w:val="19"/>
              </w:rPr>
              <w:t>human-made</w:t>
            </w:r>
            <w:r>
              <w:rPr>
                <w:rFonts w:ascii="Arial" w:hAnsi="Arial"/>
                <w:sz w:val="19"/>
              </w:rPr>
              <w:t>，再說圖像證據。</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Presentation 10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播放教師預錄地圖導覽，明確示範「整體看</w:t>
            </w:r>
            <w:r>
              <w:rPr>
                <w:rFonts w:ascii="Arial" w:hAnsi="Arial"/>
                <w:sz w:val="19"/>
                <w:lang w:eastAsia="zh-TW"/>
              </w:rPr>
              <w:t>→</w:t>
            </w:r>
            <w:r>
              <w:rPr>
                <w:rFonts w:ascii="Arial" w:hAnsi="Arial"/>
                <w:sz w:val="19"/>
                <w:lang w:eastAsia="zh-TW"/>
              </w:rPr>
              <w:t>局部找</w:t>
            </w:r>
            <w:r>
              <w:rPr>
                <w:rFonts w:ascii="Arial" w:hAnsi="Arial"/>
                <w:sz w:val="19"/>
                <w:lang w:eastAsia="zh-TW"/>
              </w:rPr>
              <w:t>→</w:t>
            </w:r>
            <w:r>
              <w:rPr>
                <w:rFonts w:ascii="Arial" w:hAnsi="Arial"/>
                <w:sz w:val="19"/>
                <w:lang w:eastAsia="zh-TW"/>
              </w:rPr>
              <w:t>資料核」：先看站點位置，再放大景觀，最後讀官方短卡，避免只憑照片猜歷史。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Production 20</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四站輪站，每站</w:t>
            </w:r>
            <w:r>
              <w:rPr>
                <w:rFonts w:ascii="Arial" w:hAnsi="Arial"/>
                <w:sz w:val="19"/>
                <w:lang w:eastAsia="zh-TW"/>
              </w:rPr>
              <w:t>4</w:t>
            </w:r>
            <w:r>
              <w:rPr>
                <w:rFonts w:ascii="Arial" w:hAnsi="Arial"/>
                <w:sz w:val="19"/>
                <w:lang w:eastAsia="zh-TW"/>
              </w:rPr>
              <w:t>分鐘：攝影師框景觀、資料員讀短卡、英文員說</w:t>
            </w:r>
            <w:r>
              <w:rPr>
                <w:rFonts w:ascii="Arial" w:hAnsi="Arial"/>
                <w:sz w:val="19"/>
                <w:lang w:eastAsia="zh-TW"/>
              </w:rPr>
              <w:t>station</w:t>
            </w:r>
            <w:r>
              <w:rPr>
                <w:rFonts w:ascii="Arial" w:hAnsi="Arial"/>
                <w:sz w:val="19"/>
                <w:lang w:eastAsia="zh-TW"/>
              </w:rPr>
              <w:t>／</w:t>
            </w:r>
            <w:r>
              <w:rPr>
                <w:rFonts w:ascii="Arial" w:hAnsi="Arial"/>
                <w:sz w:val="19"/>
                <w:lang w:eastAsia="zh-TW"/>
              </w:rPr>
              <w:t>train</w:t>
            </w:r>
            <w:r>
              <w:rPr>
                <w:rFonts w:ascii="Arial" w:hAnsi="Arial"/>
                <w:sz w:val="19"/>
                <w:lang w:eastAsia="zh-TW"/>
              </w:rPr>
              <w:t>／</w:t>
            </w:r>
            <w:r>
              <w:rPr>
                <w:rFonts w:ascii="Arial" w:hAnsi="Arial"/>
                <w:sz w:val="19"/>
                <w:lang w:eastAsia="zh-TW"/>
              </w:rPr>
              <w:t>old</w:t>
            </w:r>
            <w:r>
              <w:rPr>
                <w:rFonts w:ascii="Arial" w:hAnsi="Arial"/>
                <w:sz w:val="19"/>
                <w:lang w:eastAsia="zh-TW"/>
              </w:rPr>
              <w:t>／</w:t>
            </w:r>
            <w:r>
              <w:rPr>
                <w:rFonts w:ascii="Arial" w:hAnsi="Arial"/>
                <w:sz w:val="19"/>
                <w:lang w:eastAsia="zh-TW"/>
              </w:rPr>
              <w:t>new</w:t>
            </w:r>
            <w:r>
              <w:rPr>
                <w:rFonts w:ascii="Arial" w:hAnsi="Arial"/>
                <w:sz w:val="19"/>
                <w:lang w:eastAsia="zh-TW"/>
              </w:rPr>
              <w:t>、記錄員完成以前／現在；輪站換角色。</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Wrap-up 5</w:t>
            </w:r>
            <w:r>
              <w:rPr>
                <w:rFonts w:ascii="Arial" w:hAnsi="Arial"/>
                <w:b/>
                <w:sz w:val="19"/>
              </w:rPr>
              <w:t>分鐘</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每組選一站說「我看見＿＿；資料告訴我＿＿」，再提出一個可查證問題，教師把未能確認的問題列入後續查證。</w:t>
            </w:r>
          </w:p>
        </w:tc>
      </w:tr>
    </w:tbl>
    <w:p w:rsidR="00CB0F58" w:rsidRDefault="00CB0F58">
      <w:pPr>
        <w:spacing w:after="0" w:line="240" w:lineRule="auto"/>
        <w:rPr>
          <w:lang w:eastAsia="zh-TW"/>
        </w:rPr>
      </w:pPr>
    </w:p>
    <w:p w:rsidR="00CB0F58" w:rsidRDefault="0059292B">
      <w:pPr>
        <w:pStyle w:val="31"/>
        <w:spacing w:before="120" w:after="100"/>
      </w:pPr>
      <w:r>
        <w:rPr>
          <w:rFonts w:ascii="Arial" w:eastAsia="微軟正黑體" w:hAnsi="Arial"/>
          <w:color w:val="1F4E79"/>
        </w:rPr>
        <w:t>二、官方沿線照片包</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資料夾結構</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L6_PhotoPack/01_Ershui</w:t>
            </w:r>
            <w:r>
              <w:rPr>
                <w:rFonts w:ascii="Arial" w:hAnsi="Arial"/>
                <w:sz w:val="19"/>
              </w:rPr>
              <w:t>、</w:t>
            </w:r>
            <w:r>
              <w:rPr>
                <w:rFonts w:ascii="Arial" w:hAnsi="Arial"/>
                <w:sz w:val="19"/>
              </w:rPr>
              <w:t>02_Jiji</w:t>
            </w:r>
            <w:r>
              <w:rPr>
                <w:rFonts w:ascii="Arial" w:hAnsi="Arial"/>
                <w:sz w:val="19"/>
              </w:rPr>
              <w:t>、</w:t>
            </w:r>
            <w:r>
              <w:rPr>
                <w:rFonts w:ascii="Arial" w:hAnsi="Arial"/>
                <w:sz w:val="19"/>
              </w:rPr>
              <w:t>03_Shuili</w:t>
            </w:r>
            <w:r>
              <w:rPr>
                <w:rFonts w:ascii="Arial" w:hAnsi="Arial"/>
                <w:sz w:val="19"/>
              </w:rPr>
              <w:t>、</w:t>
            </w:r>
            <w:r>
              <w:rPr>
                <w:rFonts w:ascii="Arial" w:hAnsi="Arial"/>
                <w:sz w:val="19"/>
              </w:rPr>
              <w:t>04_Checheng</w:t>
            </w:r>
            <w:r>
              <w:rPr>
                <w:rFonts w:ascii="Arial" w:hAnsi="Arial"/>
                <w:sz w:val="19"/>
              </w:rPr>
              <w:t>；每站</w:t>
            </w:r>
            <w:r>
              <w:rPr>
                <w:rFonts w:ascii="Arial" w:hAnsi="Arial"/>
                <w:sz w:val="19"/>
              </w:rPr>
              <w:t>3</w:t>
            </w:r>
            <w:r>
              <w:rPr>
                <w:rFonts w:ascii="Arial" w:hAnsi="Arial"/>
                <w:sz w:val="19"/>
              </w:rPr>
              <w:t>張：站體／月臺或軌道／地方景觀。</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照片來源</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優先臺鐵、交通部觀光署、南投縣政府旅遊網；每張另存</w:t>
            </w:r>
            <w:r>
              <w:rPr>
                <w:rFonts w:ascii="Arial" w:hAnsi="Arial"/>
                <w:sz w:val="19"/>
                <w:lang w:eastAsia="zh-TW"/>
              </w:rPr>
              <w:t>source.csv</w:t>
            </w:r>
            <w:r>
              <w:rPr>
                <w:rFonts w:ascii="Arial" w:hAnsi="Arial"/>
                <w:sz w:val="19"/>
                <w:lang w:eastAsia="zh-TW"/>
              </w:rPr>
              <w:t>：檔名、標題、發布單位、網址、查詢日期、授權／使用方式。</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選圖標準</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能支持學生找自然／人文、交通／聚落、以前／現在的證據；避免純美照、濾鏡、無地點說明、人物臉部特寫。</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使用邊界</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不確定授權時不下載重發，改用教師投影原網頁或連結；不得把</w:t>
            </w:r>
            <w:r>
              <w:rPr>
                <w:rFonts w:ascii="Arial" w:hAnsi="Arial"/>
                <w:sz w:val="19"/>
                <w:lang w:eastAsia="zh-TW"/>
              </w:rPr>
              <w:t>AI</w:t>
            </w:r>
            <w:r>
              <w:rPr>
                <w:rFonts w:ascii="Arial" w:hAnsi="Arial"/>
                <w:sz w:val="19"/>
                <w:lang w:eastAsia="zh-TW"/>
              </w:rPr>
              <w:t>生成圖標成官方照片。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尺寸</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教室投影長邊至少</w:t>
            </w:r>
            <w:r>
              <w:rPr>
                <w:rFonts w:ascii="Arial" w:hAnsi="Arial"/>
                <w:sz w:val="19"/>
                <w:lang w:eastAsia="zh-TW"/>
              </w:rPr>
              <w:t>1600px</w:t>
            </w:r>
            <w:r>
              <w:rPr>
                <w:rFonts w:ascii="Arial" w:hAnsi="Arial"/>
                <w:sz w:val="19"/>
                <w:lang w:eastAsia="zh-TW"/>
              </w:rPr>
              <w:t>；卡片裁切</w:t>
            </w:r>
            <w:r>
              <w:rPr>
                <w:rFonts w:ascii="Arial" w:hAnsi="Arial"/>
                <w:sz w:val="19"/>
                <w:lang w:eastAsia="zh-TW"/>
              </w:rPr>
              <w:t>4:3</w:t>
            </w:r>
            <w:r>
              <w:rPr>
                <w:rFonts w:ascii="Arial" w:hAnsi="Arial"/>
                <w:sz w:val="19"/>
                <w:lang w:eastAsia="zh-TW"/>
              </w:rPr>
              <w:t>但保留原圖；右下加來源編號而非網址長字串。</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照片包整理提示詞：</w:t>
      </w:r>
      <w:r>
        <w:rPr>
          <w:rFonts w:ascii="Arial" w:hAnsi="Arial"/>
          <w:sz w:val="20"/>
          <w:lang w:eastAsia="zh-TW"/>
        </w:rPr>
        <w:t>你是國小地方課程教材編輯。只使用我提供、已確認來源與授權的官方照片，不能生成或改造地標。為二水、集集、水里、車埕各建立</w:t>
      </w:r>
      <w:r>
        <w:rPr>
          <w:rFonts w:ascii="Arial" w:hAnsi="Arial"/>
          <w:sz w:val="20"/>
          <w:lang w:eastAsia="zh-TW"/>
        </w:rPr>
        <w:t>3</w:t>
      </w:r>
      <w:r>
        <w:rPr>
          <w:rFonts w:ascii="Arial" w:hAnsi="Arial"/>
          <w:sz w:val="20"/>
          <w:lang w:eastAsia="zh-TW"/>
        </w:rPr>
        <w:t>張</w:t>
      </w:r>
      <w:r>
        <w:rPr>
          <w:rFonts w:ascii="Arial" w:hAnsi="Arial"/>
          <w:sz w:val="20"/>
          <w:lang w:eastAsia="zh-TW"/>
        </w:rPr>
        <w:t>4:3</w:t>
      </w:r>
      <w:r>
        <w:rPr>
          <w:rFonts w:ascii="Arial" w:hAnsi="Arial"/>
          <w:sz w:val="20"/>
          <w:lang w:eastAsia="zh-TW"/>
        </w:rPr>
        <w:t>觀察卡：</w:t>
      </w:r>
      <w:r>
        <w:rPr>
          <w:rFonts w:ascii="Arial" w:hAnsi="Arial"/>
          <w:sz w:val="20"/>
          <w:lang w:eastAsia="zh-TW"/>
        </w:rPr>
        <w:t>A</w:t>
      </w:r>
      <w:r>
        <w:rPr>
          <w:rFonts w:ascii="Arial" w:hAnsi="Arial"/>
          <w:sz w:val="20"/>
          <w:lang w:eastAsia="zh-TW"/>
        </w:rPr>
        <w:t>站體全景、</w:t>
      </w:r>
      <w:r>
        <w:rPr>
          <w:rFonts w:ascii="Arial" w:hAnsi="Arial"/>
          <w:sz w:val="20"/>
          <w:lang w:eastAsia="zh-TW"/>
        </w:rPr>
        <w:t>B</w:t>
      </w:r>
      <w:r>
        <w:rPr>
          <w:rFonts w:ascii="Arial" w:hAnsi="Arial"/>
          <w:sz w:val="20"/>
          <w:lang w:eastAsia="zh-TW"/>
        </w:rPr>
        <w:t>月臺／軌道交通線索、</w:t>
      </w:r>
      <w:r>
        <w:rPr>
          <w:rFonts w:ascii="Arial" w:hAnsi="Arial"/>
          <w:sz w:val="20"/>
          <w:lang w:eastAsia="zh-TW"/>
        </w:rPr>
        <w:t>C</w:t>
      </w:r>
      <w:r>
        <w:rPr>
          <w:rFonts w:ascii="Arial" w:hAnsi="Arial"/>
          <w:sz w:val="20"/>
          <w:lang w:eastAsia="zh-TW"/>
        </w:rPr>
        <w:t>地方自然或人文景觀。只做亮度、水平與安全裁切，不移除或新增物件；右上保留站名後製區，右下放來源編號。輸出教師投影版與學生無站名猜圖版。若照片無法證明站名或年代，標為「待查證」，不要推測。</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照片包</w:t>
      </w:r>
      <w:r>
        <w:rPr>
          <w:rFonts w:ascii="Arial" w:hAnsi="Arial"/>
          <w:b/>
          <w:color w:val="C0504D"/>
          <w:sz w:val="20"/>
          <w:lang w:eastAsia="zh-TW"/>
        </w:rPr>
        <w:t>1</w:t>
      </w:r>
      <w:r>
        <w:rPr>
          <w:rFonts w:ascii="Arial" w:hAnsi="Arial"/>
          <w:b/>
          <w:color w:val="C0504D"/>
          <w:sz w:val="20"/>
          <w:lang w:eastAsia="zh-TW"/>
        </w:rPr>
        <w:t>｜二水</w:t>
      </w:r>
      <w:r>
        <w:rPr>
          <w:rFonts w:ascii="Arial" w:hAnsi="Arial"/>
          <w:b/>
          <w:color w:val="C0504D"/>
          <w:sz w:val="20"/>
          <w:lang w:eastAsia="zh-TW"/>
        </w:rPr>
        <w:t xml:space="preserve"> Ershui</w:t>
      </w:r>
      <w:r>
        <w:rPr>
          <w:rFonts w:ascii="Arial" w:hAnsi="Arial"/>
          <w:b/>
          <w:color w:val="C0504D"/>
          <w:sz w:val="20"/>
          <w:lang w:eastAsia="zh-TW"/>
        </w:rPr>
        <w:t>：</w:t>
      </w:r>
      <w:r>
        <w:rPr>
          <w:rFonts w:ascii="Arial" w:hAnsi="Arial"/>
          <w:sz w:val="20"/>
          <w:lang w:eastAsia="zh-TW"/>
        </w:rPr>
        <w:t>選圖焦點：集集線起點與鐵路交會線索；田野、濁水溪谷入口。</w:t>
      </w:r>
      <w:r>
        <w:rPr>
          <w:rFonts w:ascii="Arial" w:hAnsi="Arial"/>
          <w:sz w:val="20"/>
          <w:lang w:eastAsia="zh-TW"/>
        </w:rPr>
        <w:t xml:space="preserve"> </w:t>
      </w:r>
      <w:r>
        <w:rPr>
          <w:rFonts w:ascii="Arial" w:hAnsi="Arial"/>
          <w:sz w:val="20"/>
          <w:lang w:eastAsia="zh-TW"/>
        </w:rPr>
        <w:t>必備三張：二水站官方外觀／站名牌、月臺與軌道、周邊田野或路線起點圖。。後製檔名</w:t>
      </w:r>
      <w:r>
        <w:rPr>
          <w:rFonts w:ascii="Arial" w:hAnsi="Arial"/>
          <w:sz w:val="20"/>
          <w:lang w:eastAsia="zh-TW"/>
        </w:rPr>
        <w:t>L6_01_Ershui_A_station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；學生版只顯示照片編號，教師版加「二水</w:t>
      </w:r>
      <w:r>
        <w:rPr>
          <w:rFonts w:ascii="Arial" w:hAnsi="Arial"/>
          <w:sz w:val="20"/>
          <w:lang w:eastAsia="zh-TW"/>
        </w:rPr>
        <w:t xml:space="preserve"> Ershui</w:t>
      </w:r>
      <w:r>
        <w:rPr>
          <w:rFonts w:ascii="Arial" w:hAnsi="Arial"/>
          <w:sz w:val="20"/>
          <w:lang w:eastAsia="zh-TW"/>
        </w:rPr>
        <w:t>」與來源編號。</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w:t>
      </w:r>
      <w:r>
        <w:rPr>
          <w:rFonts w:ascii="Arial" w:hAnsi="Arial"/>
          <w:b/>
          <w:color w:val="C0504D"/>
          <w:sz w:val="20"/>
          <w:lang w:eastAsia="zh-TW"/>
        </w:rPr>
        <w:t>2</w:t>
      </w:r>
      <w:r>
        <w:rPr>
          <w:rFonts w:ascii="Arial" w:hAnsi="Arial"/>
          <w:b/>
          <w:color w:val="C0504D"/>
          <w:sz w:val="20"/>
          <w:lang w:eastAsia="zh-TW"/>
        </w:rPr>
        <w:t>｜集集</w:t>
      </w:r>
      <w:r>
        <w:rPr>
          <w:rFonts w:ascii="Arial" w:hAnsi="Arial"/>
          <w:b/>
          <w:color w:val="C0504D"/>
          <w:sz w:val="20"/>
          <w:lang w:eastAsia="zh-TW"/>
        </w:rPr>
        <w:t xml:space="preserve"> Jiji</w:t>
      </w:r>
      <w:r>
        <w:rPr>
          <w:rFonts w:ascii="Arial" w:hAnsi="Arial"/>
          <w:b/>
          <w:color w:val="C0504D"/>
          <w:sz w:val="20"/>
          <w:lang w:eastAsia="zh-TW"/>
        </w:rPr>
        <w:t>：</w:t>
      </w:r>
      <w:r>
        <w:rPr>
          <w:rFonts w:ascii="Arial" w:hAnsi="Arial"/>
          <w:sz w:val="20"/>
          <w:lang w:eastAsia="zh-TW"/>
        </w:rPr>
        <w:t>選圖焦點：小鎮車站、街道、綠意與地方生活。</w:t>
      </w:r>
      <w:r>
        <w:rPr>
          <w:rFonts w:ascii="Arial" w:hAnsi="Arial"/>
          <w:sz w:val="20"/>
          <w:lang w:eastAsia="zh-TW"/>
        </w:rPr>
        <w:t xml:space="preserve"> </w:t>
      </w:r>
      <w:r>
        <w:rPr>
          <w:rFonts w:ascii="Arial" w:hAnsi="Arial"/>
          <w:sz w:val="20"/>
          <w:lang w:eastAsia="zh-TW"/>
        </w:rPr>
        <w:t>必備三張：集集站官方外觀、月臺或站名牌、小鎮街道與自然／人文景觀各一張。。後製檔名</w:t>
      </w:r>
      <w:r>
        <w:rPr>
          <w:rFonts w:ascii="Arial" w:hAnsi="Arial"/>
          <w:sz w:val="20"/>
          <w:lang w:eastAsia="zh-TW"/>
        </w:rPr>
        <w:t>L6_02_Jiji_A_station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；學生版只顯示照片編號，教師版加「集集</w:t>
      </w:r>
      <w:r>
        <w:rPr>
          <w:rFonts w:ascii="Arial" w:hAnsi="Arial"/>
          <w:sz w:val="20"/>
          <w:lang w:eastAsia="zh-TW"/>
        </w:rPr>
        <w:t xml:space="preserve"> Jiji</w:t>
      </w:r>
      <w:r>
        <w:rPr>
          <w:rFonts w:ascii="Arial" w:hAnsi="Arial"/>
          <w:sz w:val="20"/>
          <w:lang w:eastAsia="zh-TW"/>
        </w:rPr>
        <w:t>」與來源編號。</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w:t>
      </w:r>
      <w:r>
        <w:rPr>
          <w:rFonts w:ascii="Arial" w:hAnsi="Arial"/>
          <w:b/>
          <w:color w:val="C0504D"/>
          <w:sz w:val="20"/>
          <w:lang w:eastAsia="zh-TW"/>
        </w:rPr>
        <w:t>3</w:t>
      </w:r>
      <w:r>
        <w:rPr>
          <w:rFonts w:ascii="Arial" w:hAnsi="Arial"/>
          <w:b/>
          <w:color w:val="C0504D"/>
          <w:sz w:val="20"/>
          <w:lang w:eastAsia="zh-TW"/>
        </w:rPr>
        <w:t>｜水里</w:t>
      </w:r>
      <w:r>
        <w:rPr>
          <w:rFonts w:ascii="Arial" w:hAnsi="Arial"/>
          <w:b/>
          <w:color w:val="C0504D"/>
          <w:sz w:val="20"/>
          <w:lang w:eastAsia="zh-TW"/>
        </w:rPr>
        <w:t xml:space="preserve"> Shuili</w:t>
      </w:r>
      <w:r>
        <w:rPr>
          <w:rFonts w:ascii="Arial" w:hAnsi="Arial"/>
          <w:b/>
          <w:color w:val="C0504D"/>
          <w:sz w:val="20"/>
          <w:lang w:eastAsia="zh-TW"/>
        </w:rPr>
        <w:t>：</w:t>
      </w:r>
      <w:r>
        <w:rPr>
          <w:rFonts w:ascii="Arial" w:hAnsi="Arial"/>
          <w:sz w:val="20"/>
          <w:lang w:eastAsia="zh-TW"/>
        </w:rPr>
        <w:t>選圖焦點：山谷聚落與沿線重要轉乘、服務節點。</w:t>
      </w:r>
      <w:r>
        <w:rPr>
          <w:rFonts w:ascii="Arial" w:hAnsi="Arial"/>
          <w:sz w:val="20"/>
          <w:lang w:eastAsia="zh-TW"/>
        </w:rPr>
        <w:t xml:space="preserve"> </w:t>
      </w:r>
      <w:r>
        <w:rPr>
          <w:rFonts w:ascii="Arial" w:hAnsi="Arial"/>
          <w:sz w:val="20"/>
          <w:lang w:eastAsia="zh-TW"/>
        </w:rPr>
        <w:t>必備三張：水里站官方外觀、月臺與交通轉乘線索、山谷或聚落景觀。。後製檔名</w:t>
      </w:r>
      <w:r>
        <w:rPr>
          <w:rFonts w:ascii="Arial" w:hAnsi="Arial"/>
          <w:sz w:val="20"/>
          <w:lang w:eastAsia="zh-TW"/>
        </w:rPr>
        <w:t>L6_03_Shuili_A_station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；學生版只顯示照片編號，教師版加「水里</w:t>
      </w:r>
      <w:r>
        <w:rPr>
          <w:rFonts w:ascii="Arial" w:hAnsi="Arial"/>
          <w:sz w:val="20"/>
          <w:lang w:eastAsia="zh-TW"/>
        </w:rPr>
        <w:t xml:space="preserve"> Shuili</w:t>
      </w:r>
      <w:r>
        <w:rPr>
          <w:rFonts w:ascii="Arial" w:hAnsi="Arial"/>
          <w:sz w:val="20"/>
          <w:lang w:eastAsia="zh-TW"/>
        </w:rPr>
        <w:t>」與來源編號。</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照片包</w:t>
      </w:r>
      <w:r>
        <w:rPr>
          <w:rFonts w:ascii="Arial" w:hAnsi="Arial"/>
          <w:b/>
          <w:color w:val="C0504D"/>
          <w:sz w:val="20"/>
          <w:lang w:eastAsia="zh-TW"/>
        </w:rPr>
        <w:t>4</w:t>
      </w:r>
      <w:r>
        <w:rPr>
          <w:rFonts w:ascii="Arial" w:hAnsi="Arial"/>
          <w:b/>
          <w:color w:val="C0504D"/>
          <w:sz w:val="20"/>
          <w:lang w:eastAsia="zh-TW"/>
        </w:rPr>
        <w:t>｜車埕</w:t>
      </w:r>
      <w:r>
        <w:rPr>
          <w:rFonts w:ascii="Arial" w:hAnsi="Arial"/>
          <w:b/>
          <w:color w:val="C0504D"/>
          <w:sz w:val="20"/>
          <w:lang w:eastAsia="zh-TW"/>
        </w:rPr>
        <w:t xml:space="preserve"> Checheng</w:t>
      </w:r>
      <w:r>
        <w:rPr>
          <w:rFonts w:ascii="Arial" w:hAnsi="Arial"/>
          <w:b/>
          <w:color w:val="C0504D"/>
          <w:sz w:val="20"/>
          <w:lang w:eastAsia="zh-TW"/>
        </w:rPr>
        <w:t>：</w:t>
      </w:r>
      <w:r>
        <w:rPr>
          <w:rFonts w:ascii="Arial" w:hAnsi="Arial"/>
          <w:sz w:val="20"/>
          <w:lang w:eastAsia="zh-TW"/>
        </w:rPr>
        <w:t>選圖焦點：集集線終點、木造車站、山林與木業文化線索。</w:t>
      </w:r>
      <w:r>
        <w:rPr>
          <w:rFonts w:ascii="Arial" w:hAnsi="Arial"/>
          <w:sz w:val="20"/>
          <w:lang w:eastAsia="zh-TW"/>
        </w:rPr>
        <w:t xml:space="preserve"> </w:t>
      </w:r>
      <w:r>
        <w:rPr>
          <w:rFonts w:ascii="Arial" w:hAnsi="Arial"/>
          <w:sz w:val="20"/>
          <w:lang w:eastAsia="zh-TW"/>
        </w:rPr>
        <w:t>必備三張：車埕站官方外觀、終點或軌道線索、木造／山林景觀。。後製檔名</w:t>
      </w:r>
      <w:r>
        <w:rPr>
          <w:rFonts w:ascii="Arial" w:hAnsi="Arial"/>
          <w:sz w:val="20"/>
          <w:lang w:eastAsia="zh-TW"/>
        </w:rPr>
        <w:t>L6_04_Checheng_A_station</w:t>
      </w:r>
      <w:r>
        <w:rPr>
          <w:rFonts w:ascii="Arial" w:hAnsi="Arial"/>
          <w:sz w:val="20"/>
          <w:lang w:eastAsia="zh-TW"/>
        </w:rPr>
        <w:t>／</w:t>
      </w:r>
      <w:r>
        <w:rPr>
          <w:rFonts w:ascii="Arial" w:hAnsi="Arial"/>
          <w:sz w:val="20"/>
          <w:lang w:eastAsia="zh-TW"/>
        </w:rPr>
        <w:t>B_track</w:t>
      </w:r>
      <w:r>
        <w:rPr>
          <w:rFonts w:ascii="Arial" w:hAnsi="Arial"/>
          <w:sz w:val="20"/>
          <w:lang w:eastAsia="zh-TW"/>
        </w:rPr>
        <w:t>／</w:t>
      </w:r>
      <w:r>
        <w:rPr>
          <w:rFonts w:ascii="Arial" w:hAnsi="Arial"/>
          <w:sz w:val="20"/>
          <w:lang w:eastAsia="zh-TW"/>
        </w:rPr>
        <w:t>C_landscape.jpg</w:t>
      </w:r>
      <w:r>
        <w:rPr>
          <w:rFonts w:ascii="Arial" w:hAnsi="Arial"/>
          <w:sz w:val="20"/>
          <w:lang w:eastAsia="zh-TW"/>
        </w:rPr>
        <w:t>；學生版只顯示照片編號，教師版加「車埕</w:t>
      </w:r>
      <w:r>
        <w:rPr>
          <w:rFonts w:ascii="Arial" w:hAnsi="Arial"/>
          <w:sz w:val="20"/>
          <w:lang w:eastAsia="zh-TW"/>
        </w:rPr>
        <w:t xml:space="preserve"> Checheng</w:t>
      </w:r>
      <w:r>
        <w:rPr>
          <w:rFonts w:ascii="Arial" w:hAnsi="Arial"/>
          <w:sz w:val="20"/>
          <w:lang w:eastAsia="zh-TW"/>
        </w:rPr>
        <w:t>」與來源編號。</w:t>
      </w:r>
    </w:p>
    <w:p w:rsidR="00CB0F58" w:rsidRDefault="0059292B">
      <w:pPr>
        <w:spacing w:line="259" w:lineRule="auto"/>
        <w:rPr>
          <w:lang w:eastAsia="zh-TW"/>
        </w:rPr>
      </w:pPr>
      <w:r>
        <w:rPr>
          <w:rFonts w:ascii="Arial" w:hAnsi="Arial"/>
          <w:b/>
          <w:color w:val="1F4E79"/>
          <w:sz w:val="21"/>
          <w:lang w:eastAsia="zh-TW"/>
        </w:rPr>
        <w:t>照片包驗收｜</w:t>
      </w:r>
      <w:r>
        <w:rPr>
          <w:rFonts w:ascii="Arial" w:hAnsi="Arial"/>
          <w:sz w:val="21"/>
          <w:lang w:eastAsia="zh-TW"/>
        </w:rPr>
        <w:t>每站正好</w:t>
      </w:r>
      <w:r>
        <w:rPr>
          <w:rFonts w:ascii="Arial" w:hAnsi="Arial"/>
          <w:sz w:val="21"/>
          <w:lang w:eastAsia="zh-TW"/>
        </w:rPr>
        <w:t>3</w:t>
      </w:r>
      <w:r>
        <w:rPr>
          <w:rFonts w:ascii="Arial" w:hAnsi="Arial"/>
          <w:sz w:val="21"/>
          <w:lang w:eastAsia="zh-TW"/>
        </w:rPr>
        <w:t>張；每張有可追溯來源；站名與照片一致；裁切不移除關鍵證據；四站視覺可比較；沒有把生成圖冒充照片。</w:t>
      </w:r>
    </w:p>
    <w:p w:rsidR="00CB0F58" w:rsidRDefault="0059292B">
      <w:pPr>
        <w:pStyle w:val="31"/>
        <w:spacing w:before="120" w:after="100"/>
      </w:pPr>
      <w:r>
        <w:rPr>
          <w:rFonts w:ascii="Arial" w:eastAsia="微軟正黑體" w:hAnsi="Arial"/>
          <w:color w:val="1F4E79"/>
        </w:rPr>
        <w:t>三、教師預錄地圖導覽</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建議長度</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2</w:t>
            </w:r>
            <w:r>
              <w:rPr>
                <w:rFonts w:ascii="Arial" w:hAnsi="Arial"/>
                <w:sz w:val="19"/>
                <w:lang w:eastAsia="zh-TW"/>
              </w:rPr>
              <w:t>分</w:t>
            </w:r>
            <w:r>
              <w:rPr>
                <w:rFonts w:ascii="Arial" w:hAnsi="Arial"/>
                <w:sz w:val="19"/>
                <w:lang w:eastAsia="zh-TW"/>
              </w:rPr>
              <w:t>30</w:t>
            </w:r>
            <w:r>
              <w:rPr>
                <w:rFonts w:ascii="Arial" w:hAnsi="Arial"/>
                <w:sz w:val="19"/>
                <w:lang w:eastAsia="zh-TW"/>
              </w:rPr>
              <w:t>秒：</w:t>
            </w:r>
            <w:r>
              <w:rPr>
                <w:rFonts w:ascii="Arial" w:hAnsi="Arial"/>
                <w:sz w:val="19"/>
                <w:lang w:eastAsia="zh-TW"/>
              </w:rPr>
              <w:t>0–15</w:t>
            </w:r>
            <w:r>
              <w:rPr>
                <w:rFonts w:ascii="Arial" w:hAnsi="Arial"/>
                <w:sz w:val="19"/>
                <w:lang w:eastAsia="zh-TW"/>
              </w:rPr>
              <w:t>秒任務；</w:t>
            </w:r>
            <w:r>
              <w:rPr>
                <w:rFonts w:ascii="Arial" w:hAnsi="Arial"/>
                <w:sz w:val="19"/>
                <w:lang w:eastAsia="zh-TW"/>
              </w:rPr>
              <w:t>15–35</w:t>
            </w:r>
            <w:r>
              <w:rPr>
                <w:rFonts w:ascii="Arial" w:hAnsi="Arial"/>
                <w:sz w:val="19"/>
                <w:lang w:eastAsia="zh-TW"/>
              </w:rPr>
              <w:t>秒全線與方向；</w:t>
            </w:r>
            <w:r>
              <w:rPr>
                <w:rFonts w:ascii="Arial" w:hAnsi="Arial"/>
                <w:sz w:val="19"/>
                <w:lang w:eastAsia="zh-TW"/>
              </w:rPr>
              <w:t>35–60</w:t>
            </w:r>
            <w:r>
              <w:rPr>
                <w:rFonts w:ascii="Arial" w:hAnsi="Arial"/>
                <w:sz w:val="19"/>
                <w:lang w:eastAsia="zh-TW"/>
              </w:rPr>
              <w:t>秒二水；</w:t>
            </w:r>
            <w:r>
              <w:rPr>
                <w:rFonts w:ascii="Arial" w:hAnsi="Arial"/>
                <w:sz w:val="19"/>
                <w:lang w:eastAsia="zh-TW"/>
              </w:rPr>
              <w:t>60–85</w:t>
            </w:r>
            <w:r>
              <w:rPr>
                <w:rFonts w:ascii="Arial" w:hAnsi="Arial"/>
                <w:sz w:val="19"/>
                <w:lang w:eastAsia="zh-TW"/>
              </w:rPr>
              <w:t>秒集集；</w:t>
            </w:r>
            <w:r>
              <w:rPr>
                <w:rFonts w:ascii="Arial" w:hAnsi="Arial"/>
                <w:sz w:val="19"/>
                <w:lang w:eastAsia="zh-TW"/>
              </w:rPr>
              <w:t>85–110</w:t>
            </w:r>
            <w:r>
              <w:rPr>
                <w:rFonts w:ascii="Arial" w:hAnsi="Arial"/>
                <w:sz w:val="19"/>
                <w:lang w:eastAsia="zh-TW"/>
              </w:rPr>
              <w:t>秒水里；</w:t>
            </w:r>
            <w:r>
              <w:rPr>
                <w:rFonts w:ascii="Arial" w:hAnsi="Arial"/>
                <w:sz w:val="19"/>
                <w:lang w:eastAsia="zh-TW"/>
              </w:rPr>
              <w:t>110–135</w:t>
            </w:r>
            <w:r>
              <w:rPr>
                <w:rFonts w:ascii="Arial" w:hAnsi="Arial"/>
                <w:sz w:val="19"/>
                <w:lang w:eastAsia="zh-TW"/>
              </w:rPr>
              <w:t>秒車埕；</w:t>
            </w:r>
            <w:r>
              <w:rPr>
                <w:rFonts w:ascii="Arial" w:hAnsi="Arial"/>
                <w:sz w:val="19"/>
                <w:lang w:eastAsia="zh-TW"/>
              </w:rPr>
              <w:t>135–150</w:t>
            </w:r>
            <w:r>
              <w:rPr>
                <w:rFonts w:ascii="Arial" w:hAnsi="Arial"/>
                <w:sz w:val="19"/>
                <w:lang w:eastAsia="zh-TW"/>
              </w:rPr>
              <w:t>秒三步觀察回顧。</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畫面</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同一張正確集集線簡圖＋四站官方照片；路線依序點亮，不跳過源泉、濁水、龍泉，但四站用較大圓點。</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旁白重點</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只說照片與官方短卡支持的內容；明確區分「我看見」與「資料告訴我」。</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輸出</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1920×1080 MP4</w:t>
            </w:r>
            <w:r>
              <w:rPr>
                <w:rFonts w:ascii="Arial" w:hAnsi="Arial"/>
                <w:sz w:val="19"/>
                <w:lang w:eastAsia="zh-TW"/>
              </w:rPr>
              <w:t>、字幕版與無字幕版；字幕繁體中文，站名中英並列；另輸出</w:t>
            </w:r>
            <w:r>
              <w:rPr>
                <w:rFonts w:ascii="Arial" w:hAnsi="Arial"/>
                <w:sz w:val="19"/>
                <w:lang w:eastAsia="zh-TW"/>
              </w:rPr>
              <w:t>6</w:t>
            </w:r>
            <w:r>
              <w:rPr>
                <w:rFonts w:ascii="Arial" w:hAnsi="Arial"/>
                <w:sz w:val="19"/>
                <w:lang w:eastAsia="zh-TW"/>
              </w:rPr>
              <w:t>張投影片</w:t>
            </w:r>
            <w:r>
              <w:rPr>
                <w:rFonts w:ascii="Arial" w:hAnsi="Arial"/>
                <w:sz w:val="19"/>
                <w:lang w:eastAsia="zh-TW"/>
              </w:rPr>
              <w:t>PDF</w:t>
            </w:r>
            <w:r>
              <w:rPr>
                <w:rFonts w:ascii="Arial" w:hAnsi="Arial"/>
                <w:sz w:val="19"/>
                <w:lang w:eastAsia="zh-TW"/>
              </w:rPr>
              <w:t>作紙本備援。</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預錄導覽統一提示詞：</w:t>
      </w:r>
      <w:r>
        <w:rPr>
          <w:rFonts w:ascii="Arial" w:hAnsi="Arial"/>
          <w:sz w:val="20"/>
          <w:lang w:eastAsia="zh-TW"/>
        </w:rPr>
        <w:t>製作</w:t>
      </w:r>
      <w:r>
        <w:rPr>
          <w:rFonts w:ascii="Arial" w:hAnsi="Arial"/>
          <w:sz w:val="20"/>
          <w:lang w:eastAsia="zh-TW"/>
        </w:rPr>
        <w:t>2</w:t>
      </w:r>
      <w:r>
        <w:rPr>
          <w:rFonts w:ascii="Arial" w:hAnsi="Arial"/>
          <w:sz w:val="20"/>
          <w:lang w:eastAsia="zh-TW"/>
        </w:rPr>
        <w:t>分</w:t>
      </w:r>
      <w:r>
        <w:rPr>
          <w:rFonts w:ascii="Arial" w:hAnsi="Arial"/>
          <w:sz w:val="20"/>
          <w:lang w:eastAsia="zh-TW"/>
        </w:rPr>
        <w:t>30</w:t>
      </w:r>
      <w:r>
        <w:rPr>
          <w:rFonts w:ascii="Arial" w:hAnsi="Arial"/>
          <w:sz w:val="20"/>
          <w:lang w:eastAsia="zh-TW"/>
        </w:rPr>
        <w:t>秒四年級地圖導覽，使用已查證集集線簡圖與已授權官方照片。路線固定依二水</w:t>
      </w:r>
      <w:r>
        <w:rPr>
          <w:rFonts w:ascii="Arial" w:hAnsi="Arial"/>
          <w:sz w:val="20"/>
          <w:lang w:eastAsia="zh-TW"/>
        </w:rPr>
        <w:t>→</w:t>
      </w:r>
      <w:r>
        <w:rPr>
          <w:rFonts w:ascii="Arial" w:hAnsi="Arial"/>
          <w:sz w:val="20"/>
          <w:lang w:eastAsia="zh-TW"/>
        </w:rPr>
        <w:t>源泉</w:t>
      </w:r>
      <w:r>
        <w:rPr>
          <w:rFonts w:ascii="Arial" w:hAnsi="Arial"/>
          <w:sz w:val="20"/>
          <w:lang w:eastAsia="zh-TW"/>
        </w:rPr>
        <w:t>→</w:t>
      </w:r>
      <w:r>
        <w:rPr>
          <w:rFonts w:ascii="Arial" w:hAnsi="Arial"/>
          <w:sz w:val="20"/>
          <w:lang w:eastAsia="zh-TW"/>
        </w:rPr>
        <w:t>濁水</w:t>
      </w:r>
      <w:r>
        <w:rPr>
          <w:rFonts w:ascii="Arial" w:hAnsi="Arial"/>
          <w:sz w:val="20"/>
          <w:lang w:eastAsia="zh-TW"/>
        </w:rPr>
        <w:t>→</w:t>
      </w:r>
      <w:r>
        <w:rPr>
          <w:rFonts w:ascii="Arial" w:hAnsi="Arial"/>
          <w:sz w:val="20"/>
          <w:lang w:eastAsia="zh-TW"/>
        </w:rPr>
        <w:t>龍泉</w:t>
      </w:r>
      <w:r>
        <w:rPr>
          <w:rFonts w:ascii="Arial" w:hAnsi="Arial"/>
          <w:sz w:val="20"/>
          <w:lang w:eastAsia="zh-TW"/>
        </w:rPr>
        <w:t>→</w:t>
      </w:r>
      <w:r>
        <w:rPr>
          <w:rFonts w:ascii="Arial" w:hAnsi="Arial"/>
          <w:sz w:val="20"/>
          <w:lang w:eastAsia="zh-TW"/>
        </w:rPr>
        <w:t>集集</w:t>
      </w:r>
      <w:r>
        <w:rPr>
          <w:rFonts w:ascii="Arial" w:hAnsi="Arial"/>
          <w:sz w:val="20"/>
          <w:lang w:eastAsia="zh-TW"/>
        </w:rPr>
        <w:t>→</w:t>
      </w:r>
      <w:r>
        <w:rPr>
          <w:rFonts w:ascii="Arial" w:hAnsi="Arial"/>
          <w:sz w:val="20"/>
          <w:lang w:eastAsia="zh-TW"/>
        </w:rPr>
        <w:t>水里</w:t>
      </w:r>
      <w:r>
        <w:rPr>
          <w:rFonts w:ascii="Arial" w:hAnsi="Arial"/>
          <w:sz w:val="20"/>
          <w:lang w:eastAsia="zh-TW"/>
        </w:rPr>
        <w:t>→</w:t>
      </w:r>
      <w:r>
        <w:rPr>
          <w:rFonts w:ascii="Arial" w:hAnsi="Arial"/>
          <w:sz w:val="20"/>
          <w:lang w:eastAsia="zh-TW"/>
        </w:rPr>
        <w:t>車埕，四個學習站二水、集集、水里、車埕使用大圓點，其餘小圓點。每站畫面依序示範：</w:t>
      </w:r>
      <w:r>
        <w:rPr>
          <w:rFonts w:ascii="Arial" w:hAnsi="Arial"/>
          <w:sz w:val="20"/>
          <w:lang w:eastAsia="zh-TW"/>
        </w:rPr>
        <w:t>①</w:t>
      </w:r>
      <w:r>
        <w:rPr>
          <w:rFonts w:ascii="Arial" w:hAnsi="Arial"/>
          <w:sz w:val="20"/>
          <w:lang w:eastAsia="zh-TW"/>
        </w:rPr>
        <w:t>整體看站點在路線哪裡；</w:t>
      </w:r>
      <w:r>
        <w:rPr>
          <w:rFonts w:ascii="Arial" w:hAnsi="Arial"/>
          <w:sz w:val="20"/>
          <w:lang w:eastAsia="zh-TW"/>
        </w:rPr>
        <w:t>②</w:t>
      </w:r>
      <w:r>
        <w:rPr>
          <w:rFonts w:ascii="Arial" w:hAnsi="Arial"/>
          <w:sz w:val="20"/>
          <w:lang w:eastAsia="zh-TW"/>
        </w:rPr>
        <w:t>局部找一個自然與一個人文線索；</w:t>
      </w:r>
      <w:r>
        <w:rPr>
          <w:rFonts w:ascii="Arial" w:hAnsi="Arial"/>
          <w:sz w:val="20"/>
          <w:lang w:eastAsia="zh-TW"/>
        </w:rPr>
        <w:t>③</w:t>
      </w:r>
      <w:r>
        <w:rPr>
          <w:rFonts w:ascii="Arial" w:hAnsi="Arial"/>
          <w:sz w:val="20"/>
          <w:lang w:eastAsia="zh-TW"/>
        </w:rPr>
        <w:t>資料核對官方短卡。旁白使用「我看見</w:t>
      </w:r>
      <w:r>
        <w:rPr>
          <w:rFonts w:ascii="Arial" w:hAnsi="Arial"/>
          <w:sz w:val="20"/>
          <w:lang w:eastAsia="zh-TW"/>
        </w:rPr>
        <w:t>……</w:t>
      </w:r>
      <w:r>
        <w:rPr>
          <w:rFonts w:ascii="Arial" w:hAnsi="Arial"/>
          <w:sz w:val="20"/>
          <w:lang w:eastAsia="zh-TW"/>
        </w:rPr>
        <w:t>；資料告訴我</w:t>
      </w:r>
      <w:r>
        <w:rPr>
          <w:rFonts w:ascii="Arial" w:hAnsi="Arial"/>
          <w:sz w:val="20"/>
          <w:lang w:eastAsia="zh-TW"/>
        </w:rPr>
        <w:t>……</w:t>
      </w:r>
      <w:r>
        <w:rPr>
          <w:rFonts w:ascii="Arial" w:hAnsi="Arial"/>
          <w:sz w:val="20"/>
          <w:lang w:eastAsia="zh-TW"/>
        </w:rPr>
        <w:t>」句框。所有站名、字幕與箭頭後製；不要把照片動畫化成不存在的事件，不推測年代，不加入未查證地標。</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六張導覽投影片提示詞：</w:t>
      </w:r>
      <w:r>
        <w:rPr>
          <w:rFonts w:ascii="Arial" w:hAnsi="Arial"/>
          <w:sz w:val="20"/>
          <w:lang w:eastAsia="zh-TW"/>
        </w:rPr>
        <w:t>第</w:t>
      </w:r>
      <w:r>
        <w:rPr>
          <w:rFonts w:ascii="Arial" w:hAnsi="Arial"/>
          <w:sz w:val="20"/>
          <w:lang w:eastAsia="zh-TW"/>
        </w:rPr>
        <w:t>1</w:t>
      </w:r>
      <w:r>
        <w:rPr>
          <w:rFonts w:ascii="Arial" w:hAnsi="Arial"/>
          <w:sz w:val="20"/>
          <w:lang w:eastAsia="zh-TW"/>
        </w:rPr>
        <w:t>張任務與三步觀察；第</w:t>
      </w:r>
      <w:r>
        <w:rPr>
          <w:rFonts w:ascii="Arial" w:hAnsi="Arial"/>
          <w:sz w:val="20"/>
          <w:lang w:eastAsia="zh-TW"/>
        </w:rPr>
        <w:t>2</w:t>
      </w:r>
      <w:r>
        <w:rPr>
          <w:rFonts w:ascii="Arial" w:hAnsi="Arial"/>
          <w:sz w:val="20"/>
          <w:lang w:eastAsia="zh-TW"/>
        </w:rPr>
        <w:t>張完整路線與北向箭頭；第</w:t>
      </w:r>
      <w:r>
        <w:rPr>
          <w:rFonts w:ascii="Arial" w:hAnsi="Arial"/>
          <w:sz w:val="20"/>
          <w:lang w:eastAsia="zh-TW"/>
        </w:rPr>
        <w:t>3–6</w:t>
      </w:r>
      <w:r>
        <w:rPr>
          <w:rFonts w:ascii="Arial" w:hAnsi="Arial"/>
          <w:sz w:val="20"/>
          <w:lang w:eastAsia="zh-TW"/>
        </w:rPr>
        <w:t>張依序二水、集集、水里、車埕，左側官方照片、右側兩欄「我看見」「資料告訴我」，底部英語標籤</w:t>
      </w:r>
      <w:r>
        <w:rPr>
          <w:rFonts w:ascii="Arial" w:hAnsi="Arial"/>
          <w:sz w:val="20"/>
          <w:lang w:eastAsia="zh-TW"/>
        </w:rPr>
        <w:t>station</w:t>
      </w:r>
      <w:r>
        <w:rPr>
          <w:rFonts w:ascii="Arial" w:hAnsi="Arial"/>
          <w:sz w:val="20"/>
          <w:lang w:eastAsia="zh-TW"/>
        </w:rPr>
        <w:t>／</w:t>
      </w:r>
      <w:r>
        <w:rPr>
          <w:rFonts w:ascii="Arial" w:hAnsi="Arial"/>
          <w:sz w:val="20"/>
          <w:lang w:eastAsia="zh-TW"/>
        </w:rPr>
        <w:t>train</w:t>
      </w:r>
      <w:r>
        <w:rPr>
          <w:rFonts w:ascii="Arial" w:hAnsi="Arial"/>
          <w:sz w:val="20"/>
          <w:lang w:eastAsia="zh-TW"/>
        </w:rPr>
        <w:t>／</w:t>
      </w:r>
      <w:r>
        <w:rPr>
          <w:rFonts w:ascii="Arial" w:hAnsi="Arial"/>
          <w:sz w:val="20"/>
          <w:lang w:eastAsia="zh-TW"/>
        </w:rPr>
        <w:t>old</w:t>
      </w:r>
      <w:r>
        <w:rPr>
          <w:rFonts w:ascii="Arial" w:hAnsi="Arial"/>
          <w:sz w:val="20"/>
          <w:lang w:eastAsia="zh-TW"/>
        </w:rPr>
        <w:t>／</w:t>
      </w:r>
      <w:r>
        <w:rPr>
          <w:rFonts w:ascii="Arial" w:hAnsi="Arial"/>
          <w:sz w:val="20"/>
          <w:lang w:eastAsia="zh-TW"/>
        </w:rPr>
        <w:t>new</w:t>
      </w:r>
      <w:r>
        <w:rPr>
          <w:rFonts w:ascii="Arial" w:hAnsi="Arial"/>
          <w:sz w:val="20"/>
          <w:lang w:eastAsia="zh-TW"/>
        </w:rPr>
        <w:t>。每張標來源編號與查詢日期。</w:t>
      </w:r>
    </w:p>
    <w:p w:rsidR="00CB0F58" w:rsidRDefault="0059292B">
      <w:pPr>
        <w:spacing w:line="259" w:lineRule="auto"/>
        <w:rPr>
          <w:lang w:eastAsia="zh-TW"/>
        </w:rPr>
      </w:pPr>
      <w:r>
        <w:rPr>
          <w:rFonts w:ascii="Arial" w:hAnsi="Arial"/>
          <w:b/>
          <w:color w:val="1F4E79"/>
          <w:sz w:val="21"/>
          <w:lang w:eastAsia="zh-TW"/>
        </w:rPr>
        <w:t>導覽驗收｜</w:t>
      </w:r>
      <w:r>
        <w:rPr>
          <w:rFonts w:ascii="Arial" w:hAnsi="Arial"/>
          <w:sz w:val="21"/>
          <w:lang w:eastAsia="zh-TW"/>
        </w:rPr>
        <w:t>路線順序正確；四站各有時間；旁白與字幕一致；照片和資料卡來源可追溯；自然／人文例子能從圖中指出；總長不超過</w:t>
      </w:r>
      <w:r>
        <w:rPr>
          <w:rFonts w:ascii="Arial" w:hAnsi="Arial"/>
          <w:sz w:val="21"/>
          <w:lang w:eastAsia="zh-TW"/>
        </w:rPr>
        <w:t>2</w:t>
      </w:r>
      <w:r>
        <w:rPr>
          <w:rFonts w:ascii="Arial" w:hAnsi="Arial"/>
          <w:sz w:val="21"/>
          <w:lang w:eastAsia="zh-TW"/>
        </w:rPr>
        <w:t>分</w:t>
      </w:r>
      <w:r>
        <w:rPr>
          <w:rFonts w:ascii="Arial" w:hAnsi="Arial"/>
          <w:sz w:val="21"/>
          <w:lang w:eastAsia="zh-TW"/>
        </w:rPr>
        <w:t>30</w:t>
      </w:r>
      <w:r>
        <w:rPr>
          <w:rFonts w:ascii="Arial" w:hAnsi="Arial"/>
          <w:sz w:val="21"/>
          <w:lang w:eastAsia="zh-TW"/>
        </w:rPr>
        <w:t>秒</w:t>
      </w:r>
      <w:r>
        <w:rPr>
          <w:rFonts w:ascii="Arial" w:hAnsi="Arial"/>
          <w:sz w:val="21"/>
          <w:lang w:eastAsia="zh-TW"/>
        </w:rPr>
        <w:t>±2</w:t>
      </w:r>
      <w:r>
        <w:rPr>
          <w:rFonts w:ascii="Arial" w:hAnsi="Arial"/>
          <w:sz w:val="21"/>
          <w:lang w:eastAsia="zh-TW"/>
        </w:rPr>
        <w:t>秒。</w:t>
      </w:r>
    </w:p>
    <w:p w:rsidR="00CB0F58" w:rsidRDefault="0059292B">
      <w:pPr>
        <w:pStyle w:val="31"/>
        <w:spacing w:before="120" w:after="100"/>
        <w:rPr>
          <w:lang w:eastAsia="zh-TW"/>
        </w:rPr>
      </w:pPr>
      <w:r>
        <w:rPr>
          <w:rFonts w:ascii="Arial" w:eastAsia="微軟正黑體" w:hAnsi="Arial"/>
          <w:color w:val="1F4E79"/>
          <w:lang w:eastAsia="zh-TW"/>
        </w:rPr>
        <w:t>四、集集線官方圖文短卡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卡面</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每站</w:t>
            </w:r>
            <w:r>
              <w:rPr>
                <w:rFonts w:ascii="Arial" w:hAnsi="Arial"/>
                <w:sz w:val="19"/>
                <w:lang w:eastAsia="zh-TW"/>
              </w:rPr>
              <w:t>A5</w:t>
            </w:r>
            <w:r>
              <w:rPr>
                <w:rFonts w:ascii="Arial" w:hAnsi="Arial"/>
                <w:sz w:val="19"/>
                <w:lang w:eastAsia="zh-TW"/>
              </w:rPr>
              <w:t>直式；上方站名中英與路線位置，中段官方照片，下方</w:t>
            </w:r>
            <w:r>
              <w:rPr>
                <w:rFonts w:ascii="Arial" w:hAnsi="Arial"/>
                <w:sz w:val="19"/>
                <w:lang w:eastAsia="zh-TW"/>
              </w:rPr>
              <w:t>70–90</w:t>
            </w:r>
            <w:r>
              <w:rPr>
                <w:rFonts w:ascii="Arial" w:hAnsi="Arial"/>
                <w:sz w:val="19"/>
                <w:lang w:eastAsia="zh-TW"/>
              </w:rPr>
              <w:t>字四年級短文。</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短文結構</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第</w:t>
            </w:r>
            <w:r>
              <w:rPr>
                <w:rFonts w:ascii="Arial" w:hAnsi="Arial"/>
                <w:sz w:val="19"/>
                <w:lang w:eastAsia="zh-TW"/>
              </w:rPr>
              <w:t>1</w:t>
            </w:r>
            <w:r>
              <w:rPr>
                <w:rFonts w:ascii="Arial" w:hAnsi="Arial"/>
                <w:sz w:val="19"/>
                <w:lang w:eastAsia="zh-TW"/>
              </w:rPr>
              <w:t>句位置／功能；第</w:t>
            </w:r>
            <w:r>
              <w:rPr>
                <w:rFonts w:ascii="Arial" w:hAnsi="Arial"/>
                <w:sz w:val="19"/>
                <w:lang w:eastAsia="zh-TW"/>
              </w:rPr>
              <w:t>2</w:t>
            </w:r>
            <w:r>
              <w:rPr>
                <w:rFonts w:ascii="Arial" w:hAnsi="Arial"/>
                <w:sz w:val="19"/>
                <w:lang w:eastAsia="zh-TW"/>
              </w:rPr>
              <w:t>句可見景觀；第</w:t>
            </w:r>
            <w:r>
              <w:rPr>
                <w:rFonts w:ascii="Arial" w:hAnsi="Arial"/>
                <w:sz w:val="19"/>
                <w:lang w:eastAsia="zh-TW"/>
              </w:rPr>
              <w:t>3</w:t>
            </w:r>
            <w:r>
              <w:rPr>
                <w:rFonts w:ascii="Arial" w:hAnsi="Arial"/>
                <w:sz w:val="19"/>
                <w:lang w:eastAsia="zh-TW"/>
              </w:rPr>
              <w:t>句以前／現在；第</w:t>
            </w:r>
            <w:r>
              <w:rPr>
                <w:rFonts w:ascii="Arial" w:hAnsi="Arial"/>
                <w:sz w:val="19"/>
                <w:lang w:eastAsia="zh-TW"/>
              </w:rPr>
              <w:t>4</w:t>
            </w:r>
            <w:r>
              <w:rPr>
                <w:rFonts w:ascii="Arial" w:hAnsi="Arial"/>
                <w:sz w:val="19"/>
                <w:lang w:eastAsia="zh-TW"/>
              </w:rPr>
              <w:t>句證據來源提示。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閱讀支架</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關鍵詞加粗但不超過</w:t>
            </w:r>
            <w:r>
              <w:rPr>
                <w:rFonts w:ascii="Arial" w:hAnsi="Arial"/>
                <w:sz w:val="19"/>
                <w:lang w:eastAsia="zh-TW"/>
              </w:rPr>
              <w:t>4</w:t>
            </w:r>
            <w:r>
              <w:rPr>
                <w:rFonts w:ascii="Arial" w:hAnsi="Arial"/>
                <w:sz w:val="19"/>
                <w:lang w:eastAsia="zh-TW"/>
              </w:rPr>
              <w:t>個；附「我看見＿＿」「資料告訴我＿＿」兩個句框。</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不可做</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不直接複製長篇官方文字、不加入無來源年代、不把觀光宣傳語當歷史事實。</w:t>
            </w:r>
          </w:p>
        </w:tc>
      </w:tr>
    </w:tbl>
    <w:p w:rsidR="00CB0F58" w:rsidRDefault="00CB0F58">
      <w:pPr>
        <w:spacing w:after="0" w:line="240" w:lineRule="auto"/>
        <w:rPr>
          <w:lang w:eastAsia="zh-TW"/>
        </w:rPr>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學生短卡文字｜二水</w:t>
      </w:r>
      <w:r>
        <w:rPr>
          <w:rFonts w:ascii="Arial" w:hAnsi="Arial"/>
          <w:b/>
          <w:color w:val="C0504D"/>
          <w:sz w:val="20"/>
          <w:lang w:eastAsia="zh-TW"/>
        </w:rPr>
        <w:t xml:space="preserve"> Ershui</w:t>
      </w:r>
      <w:r>
        <w:rPr>
          <w:rFonts w:ascii="Arial" w:hAnsi="Arial"/>
          <w:b/>
          <w:color w:val="C0504D"/>
          <w:sz w:val="20"/>
          <w:lang w:eastAsia="zh-TW"/>
        </w:rPr>
        <w:t>：</w:t>
      </w:r>
      <w:r>
        <w:rPr>
          <w:rFonts w:ascii="Arial" w:hAnsi="Arial"/>
          <w:sz w:val="20"/>
          <w:lang w:eastAsia="zh-TW"/>
        </w:rPr>
        <w:t>二水站是集集線的起點，也是認識地方鐵路的重要入口。從車站出發，列車沿著濁水溪谷北岸前進，窗外可見田野和山景。早期鐵路曾協助運送工程材料與農產品，現在也服務交通與旅遊。</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學生短卡文字｜集集</w:t>
      </w:r>
      <w:r>
        <w:rPr>
          <w:rFonts w:ascii="Arial" w:hAnsi="Arial"/>
          <w:b/>
          <w:color w:val="C0504D"/>
          <w:sz w:val="20"/>
          <w:lang w:eastAsia="zh-TW"/>
        </w:rPr>
        <w:t xml:space="preserve"> Jiji</w:t>
      </w:r>
      <w:r>
        <w:rPr>
          <w:rFonts w:ascii="Arial" w:hAnsi="Arial"/>
          <w:b/>
          <w:color w:val="C0504D"/>
          <w:sz w:val="20"/>
          <w:lang w:eastAsia="zh-TW"/>
        </w:rPr>
        <w:t>：</w:t>
      </w:r>
      <w:r>
        <w:rPr>
          <w:rFonts w:ascii="Arial" w:hAnsi="Arial"/>
          <w:sz w:val="20"/>
          <w:lang w:eastAsia="zh-TW"/>
        </w:rPr>
        <w:t>集集站位在集集線中段，車站和小鎮生活緊密相連。照片中可以找站體、月臺、街道和綠意。鐵路過去服務居民與物資運輸，現在仍連接地方，也讓旅客從車站認識集集。</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學生短卡文字｜水里</w:t>
      </w:r>
      <w:r>
        <w:rPr>
          <w:rFonts w:ascii="Arial" w:hAnsi="Arial"/>
          <w:b/>
          <w:color w:val="C0504D"/>
          <w:sz w:val="20"/>
          <w:lang w:eastAsia="zh-TW"/>
        </w:rPr>
        <w:t xml:space="preserve"> Shuili</w:t>
      </w:r>
      <w:r>
        <w:rPr>
          <w:rFonts w:ascii="Arial" w:hAnsi="Arial"/>
          <w:b/>
          <w:color w:val="C0504D"/>
          <w:sz w:val="20"/>
          <w:lang w:eastAsia="zh-TW"/>
        </w:rPr>
        <w:t>：</w:t>
      </w:r>
      <w:r>
        <w:rPr>
          <w:rFonts w:ascii="Arial" w:hAnsi="Arial"/>
          <w:sz w:val="20"/>
          <w:lang w:eastAsia="zh-TW"/>
        </w:rPr>
        <w:t>水里站位在山谷聚落，是集集線沿線的重要車站與轉乘地點。照片中可以找月臺、軌道、聚落和山景。鐵路過去協助連接山區交通，現在仍讓居民與旅客往來各站。</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學生短卡文字｜車埕</w:t>
      </w:r>
      <w:r>
        <w:rPr>
          <w:rFonts w:ascii="Arial" w:hAnsi="Arial"/>
          <w:b/>
          <w:color w:val="C0504D"/>
          <w:sz w:val="20"/>
          <w:lang w:eastAsia="zh-TW"/>
        </w:rPr>
        <w:t xml:space="preserve"> Checheng</w:t>
      </w:r>
      <w:r>
        <w:rPr>
          <w:rFonts w:ascii="Arial" w:hAnsi="Arial"/>
          <w:b/>
          <w:color w:val="C0504D"/>
          <w:sz w:val="20"/>
          <w:lang w:eastAsia="zh-TW"/>
        </w:rPr>
        <w:t>：</w:t>
      </w:r>
      <w:r>
        <w:rPr>
          <w:rFonts w:ascii="Arial" w:hAnsi="Arial"/>
          <w:sz w:val="20"/>
          <w:lang w:eastAsia="zh-TW"/>
        </w:rPr>
        <w:t>車埕站是集集線的終點。照片中可見木造車站、軌道終點、山林與木業文化線索。鐵路過去和地方工程、產業發展有關；現在，人們也從車站與木造景觀認識地方故事。</w:t>
      </w:r>
    </w:p>
    <w:p w:rsidR="00CB0F58" w:rsidRDefault="0059292B">
      <w:pPr>
        <w:spacing w:line="259" w:lineRule="auto"/>
        <w:rPr>
          <w:lang w:eastAsia="zh-TW"/>
        </w:rPr>
      </w:pPr>
      <w:r>
        <w:rPr>
          <w:rFonts w:ascii="Arial" w:hAnsi="Arial"/>
          <w:b/>
          <w:color w:val="1F4E79"/>
          <w:sz w:val="21"/>
          <w:lang w:eastAsia="zh-TW"/>
        </w:rPr>
        <w:t>短卡驗收｜</w:t>
      </w:r>
      <w:r>
        <w:rPr>
          <w:rFonts w:ascii="Arial" w:hAnsi="Arial"/>
          <w:sz w:val="21"/>
          <w:lang w:eastAsia="zh-TW"/>
        </w:rPr>
        <w:t>每卡</w:t>
      </w:r>
      <w:r>
        <w:rPr>
          <w:rFonts w:ascii="Arial" w:hAnsi="Arial"/>
          <w:sz w:val="21"/>
          <w:lang w:eastAsia="zh-TW"/>
        </w:rPr>
        <w:t>70–90</w:t>
      </w:r>
      <w:r>
        <w:rPr>
          <w:rFonts w:ascii="Arial" w:hAnsi="Arial"/>
          <w:sz w:val="21"/>
          <w:lang w:eastAsia="zh-TW"/>
        </w:rPr>
        <w:t>字左右；詞彙適合四年級；以前／現在在同一比較面向；每項歷史敘述有來源；學生能找到至少兩個照片證據。</w:t>
      </w:r>
    </w:p>
    <w:p w:rsidR="00CB0F58" w:rsidRDefault="0059292B">
      <w:pPr>
        <w:pStyle w:val="31"/>
        <w:spacing w:before="120" w:after="100"/>
        <w:rPr>
          <w:lang w:eastAsia="zh-TW"/>
        </w:rPr>
      </w:pPr>
      <w:r>
        <w:rPr>
          <w:rFonts w:ascii="Arial" w:eastAsia="微軟正黑體" w:hAnsi="Arial"/>
          <w:color w:val="1F4E79"/>
          <w:lang w:eastAsia="zh-TW"/>
        </w:rPr>
        <w:t>五、四站「以前／現在」資料卡</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規格</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每站</w:t>
            </w:r>
            <w:r>
              <w:rPr>
                <w:rFonts w:ascii="Arial" w:hAnsi="Arial"/>
                <w:sz w:val="19"/>
                <w:lang w:eastAsia="zh-TW"/>
              </w:rPr>
              <w:t>A4</w:t>
            </w:r>
            <w:r>
              <w:rPr>
                <w:rFonts w:ascii="Arial" w:hAnsi="Arial"/>
                <w:sz w:val="19"/>
                <w:lang w:eastAsia="zh-TW"/>
              </w:rPr>
              <w:t>橫式一張，左圈「以前」、右圈「現在」、中間「一直都有／共同功能」；照片與短句分離，可遮答案。</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來源</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以前照片優先國家文化記憶庫、國家檔案、地方文化館或官方典藏；現在照片用授權官方照片。兩者都要記錄年代或標「未註明」。</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任務</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學生先只看兩張圖說變化，再翻開資料文字核對；不能從黑白顏色直接判斷年代。</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lastRenderedPageBreak/>
              <w:t>英文支架</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old</w:t>
            </w:r>
            <w:r>
              <w:rPr>
                <w:rFonts w:ascii="Arial" w:hAnsi="Arial"/>
                <w:sz w:val="19"/>
              </w:rPr>
              <w:t>／</w:t>
            </w:r>
            <w:r>
              <w:rPr>
                <w:rFonts w:ascii="Arial" w:hAnsi="Arial"/>
                <w:sz w:val="19"/>
              </w:rPr>
              <w:t>new</w:t>
            </w:r>
            <w:r>
              <w:rPr>
                <w:rFonts w:ascii="Arial" w:hAnsi="Arial"/>
                <w:sz w:val="19"/>
              </w:rPr>
              <w:t>／</w:t>
            </w:r>
            <w:r>
              <w:rPr>
                <w:rFonts w:ascii="Arial" w:hAnsi="Arial"/>
                <w:sz w:val="19"/>
              </w:rPr>
              <w:t>station</w:t>
            </w:r>
            <w:r>
              <w:rPr>
                <w:rFonts w:ascii="Arial" w:hAnsi="Arial"/>
                <w:sz w:val="19"/>
              </w:rPr>
              <w:t>／</w:t>
            </w:r>
            <w:r>
              <w:rPr>
                <w:rFonts w:ascii="Arial" w:hAnsi="Arial"/>
                <w:sz w:val="19"/>
              </w:rPr>
              <w:t>train</w:t>
            </w:r>
            <w:r>
              <w:rPr>
                <w:rFonts w:ascii="Arial" w:hAnsi="Arial"/>
                <w:sz w:val="19"/>
              </w:rPr>
              <w:t>；口說不要求比較級：</w:t>
            </w:r>
            <w:r>
              <w:rPr>
                <w:rFonts w:ascii="Arial" w:hAnsi="Arial"/>
                <w:sz w:val="19"/>
              </w:rPr>
              <w:t>It is old</w:t>
            </w:r>
            <w:r>
              <w:rPr>
                <w:rFonts w:ascii="Arial" w:hAnsi="Arial"/>
                <w:sz w:val="19"/>
              </w:rPr>
              <w:t>／</w:t>
            </w:r>
            <w:r>
              <w:rPr>
                <w:rFonts w:ascii="Arial" w:hAnsi="Arial"/>
                <w:sz w:val="19"/>
              </w:rPr>
              <w:t>new.</w:t>
            </w:r>
            <w:r>
              <w:rPr>
                <w:rFonts w:ascii="Arial" w:hAnsi="Arial"/>
                <w:sz w:val="19"/>
              </w:rPr>
              <w:t>／</w:t>
            </w:r>
            <w:r>
              <w:rPr>
                <w:rFonts w:ascii="Arial" w:hAnsi="Arial"/>
                <w:sz w:val="19"/>
              </w:rPr>
              <w:t>This is a station.</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四站資料卡共通提示詞：</w:t>
      </w:r>
      <w:r>
        <w:rPr>
          <w:rFonts w:ascii="Arial" w:hAnsi="Arial"/>
          <w:sz w:val="20"/>
          <w:lang w:eastAsia="zh-TW"/>
        </w:rPr>
        <w:t>使用我提供、已查證來源的以前與現在照片製作</w:t>
      </w:r>
      <w:r>
        <w:rPr>
          <w:rFonts w:ascii="Arial" w:hAnsi="Arial"/>
          <w:sz w:val="20"/>
          <w:lang w:eastAsia="zh-TW"/>
        </w:rPr>
        <w:t>A4</w:t>
      </w:r>
      <w:r>
        <w:rPr>
          <w:rFonts w:ascii="Arial" w:hAnsi="Arial"/>
          <w:sz w:val="20"/>
          <w:lang w:eastAsia="zh-TW"/>
        </w:rPr>
        <w:t>橫式比較卡。左側米褐色「以前」、右側淺藍色「現在」、中央白色共同點，每側保留照片、來源編號與兩行短句；照片不做</w:t>
      </w:r>
      <w:r>
        <w:rPr>
          <w:rFonts w:ascii="Arial" w:hAnsi="Arial"/>
          <w:sz w:val="20"/>
          <w:lang w:eastAsia="zh-TW"/>
        </w:rPr>
        <w:t>AI</w:t>
      </w:r>
      <w:r>
        <w:rPr>
          <w:rFonts w:ascii="Arial" w:hAnsi="Arial"/>
          <w:sz w:val="20"/>
          <w:lang w:eastAsia="zh-TW"/>
        </w:rPr>
        <w:t>重繪、不把黑白照自動上色。下方放四個證據圖示：建築、軌道、載運、地方功能。若照片日期不明，精確標「日期未註明」，不得猜測。</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1</w:t>
      </w:r>
      <w:r>
        <w:rPr>
          <w:rFonts w:ascii="Arial" w:hAnsi="Arial"/>
          <w:b/>
          <w:color w:val="C0504D"/>
          <w:sz w:val="20"/>
          <w:lang w:eastAsia="zh-TW"/>
        </w:rPr>
        <w:t>｜二水</w:t>
      </w:r>
      <w:r>
        <w:rPr>
          <w:rFonts w:ascii="Arial" w:hAnsi="Arial"/>
          <w:b/>
          <w:color w:val="C0504D"/>
          <w:sz w:val="20"/>
          <w:lang w:eastAsia="zh-TW"/>
        </w:rPr>
        <w:t xml:space="preserve"> Ershui</w:t>
      </w:r>
      <w:r>
        <w:rPr>
          <w:rFonts w:ascii="Arial" w:hAnsi="Arial"/>
          <w:b/>
          <w:color w:val="C0504D"/>
          <w:sz w:val="20"/>
          <w:lang w:eastAsia="zh-TW"/>
        </w:rPr>
        <w:t>：</w:t>
      </w:r>
      <w:r>
        <w:rPr>
          <w:rFonts w:ascii="Arial" w:hAnsi="Arial"/>
          <w:sz w:val="20"/>
          <w:lang w:eastAsia="zh-TW"/>
        </w:rPr>
        <w:t>比較文字：以前：鐵路協助運送工程材料與沿線農產品。現在：也是居民交通與鐵道旅遊的起點。</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L6_01_Ershui_ThenNow_student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2</w:t>
      </w:r>
      <w:r>
        <w:rPr>
          <w:rFonts w:ascii="Arial" w:hAnsi="Arial"/>
          <w:b/>
          <w:color w:val="C0504D"/>
          <w:sz w:val="20"/>
          <w:lang w:eastAsia="zh-TW"/>
        </w:rPr>
        <w:t>｜集集</w:t>
      </w:r>
      <w:r>
        <w:rPr>
          <w:rFonts w:ascii="Arial" w:hAnsi="Arial"/>
          <w:b/>
          <w:color w:val="C0504D"/>
          <w:sz w:val="20"/>
          <w:lang w:eastAsia="zh-TW"/>
        </w:rPr>
        <w:t xml:space="preserve"> Jiji</w:t>
      </w:r>
      <w:r>
        <w:rPr>
          <w:rFonts w:ascii="Arial" w:hAnsi="Arial"/>
          <w:b/>
          <w:color w:val="C0504D"/>
          <w:sz w:val="20"/>
          <w:lang w:eastAsia="zh-TW"/>
        </w:rPr>
        <w:t>：</w:t>
      </w:r>
      <w:r>
        <w:rPr>
          <w:rFonts w:ascii="Arial" w:hAnsi="Arial"/>
          <w:sz w:val="20"/>
          <w:lang w:eastAsia="zh-TW"/>
        </w:rPr>
        <w:t>比較文字：以前：車站服務沿線居民與物資運輸。現在：仍服務交通，也讓旅客認識集集小鎮。</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L6_02_Jiji_ThenNow_student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3</w:t>
      </w:r>
      <w:r>
        <w:rPr>
          <w:rFonts w:ascii="Arial" w:hAnsi="Arial"/>
          <w:b/>
          <w:color w:val="C0504D"/>
          <w:sz w:val="20"/>
          <w:lang w:eastAsia="zh-TW"/>
        </w:rPr>
        <w:t>｜水里</w:t>
      </w:r>
      <w:r>
        <w:rPr>
          <w:rFonts w:ascii="Arial" w:hAnsi="Arial"/>
          <w:b/>
          <w:color w:val="C0504D"/>
          <w:sz w:val="20"/>
          <w:lang w:eastAsia="zh-TW"/>
        </w:rPr>
        <w:t xml:space="preserve"> Shuili</w:t>
      </w:r>
      <w:r>
        <w:rPr>
          <w:rFonts w:ascii="Arial" w:hAnsi="Arial"/>
          <w:b/>
          <w:color w:val="C0504D"/>
          <w:sz w:val="20"/>
          <w:lang w:eastAsia="zh-TW"/>
        </w:rPr>
        <w:t>：</w:t>
      </w:r>
      <w:r>
        <w:rPr>
          <w:rFonts w:ascii="Arial" w:hAnsi="Arial"/>
          <w:sz w:val="20"/>
          <w:lang w:eastAsia="zh-TW"/>
        </w:rPr>
        <w:t>比較文字：以前：鐵路連接山區聚落與物資運輸。現在：水里仍是沿線重要車站與轉乘地點。</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L6_03_Shuili_ThenNow_student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t>資料卡</w:t>
      </w:r>
      <w:r>
        <w:rPr>
          <w:rFonts w:ascii="Arial" w:hAnsi="Arial"/>
          <w:b/>
          <w:color w:val="C0504D"/>
          <w:sz w:val="20"/>
          <w:lang w:eastAsia="zh-TW"/>
        </w:rPr>
        <w:t>4</w:t>
      </w:r>
      <w:r>
        <w:rPr>
          <w:rFonts w:ascii="Arial" w:hAnsi="Arial"/>
          <w:b/>
          <w:color w:val="C0504D"/>
          <w:sz w:val="20"/>
          <w:lang w:eastAsia="zh-TW"/>
        </w:rPr>
        <w:t>｜車埕</w:t>
      </w:r>
      <w:r>
        <w:rPr>
          <w:rFonts w:ascii="Arial" w:hAnsi="Arial"/>
          <w:b/>
          <w:color w:val="C0504D"/>
          <w:sz w:val="20"/>
          <w:lang w:eastAsia="zh-TW"/>
        </w:rPr>
        <w:t xml:space="preserve"> Checheng</w:t>
      </w:r>
      <w:r>
        <w:rPr>
          <w:rFonts w:ascii="Arial" w:hAnsi="Arial"/>
          <w:b/>
          <w:color w:val="C0504D"/>
          <w:sz w:val="20"/>
          <w:lang w:eastAsia="zh-TW"/>
        </w:rPr>
        <w:t>：</w:t>
      </w:r>
      <w:r>
        <w:rPr>
          <w:rFonts w:ascii="Arial" w:hAnsi="Arial"/>
          <w:sz w:val="20"/>
          <w:lang w:eastAsia="zh-TW"/>
        </w:rPr>
        <w:t>比較文字：以前：鐵路與工程、木業等地方發展有關。現在：終點車站與木造景觀成為認識地方故事的入口。</w:t>
      </w:r>
      <w:r>
        <w:rPr>
          <w:rFonts w:ascii="Arial" w:hAnsi="Arial"/>
          <w:sz w:val="20"/>
          <w:lang w:eastAsia="zh-TW"/>
        </w:rPr>
        <w:t xml:space="preserve"> </w:t>
      </w:r>
      <w:r>
        <w:rPr>
          <w:rFonts w:ascii="Arial" w:hAnsi="Arial"/>
          <w:sz w:val="20"/>
          <w:lang w:eastAsia="zh-TW"/>
        </w:rPr>
        <w:t>學生版遮住文字，只保留兩張圖、來源編號與「我看到的證據」空格；教師版顯示短句與參考答案。建議檔名</w:t>
      </w:r>
      <w:r>
        <w:rPr>
          <w:rFonts w:ascii="Arial" w:hAnsi="Arial"/>
          <w:sz w:val="20"/>
          <w:lang w:eastAsia="zh-TW"/>
        </w:rPr>
        <w:t>L6_04_Checheng_ThenNow_student</w:t>
      </w:r>
      <w:r>
        <w:rPr>
          <w:rFonts w:ascii="Arial" w:hAnsi="Arial"/>
          <w:sz w:val="20"/>
          <w:lang w:eastAsia="zh-TW"/>
        </w:rPr>
        <w:t>／</w:t>
      </w:r>
      <w:r>
        <w:rPr>
          <w:rFonts w:ascii="Arial" w:hAnsi="Arial"/>
          <w:sz w:val="20"/>
          <w:lang w:eastAsia="zh-TW"/>
        </w:rPr>
        <w:t>teacher.pdf</w:t>
      </w:r>
      <w:r>
        <w:rPr>
          <w:rFonts w:ascii="Arial" w:hAnsi="Arial"/>
          <w:sz w:val="20"/>
          <w:lang w:eastAsia="zh-TW"/>
        </w:rPr>
        <w:t>。</w:t>
      </w:r>
    </w:p>
    <w:p w:rsidR="00CB0F58" w:rsidRDefault="0059292B">
      <w:pPr>
        <w:spacing w:line="259" w:lineRule="auto"/>
        <w:rPr>
          <w:lang w:eastAsia="zh-TW"/>
        </w:rPr>
      </w:pPr>
      <w:r>
        <w:rPr>
          <w:rFonts w:ascii="Arial" w:hAnsi="Arial"/>
          <w:b/>
          <w:color w:val="1F4E79"/>
          <w:sz w:val="21"/>
          <w:lang w:eastAsia="zh-TW"/>
        </w:rPr>
        <w:t>資料卡驗收｜</w:t>
      </w:r>
      <w:r>
        <w:rPr>
          <w:rFonts w:ascii="Arial" w:hAnsi="Arial"/>
          <w:sz w:val="21"/>
          <w:lang w:eastAsia="zh-TW"/>
        </w:rPr>
        <w:t>以前與現在照片確為同站或同地區；日期有來源或標未註明；比較面向一致；學生版無答案；教師版不把推測寫成事實。</w:t>
      </w:r>
    </w:p>
    <w:p w:rsidR="00CB0F58" w:rsidRDefault="0059292B">
      <w:pPr>
        <w:pStyle w:val="31"/>
        <w:spacing w:before="120" w:after="100"/>
        <w:rPr>
          <w:lang w:eastAsia="zh-TW"/>
        </w:rPr>
      </w:pPr>
      <w:r>
        <w:rPr>
          <w:rFonts w:ascii="Arial" w:eastAsia="微軟正黑體" w:hAnsi="Arial"/>
          <w:color w:val="1F4E79"/>
          <w:lang w:eastAsia="zh-TW"/>
        </w:rPr>
        <w:t>六、《旅行包</w:t>
      </w:r>
      <w:r>
        <w:rPr>
          <w:rFonts w:ascii="Arial" w:eastAsia="微軟正黑體" w:hAnsi="Arial"/>
          <w:color w:val="1F4E79"/>
          <w:lang w:eastAsia="zh-TW"/>
        </w:rPr>
        <w:t>6</w:t>
      </w:r>
      <w:r>
        <w:rPr>
          <w:rFonts w:ascii="Arial" w:eastAsia="微軟正黑體" w:hAnsi="Arial"/>
          <w:color w:val="1F4E79"/>
          <w:lang w:eastAsia="zh-TW"/>
        </w:rPr>
        <w:t>｜數位車站觀察》學習單</w:t>
      </w:r>
    </w:p>
    <w:tbl>
      <w:tblPr>
        <w:tblStyle w:val="aff2"/>
        <w:tblW w:w="0" w:type="auto"/>
        <w:jc w:val="center"/>
        <w:tblLayout w:type="fixed"/>
        <w:tblLook w:val="04A0" w:firstRow="1" w:lastRow="0" w:firstColumn="1" w:lastColumn="0" w:noHBand="0" w:noVBand="1"/>
      </w:tblPr>
      <w:tblGrid>
        <w:gridCol w:w="1814"/>
        <w:gridCol w:w="7257"/>
      </w:tblGrid>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版面</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A4</w:t>
            </w:r>
            <w:r>
              <w:rPr>
                <w:rFonts w:ascii="Arial" w:hAnsi="Arial"/>
                <w:sz w:val="19"/>
                <w:lang w:eastAsia="zh-TW"/>
              </w:rPr>
              <w:t>直式雙面；正面二水／集集，背面水里／車埕。每站四欄：照片編號、我看見、資料告訴我、以前／現在。</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英語</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每站圈選</w:t>
            </w:r>
            <w:r>
              <w:rPr>
                <w:rFonts w:ascii="Arial" w:hAnsi="Arial"/>
                <w:sz w:val="19"/>
              </w:rPr>
              <w:t>station</w:t>
            </w:r>
            <w:r>
              <w:rPr>
                <w:rFonts w:ascii="Arial" w:hAnsi="Arial"/>
                <w:sz w:val="19"/>
              </w:rPr>
              <w:t>／</w:t>
            </w:r>
            <w:r>
              <w:rPr>
                <w:rFonts w:ascii="Arial" w:hAnsi="Arial"/>
                <w:sz w:val="19"/>
              </w:rPr>
              <w:t>train</w:t>
            </w:r>
            <w:r>
              <w:rPr>
                <w:rFonts w:ascii="Arial" w:hAnsi="Arial"/>
                <w:sz w:val="19"/>
              </w:rPr>
              <w:t>／</w:t>
            </w:r>
            <w:r>
              <w:rPr>
                <w:rFonts w:ascii="Arial" w:hAnsi="Arial"/>
                <w:sz w:val="19"/>
              </w:rPr>
              <w:t>old</w:t>
            </w:r>
            <w:r>
              <w:rPr>
                <w:rFonts w:ascii="Arial" w:hAnsi="Arial"/>
                <w:sz w:val="19"/>
              </w:rPr>
              <w:t>／</w:t>
            </w:r>
            <w:r>
              <w:rPr>
                <w:rFonts w:ascii="Arial" w:hAnsi="Arial"/>
                <w:sz w:val="19"/>
              </w:rPr>
              <w:t>new</w:t>
            </w:r>
            <w:r>
              <w:rPr>
                <w:rFonts w:ascii="Arial" w:hAnsi="Arial"/>
                <w:sz w:val="19"/>
              </w:rPr>
              <w:t>至少</w:t>
            </w:r>
            <w:r>
              <w:rPr>
                <w:rFonts w:ascii="Arial" w:hAnsi="Arial"/>
                <w:sz w:val="19"/>
              </w:rPr>
              <w:t>1</w:t>
            </w:r>
            <w:r>
              <w:rPr>
                <w:rFonts w:ascii="Arial" w:hAnsi="Arial"/>
                <w:sz w:val="19"/>
              </w:rPr>
              <w:t>詞，完成</w:t>
            </w:r>
            <w:r>
              <w:rPr>
                <w:rFonts w:ascii="Arial" w:hAnsi="Arial"/>
                <w:sz w:val="19"/>
              </w:rPr>
              <w:t>This is a _____.</w:t>
            </w:r>
            <w:r>
              <w:rPr>
                <w:rFonts w:ascii="Arial" w:hAnsi="Arial"/>
                <w:sz w:val="19"/>
              </w:rPr>
              <w:t>；不把英語拼寫量拉高。</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角色紀錄</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頁首四角色輪換勾選：攝影師、資料員、英文員、記錄員。</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教師版</w:t>
            </w:r>
          </w:p>
        </w:tc>
        <w:tc>
          <w:tcPr>
            <w:tcW w:w="7257" w:type="dxa"/>
            <w:tcMar>
              <w:top w:w="80" w:type="dxa"/>
              <w:left w:w="100" w:type="dxa"/>
              <w:bottom w:w="80" w:type="dxa"/>
              <w:right w:w="100" w:type="dxa"/>
            </w:tcMar>
            <w:vAlign w:val="center"/>
          </w:tcPr>
          <w:p w:rsidR="00CB0F58" w:rsidRDefault="0059292B">
            <w:pPr>
              <w:spacing w:after="0" w:line="240" w:lineRule="auto"/>
              <w:rPr>
                <w:lang w:eastAsia="zh-TW"/>
              </w:rPr>
            </w:pPr>
            <w:r>
              <w:rPr>
                <w:rFonts w:ascii="Arial" w:hAnsi="Arial"/>
                <w:sz w:val="19"/>
                <w:lang w:eastAsia="zh-TW"/>
              </w:rPr>
              <w:t>同版面加入每站</w:t>
            </w:r>
            <w:r>
              <w:rPr>
                <w:rFonts w:ascii="Arial" w:hAnsi="Arial"/>
                <w:sz w:val="19"/>
                <w:lang w:eastAsia="zh-TW"/>
              </w:rPr>
              <w:t>2</w:t>
            </w:r>
            <w:r>
              <w:rPr>
                <w:rFonts w:ascii="Arial" w:hAnsi="Arial"/>
                <w:sz w:val="19"/>
                <w:lang w:eastAsia="zh-TW"/>
              </w:rPr>
              <w:t>個可見線索、</w:t>
            </w:r>
            <w:r>
              <w:rPr>
                <w:rFonts w:ascii="Arial" w:hAnsi="Arial"/>
                <w:sz w:val="19"/>
                <w:lang w:eastAsia="zh-TW"/>
              </w:rPr>
              <w:t>1</w:t>
            </w:r>
            <w:r>
              <w:rPr>
                <w:rFonts w:ascii="Arial" w:hAnsi="Arial"/>
                <w:sz w:val="19"/>
                <w:lang w:eastAsia="zh-TW"/>
              </w:rPr>
              <w:t>項資料訊息與可接受英語詞；開放答案以「答案示例」標示。</w:t>
            </w:r>
          </w:p>
        </w:tc>
      </w:tr>
      <w:tr w:rsidR="00CB0F58">
        <w:trPr>
          <w:jc w:val="center"/>
        </w:trPr>
        <w:tc>
          <w:tcPr>
            <w:tcW w:w="1814" w:type="dxa"/>
            <w:shd w:val="clear" w:color="auto" w:fill="FFF2CC"/>
            <w:tcMar>
              <w:top w:w="80" w:type="dxa"/>
              <w:left w:w="100" w:type="dxa"/>
              <w:bottom w:w="80" w:type="dxa"/>
              <w:right w:w="100" w:type="dxa"/>
            </w:tcMar>
            <w:vAlign w:val="center"/>
          </w:tcPr>
          <w:p w:rsidR="00CB0F58" w:rsidRDefault="0059292B">
            <w:pPr>
              <w:spacing w:after="0" w:line="240" w:lineRule="auto"/>
            </w:pPr>
            <w:r>
              <w:rPr>
                <w:rFonts w:ascii="Arial" w:hAnsi="Arial"/>
                <w:b/>
                <w:sz w:val="19"/>
              </w:rPr>
              <w:t>檔名</w:t>
            </w:r>
          </w:p>
        </w:tc>
        <w:tc>
          <w:tcPr>
            <w:tcW w:w="7257" w:type="dxa"/>
            <w:tcMar>
              <w:top w:w="80" w:type="dxa"/>
              <w:left w:w="100" w:type="dxa"/>
              <w:bottom w:w="80" w:type="dxa"/>
              <w:right w:w="100" w:type="dxa"/>
            </w:tcMar>
            <w:vAlign w:val="center"/>
          </w:tcPr>
          <w:p w:rsidR="00CB0F58" w:rsidRDefault="0059292B">
            <w:pPr>
              <w:spacing w:after="0" w:line="240" w:lineRule="auto"/>
            </w:pPr>
            <w:r>
              <w:rPr>
                <w:rFonts w:ascii="Arial" w:hAnsi="Arial"/>
                <w:sz w:val="19"/>
              </w:rPr>
              <w:t>L6_WS_DigitalStationObservation_student.pdf</w:t>
            </w:r>
            <w:r>
              <w:rPr>
                <w:rFonts w:ascii="Arial" w:hAnsi="Arial"/>
                <w:sz w:val="19"/>
              </w:rPr>
              <w:t>；</w:t>
            </w:r>
            <w:r>
              <w:rPr>
                <w:rFonts w:ascii="Arial" w:hAnsi="Arial"/>
                <w:sz w:val="19"/>
              </w:rPr>
              <w:t>L6_WS_DigitalStationObservation_teacher.pdf</w:t>
            </w:r>
          </w:p>
        </w:tc>
      </w:tr>
    </w:tbl>
    <w:p w:rsidR="00CB0F58" w:rsidRDefault="00CB0F58">
      <w:pPr>
        <w:spacing w:after="0" w:line="240" w:lineRule="auto"/>
      </w:pPr>
    </w:p>
    <w:p w:rsidR="00CB0F58" w:rsidRDefault="0059292B">
      <w:pPr>
        <w:shd w:val="clear" w:color="auto" w:fill="F7F7F7"/>
        <w:spacing w:before="40" w:after="100" w:line="259" w:lineRule="auto"/>
        <w:ind w:left="255" w:right="142"/>
        <w:rPr>
          <w:lang w:eastAsia="zh-TW"/>
        </w:rPr>
      </w:pPr>
      <w:r>
        <w:rPr>
          <w:rFonts w:ascii="Arial" w:hAnsi="Arial"/>
          <w:b/>
          <w:color w:val="C0504D"/>
          <w:sz w:val="20"/>
          <w:lang w:eastAsia="zh-TW"/>
        </w:rPr>
        <w:lastRenderedPageBreak/>
        <w:t>學習單提示詞：</w:t>
      </w:r>
      <w:r>
        <w:rPr>
          <w:rFonts w:ascii="Arial" w:hAnsi="Arial"/>
          <w:sz w:val="20"/>
          <w:lang w:eastAsia="zh-TW"/>
        </w:rPr>
        <w:t>A4</w:t>
      </w:r>
      <w:r>
        <w:rPr>
          <w:rFonts w:ascii="Arial" w:hAnsi="Arial"/>
          <w:sz w:val="20"/>
          <w:lang w:eastAsia="zh-TW"/>
        </w:rPr>
        <w:t>直式雙面、相機觀察框與證據放大鏡風格，四年級易讀。二水、集集、水里、車埕各一個固定色框，每框依序放「照片編號」「我看見」「資料告訴我」「以前／現在」；每欄至少兩行手寫空間。頁側放</w:t>
      </w:r>
      <w:r>
        <w:rPr>
          <w:rFonts w:ascii="Arial" w:hAnsi="Arial"/>
          <w:sz w:val="20"/>
          <w:lang w:eastAsia="zh-TW"/>
        </w:rPr>
        <w:t>station</w:t>
      </w:r>
      <w:r>
        <w:rPr>
          <w:rFonts w:ascii="Arial" w:hAnsi="Arial"/>
          <w:sz w:val="20"/>
          <w:lang w:eastAsia="zh-TW"/>
        </w:rPr>
        <w:t>／</w:t>
      </w:r>
      <w:r>
        <w:rPr>
          <w:rFonts w:ascii="Arial" w:hAnsi="Arial"/>
          <w:sz w:val="20"/>
          <w:lang w:eastAsia="zh-TW"/>
        </w:rPr>
        <w:t>train</w:t>
      </w:r>
      <w:r>
        <w:rPr>
          <w:rFonts w:ascii="Arial" w:hAnsi="Arial"/>
          <w:sz w:val="20"/>
          <w:lang w:eastAsia="zh-TW"/>
        </w:rPr>
        <w:t>／</w:t>
      </w:r>
      <w:r>
        <w:rPr>
          <w:rFonts w:ascii="Arial" w:hAnsi="Arial"/>
          <w:sz w:val="20"/>
          <w:lang w:eastAsia="zh-TW"/>
        </w:rPr>
        <w:t>old</w:t>
      </w:r>
      <w:r>
        <w:rPr>
          <w:rFonts w:ascii="Arial" w:hAnsi="Arial"/>
          <w:sz w:val="20"/>
          <w:lang w:eastAsia="zh-TW"/>
        </w:rPr>
        <w:t>／</w:t>
      </w:r>
      <w:r>
        <w:rPr>
          <w:rFonts w:ascii="Arial" w:hAnsi="Arial"/>
          <w:sz w:val="20"/>
          <w:lang w:eastAsia="zh-TW"/>
        </w:rPr>
        <w:t>new</w:t>
      </w:r>
      <w:r>
        <w:rPr>
          <w:rFonts w:ascii="Arial" w:hAnsi="Arial"/>
          <w:sz w:val="20"/>
          <w:lang w:eastAsia="zh-TW"/>
        </w:rPr>
        <w:t>可圈選詞卡；頁尾放句框</w:t>
      </w:r>
      <w:r>
        <w:rPr>
          <w:rFonts w:ascii="Arial" w:hAnsi="Arial"/>
          <w:sz w:val="20"/>
          <w:lang w:eastAsia="zh-TW"/>
        </w:rPr>
        <w:t>This is a _____.</w:t>
      </w:r>
      <w:r>
        <w:rPr>
          <w:rFonts w:ascii="Arial" w:hAnsi="Arial"/>
          <w:sz w:val="20"/>
          <w:lang w:eastAsia="zh-TW"/>
        </w:rPr>
        <w:t>學生版刪除示例；教師版複製同底稿加半透明示例答案。不要預先替學生判斷所有景觀。</w:t>
      </w:r>
    </w:p>
    <w:p w:rsidR="00CB0F58" w:rsidRDefault="0059292B">
      <w:pPr>
        <w:spacing w:line="259" w:lineRule="auto"/>
        <w:rPr>
          <w:lang w:eastAsia="zh-TW"/>
        </w:rPr>
      </w:pPr>
      <w:r>
        <w:rPr>
          <w:rFonts w:ascii="Arial" w:hAnsi="Arial"/>
          <w:b/>
          <w:color w:val="1F4E79"/>
          <w:sz w:val="21"/>
          <w:lang w:eastAsia="zh-TW"/>
        </w:rPr>
        <w:t>學習單驗收｜</w:t>
      </w:r>
      <w:r>
        <w:rPr>
          <w:rFonts w:ascii="Arial" w:hAnsi="Arial"/>
          <w:sz w:val="21"/>
          <w:lang w:eastAsia="zh-TW"/>
        </w:rPr>
        <w:t>四站名稱完整；輪站</w:t>
      </w:r>
      <w:r>
        <w:rPr>
          <w:rFonts w:ascii="Arial" w:hAnsi="Arial"/>
          <w:sz w:val="21"/>
          <w:lang w:eastAsia="zh-TW"/>
        </w:rPr>
        <w:t>4</w:t>
      </w:r>
      <w:r>
        <w:rPr>
          <w:rFonts w:ascii="Arial" w:hAnsi="Arial"/>
          <w:sz w:val="21"/>
          <w:lang w:eastAsia="zh-TW"/>
        </w:rPr>
        <w:t>分鐘內可填一格；『看見』與『資料』欄明確分開；學生版無答案；教師版保留開放答案彈性；英語負荷適合四年級。</w:t>
      </w:r>
    </w:p>
    <w:p w:rsidR="00F550A6" w:rsidRDefault="001241E7">
      <w:pPr>
        <w:keepNext/>
        <w:spacing w:before="200" w:after="100" w:line="252" w:lineRule="auto"/>
        <w:rPr>
          <w:lang w:eastAsia="zh-TW"/>
        </w:rPr>
      </w:pPr>
      <w:r>
        <w:rPr>
          <w:b/>
          <w:color w:val="0F6B6D"/>
          <w:sz w:val="26"/>
          <w:lang w:eastAsia="zh-TW"/>
        </w:rPr>
        <w:t>八張學習單設計初稿與繪製提示詞</w:t>
      </w:r>
    </w:p>
    <w:p w:rsidR="00F550A6" w:rsidRDefault="001241E7">
      <w:pPr>
        <w:pStyle w:val="a0"/>
        <w:spacing w:line="240" w:lineRule="auto"/>
        <w:rPr>
          <w:lang w:eastAsia="zh-TW"/>
        </w:rPr>
      </w:pPr>
      <w:r>
        <w:rPr>
          <w:rFonts w:ascii="Arial" w:hAnsi="Arial"/>
          <w:sz w:val="21"/>
        </w:rPr>
        <w:t>第</w:t>
      </w:r>
      <w:r>
        <w:rPr>
          <w:rFonts w:ascii="Arial" w:hAnsi="Arial"/>
          <w:sz w:val="21"/>
        </w:rPr>
        <w:t>1</w:t>
      </w:r>
      <w:r>
        <w:rPr>
          <w:rFonts w:ascii="Arial" w:hAnsi="Arial"/>
          <w:sz w:val="21"/>
        </w:rPr>
        <w:t>張《旅行包</w:t>
      </w:r>
      <w:r>
        <w:rPr>
          <w:rFonts w:ascii="Arial" w:hAnsi="Arial"/>
          <w:sz w:val="21"/>
        </w:rPr>
        <w:t>1</w:t>
      </w:r>
      <w:r>
        <w:rPr>
          <w:rFonts w:ascii="Arial" w:hAnsi="Arial"/>
          <w:sz w:val="21"/>
        </w:rPr>
        <w:t>｜路線護照》：沿用本文件第</w:t>
      </w:r>
      <w:r>
        <w:rPr>
          <w:rFonts w:ascii="Arial" w:hAnsi="Arial"/>
          <w:sz w:val="21"/>
        </w:rPr>
        <w:t>1</w:t>
      </w:r>
      <w:r>
        <w:rPr>
          <w:rFonts w:ascii="Arial" w:hAnsi="Arial"/>
          <w:sz w:val="21"/>
        </w:rPr>
        <w:t>節詳規；三站空白路線、照片貼格、自然／人文分類及</w:t>
      </w:r>
      <w:r>
        <w:rPr>
          <w:rFonts w:ascii="Arial" w:hAnsi="Arial"/>
          <w:sz w:val="21"/>
        </w:rPr>
        <w:t>What’s this/that?</w:t>
      </w:r>
      <w:r>
        <w:rPr>
          <w:rFonts w:ascii="Arial" w:hAnsi="Arial"/>
          <w:sz w:val="21"/>
        </w:rPr>
        <w:t>互簽。</w:t>
      </w:r>
      <w:r>
        <w:rPr>
          <w:rFonts w:ascii="Arial" w:hAnsi="Arial"/>
          <w:sz w:val="21"/>
          <w:lang w:eastAsia="zh-TW"/>
        </w:rPr>
        <w:t>路線須保留中間站小圓點並標示教學示意圖，不能畫成三站彼此相鄰。</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2</w:t>
      </w:r>
      <w:r>
        <w:rPr>
          <w:rFonts w:ascii="Arial" w:hAnsi="Arial"/>
          <w:sz w:val="21"/>
          <w:lang w:eastAsia="zh-TW"/>
        </w:rPr>
        <w:t>張《旅行包</w:t>
      </w:r>
      <w:r>
        <w:rPr>
          <w:rFonts w:ascii="Arial" w:hAnsi="Arial"/>
          <w:sz w:val="21"/>
          <w:lang w:eastAsia="zh-TW"/>
        </w:rPr>
        <w:t>2</w:t>
      </w:r>
      <w:r>
        <w:rPr>
          <w:rFonts w:ascii="Arial" w:hAnsi="Arial"/>
          <w:sz w:val="21"/>
          <w:lang w:eastAsia="zh-TW"/>
        </w:rPr>
        <w:t>｜時刻偵探》：沿用第</w:t>
      </w:r>
      <w:r>
        <w:rPr>
          <w:rFonts w:ascii="Arial" w:hAnsi="Arial"/>
          <w:sz w:val="21"/>
          <w:lang w:eastAsia="zh-TW"/>
        </w:rPr>
        <w:t>2</w:t>
      </w:r>
      <w:r>
        <w:rPr>
          <w:rFonts w:ascii="Arial" w:hAnsi="Arial"/>
          <w:sz w:val="21"/>
          <w:lang w:eastAsia="zh-TW"/>
        </w:rPr>
        <w:t>節詳規；六時鐘（兩組各</w:t>
      </w:r>
      <w:r>
        <w:rPr>
          <w:rFonts w:ascii="Arial" w:hAnsi="Arial"/>
          <w:sz w:val="21"/>
          <w:lang w:eastAsia="zh-TW"/>
        </w:rPr>
        <w:t>3</w:t>
      </w:r>
      <w:r>
        <w:rPr>
          <w:rFonts w:ascii="Arial" w:hAnsi="Arial"/>
          <w:sz w:val="21"/>
          <w:lang w:eastAsia="zh-TW"/>
        </w:rPr>
        <w:t>張）、三站三車次模擬表、三題唯一答案任務、證據時間與口說紀錄；學生版與教師答案版使用同一底稿。</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3</w:t>
      </w:r>
      <w:r>
        <w:rPr>
          <w:rFonts w:ascii="Arial" w:hAnsi="Arial"/>
          <w:sz w:val="21"/>
          <w:lang w:eastAsia="zh-TW"/>
        </w:rPr>
        <w:t>張《旅行包</w:t>
      </w:r>
      <w:r>
        <w:rPr>
          <w:rFonts w:ascii="Arial" w:hAnsi="Arial"/>
          <w:sz w:val="21"/>
          <w:lang w:eastAsia="zh-TW"/>
        </w:rPr>
        <w:t>3</w:t>
      </w:r>
      <w:r>
        <w:rPr>
          <w:rFonts w:ascii="Arial" w:hAnsi="Arial"/>
          <w:sz w:val="21"/>
          <w:lang w:eastAsia="zh-TW"/>
        </w:rPr>
        <w:t>｜車票解碼》：沿用第</w:t>
      </w:r>
      <w:r>
        <w:rPr>
          <w:rFonts w:ascii="Arial" w:hAnsi="Arial"/>
          <w:sz w:val="21"/>
          <w:lang w:eastAsia="zh-TW"/>
        </w:rPr>
        <w:t>3</w:t>
      </w:r>
      <w:r>
        <w:rPr>
          <w:rFonts w:ascii="Arial" w:hAnsi="Arial"/>
          <w:sz w:val="21"/>
          <w:lang w:eastAsia="zh-TW"/>
        </w:rPr>
        <w:t>節詳規；旅程條件卡、</w:t>
      </w:r>
      <w:r>
        <w:rPr>
          <w:rFonts w:ascii="Arial" w:hAnsi="Arial"/>
          <w:sz w:val="21"/>
          <w:lang w:eastAsia="zh-TW"/>
        </w:rPr>
        <w:t>SAMPLE</w:t>
      </w:r>
      <w:r>
        <w:rPr>
          <w:rFonts w:ascii="Arial" w:hAnsi="Arial"/>
          <w:sz w:val="21"/>
          <w:lang w:eastAsia="zh-TW"/>
        </w:rPr>
        <w:t>票、六欄解碼、兩張單一錯誤票與隱私判斷；學生版與教師答案版使用同一底稿。</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4</w:t>
      </w:r>
      <w:r>
        <w:rPr>
          <w:rFonts w:ascii="Arial" w:hAnsi="Arial"/>
          <w:sz w:val="21"/>
          <w:lang w:eastAsia="zh-TW"/>
        </w:rPr>
        <w:t>張《旅行包</w:t>
      </w:r>
      <w:r>
        <w:rPr>
          <w:rFonts w:ascii="Arial" w:hAnsi="Arial"/>
          <w:sz w:val="21"/>
          <w:lang w:eastAsia="zh-TW"/>
        </w:rPr>
        <w:t>4</w:t>
      </w:r>
      <w:r>
        <w:rPr>
          <w:rFonts w:ascii="Arial" w:hAnsi="Arial"/>
          <w:sz w:val="21"/>
          <w:lang w:eastAsia="zh-TW"/>
        </w:rPr>
        <w:t>｜安全購票流程》：配合第</w:t>
      </w:r>
      <w:r>
        <w:rPr>
          <w:rFonts w:ascii="Arial" w:hAnsi="Arial"/>
          <w:sz w:val="21"/>
          <w:lang w:eastAsia="zh-TW"/>
        </w:rPr>
        <w:t>4</w:t>
      </w:r>
      <w:r>
        <w:rPr>
          <w:rFonts w:ascii="Arial" w:hAnsi="Arial"/>
          <w:sz w:val="21"/>
          <w:lang w:eastAsia="zh-TW"/>
        </w:rPr>
        <w:t>節網站規劃；六步截圖／圖示空格、起訖顛倒修正、確認摘要檢核；固定文字「到確認頁即停止」「練習完成，沒有真的訂票」，不得要求個資。</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5</w:t>
      </w:r>
      <w:r>
        <w:rPr>
          <w:rFonts w:ascii="Arial" w:hAnsi="Arial"/>
          <w:sz w:val="21"/>
          <w:lang w:eastAsia="zh-TW"/>
        </w:rPr>
        <w:t>張《旅行包</w:t>
      </w:r>
      <w:r>
        <w:rPr>
          <w:rFonts w:ascii="Arial" w:hAnsi="Arial"/>
          <w:sz w:val="21"/>
          <w:lang w:eastAsia="zh-TW"/>
        </w:rPr>
        <w:t>5</w:t>
      </w:r>
      <w:r>
        <w:rPr>
          <w:rFonts w:ascii="Arial" w:hAnsi="Arial"/>
          <w:sz w:val="21"/>
          <w:lang w:eastAsia="zh-TW"/>
        </w:rPr>
        <w:t>｜搭車安全檢核》：配合第</w:t>
      </w:r>
      <w:r>
        <w:rPr>
          <w:rFonts w:ascii="Arial" w:hAnsi="Arial"/>
          <w:sz w:val="21"/>
          <w:lang w:eastAsia="zh-TW"/>
        </w:rPr>
        <w:t>5</w:t>
      </w:r>
      <w:r>
        <w:rPr>
          <w:rFonts w:ascii="Arial" w:hAnsi="Arial"/>
          <w:sz w:val="21"/>
          <w:lang w:eastAsia="zh-TW"/>
        </w:rPr>
        <w:t>節</w:t>
      </w:r>
      <w:r>
        <w:rPr>
          <w:rFonts w:ascii="Arial" w:hAnsi="Arial"/>
          <w:sz w:val="21"/>
          <w:lang w:eastAsia="zh-TW"/>
        </w:rPr>
        <w:t>14</w:t>
      </w:r>
      <w:r>
        <w:rPr>
          <w:rFonts w:ascii="Arial" w:hAnsi="Arial"/>
          <w:sz w:val="21"/>
          <w:lang w:eastAsia="zh-TW"/>
        </w:rPr>
        <w:t>張圖卡；六步排序、四角色任務、四種危險行為與安全改法、</w:t>
      </w:r>
      <w:r>
        <w:rPr>
          <w:rFonts w:ascii="Arial" w:hAnsi="Arial"/>
          <w:sz w:val="21"/>
          <w:lang w:eastAsia="zh-TW"/>
        </w:rPr>
        <w:t>Line up.</w:t>
      </w:r>
      <w:r>
        <w:rPr>
          <w:rFonts w:ascii="Arial" w:hAnsi="Arial"/>
          <w:sz w:val="21"/>
          <w:lang w:eastAsia="zh-TW"/>
        </w:rPr>
        <w:t>／</w:t>
      </w:r>
      <w:r>
        <w:rPr>
          <w:rFonts w:ascii="Arial" w:hAnsi="Arial"/>
          <w:sz w:val="21"/>
          <w:lang w:eastAsia="zh-TW"/>
        </w:rPr>
        <w:t>Wait, please.</w:t>
      </w:r>
      <w:r>
        <w:rPr>
          <w:rFonts w:ascii="Arial" w:hAnsi="Arial"/>
          <w:sz w:val="21"/>
          <w:lang w:eastAsia="zh-TW"/>
        </w:rPr>
        <w:t>口說勾核；不呈現事故傷害。</w:t>
      </w:r>
    </w:p>
    <w:p w:rsidR="00F550A6" w:rsidRDefault="001241E7">
      <w:pPr>
        <w:pStyle w:val="a0"/>
        <w:spacing w:line="240" w:lineRule="auto"/>
        <w:rPr>
          <w:lang w:eastAsia="zh-TW"/>
        </w:rPr>
      </w:pPr>
      <w:r>
        <w:rPr>
          <w:rFonts w:ascii="Arial" w:hAnsi="Arial"/>
          <w:sz w:val="21"/>
          <w:lang w:eastAsia="zh-TW"/>
        </w:rPr>
        <w:t>第</w:t>
      </w:r>
      <w:r>
        <w:rPr>
          <w:rFonts w:ascii="Arial" w:hAnsi="Arial"/>
          <w:sz w:val="21"/>
          <w:lang w:eastAsia="zh-TW"/>
        </w:rPr>
        <w:t>6</w:t>
      </w:r>
      <w:r>
        <w:rPr>
          <w:rFonts w:ascii="Arial" w:hAnsi="Arial"/>
          <w:sz w:val="21"/>
          <w:lang w:eastAsia="zh-TW"/>
        </w:rPr>
        <w:t>張《旅行包</w:t>
      </w:r>
      <w:r>
        <w:rPr>
          <w:rFonts w:ascii="Arial" w:hAnsi="Arial"/>
          <w:sz w:val="21"/>
          <w:lang w:eastAsia="zh-TW"/>
        </w:rPr>
        <w:t>6</w:t>
      </w:r>
      <w:r>
        <w:rPr>
          <w:rFonts w:ascii="Arial" w:hAnsi="Arial"/>
          <w:sz w:val="21"/>
          <w:lang w:eastAsia="zh-TW"/>
        </w:rPr>
        <w:t>｜數位車站觀察》：沿用第</w:t>
      </w:r>
      <w:r>
        <w:rPr>
          <w:rFonts w:ascii="Arial" w:hAnsi="Arial"/>
          <w:sz w:val="21"/>
          <w:lang w:eastAsia="zh-TW"/>
        </w:rPr>
        <w:t>6</w:t>
      </w:r>
      <w:r>
        <w:rPr>
          <w:rFonts w:ascii="Arial" w:hAnsi="Arial"/>
          <w:sz w:val="21"/>
          <w:lang w:eastAsia="zh-TW"/>
        </w:rPr>
        <w:t>節詳規；二水、集集、水里、車埕各含照片編號、我看見、資料告訴我、以前／現在，附</w:t>
      </w:r>
      <w:r>
        <w:rPr>
          <w:rFonts w:ascii="Arial" w:hAnsi="Arial"/>
          <w:sz w:val="21"/>
          <w:lang w:eastAsia="zh-TW"/>
        </w:rPr>
        <w:t>station</w:t>
      </w:r>
      <w:r>
        <w:rPr>
          <w:rFonts w:ascii="Arial" w:hAnsi="Arial"/>
          <w:sz w:val="21"/>
          <w:lang w:eastAsia="zh-TW"/>
        </w:rPr>
        <w:t>／</w:t>
      </w:r>
      <w:r>
        <w:rPr>
          <w:rFonts w:ascii="Arial" w:hAnsi="Arial"/>
          <w:sz w:val="21"/>
          <w:lang w:eastAsia="zh-TW"/>
        </w:rPr>
        <w:t>train</w:t>
      </w:r>
      <w:r>
        <w:rPr>
          <w:rFonts w:ascii="Arial" w:hAnsi="Arial"/>
          <w:sz w:val="21"/>
          <w:lang w:eastAsia="zh-TW"/>
        </w:rPr>
        <w:t>／</w:t>
      </w:r>
      <w:r>
        <w:rPr>
          <w:rFonts w:ascii="Arial" w:hAnsi="Arial"/>
          <w:sz w:val="21"/>
          <w:lang w:eastAsia="zh-TW"/>
        </w:rPr>
        <w:t>old</w:t>
      </w:r>
      <w:r>
        <w:rPr>
          <w:rFonts w:ascii="Arial" w:hAnsi="Arial"/>
          <w:sz w:val="21"/>
          <w:lang w:eastAsia="zh-TW"/>
        </w:rPr>
        <w:t>／</w:t>
      </w:r>
      <w:r>
        <w:rPr>
          <w:rFonts w:ascii="Arial" w:hAnsi="Arial"/>
          <w:sz w:val="21"/>
          <w:lang w:eastAsia="zh-TW"/>
        </w:rPr>
        <w:t>new</w:t>
      </w:r>
      <w:r>
        <w:rPr>
          <w:rFonts w:ascii="Arial" w:hAnsi="Arial"/>
          <w:sz w:val="21"/>
          <w:lang w:eastAsia="zh-TW"/>
        </w:rPr>
        <w:t>圖詞；學生版與教師版同底稿。</w:t>
      </w:r>
    </w:p>
    <w:p w:rsidR="00F550A6" w:rsidRDefault="001241E7">
      <w:pPr>
        <w:pStyle w:val="a0"/>
        <w:spacing w:after="60" w:line="293" w:lineRule="auto"/>
        <w:rPr>
          <w:lang w:eastAsia="zh-TW"/>
        </w:rPr>
      </w:pPr>
      <w:r>
        <w:rPr>
          <w:color w:val="24313A"/>
          <w:lang w:eastAsia="zh-TW"/>
        </w:rPr>
        <w:t>第</w:t>
      </w:r>
      <w:r>
        <w:rPr>
          <w:color w:val="24313A"/>
          <w:lang w:eastAsia="zh-TW"/>
        </w:rPr>
        <w:t>7</w:t>
      </w:r>
      <w:r>
        <w:rPr>
          <w:color w:val="24313A"/>
          <w:lang w:eastAsia="zh-TW"/>
        </w:rPr>
        <w:t>張《旅行包</w:t>
      </w:r>
      <w:r>
        <w:rPr>
          <w:color w:val="24313A"/>
          <w:lang w:eastAsia="zh-TW"/>
        </w:rPr>
        <w:t>7</w:t>
      </w:r>
      <w:r>
        <w:rPr>
          <w:color w:val="24313A"/>
          <w:lang w:eastAsia="zh-TW"/>
        </w:rPr>
        <w:t>｜遊記四格草稿》：出發</w:t>
      </w:r>
      <w:r>
        <w:rPr>
          <w:color w:val="24313A"/>
          <w:lang w:eastAsia="zh-TW"/>
        </w:rPr>
        <w:t>—</w:t>
      </w:r>
      <w:r>
        <w:rPr>
          <w:color w:val="24313A"/>
          <w:lang w:eastAsia="zh-TW"/>
        </w:rPr>
        <w:t>途中</w:t>
      </w:r>
      <w:r>
        <w:rPr>
          <w:color w:val="24313A"/>
          <w:lang w:eastAsia="zh-TW"/>
        </w:rPr>
        <w:t>—</w:t>
      </w:r>
      <w:r>
        <w:rPr>
          <w:color w:val="24313A"/>
          <w:lang w:eastAsia="zh-TW"/>
        </w:rPr>
        <w:t>停靠</w:t>
      </w:r>
      <w:r>
        <w:rPr>
          <w:color w:val="24313A"/>
          <w:lang w:eastAsia="zh-TW"/>
        </w:rPr>
        <w:t>—</w:t>
      </w:r>
      <w:r>
        <w:rPr>
          <w:color w:val="24313A"/>
          <w:lang w:eastAsia="zh-TW"/>
        </w:rPr>
        <w:t>回望四格，每格含圖、中文句及英文標籤位置，另有</w:t>
      </w:r>
      <w:r>
        <w:rPr>
          <w:color w:val="24313A"/>
          <w:lang w:eastAsia="zh-TW"/>
        </w:rPr>
        <w:t>80–120</w:t>
      </w:r>
      <w:r>
        <w:rPr>
          <w:color w:val="24313A"/>
          <w:lang w:eastAsia="zh-TW"/>
        </w:rPr>
        <w:t>字段落線。提示詞：</w:t>
      </w:r>
      <w:r>
        <w:rPr>
          <w:color w:val="24313A"/>
          <w:lang w:eastAsia="zh-TW"/>
        </w:rPr>
        <w:t>A4</w:t>
      </w:r>
      <w:r>
        <w:rPr>
          <w:color w:val="24313A"/>
          <w:lang w:eastAsia="zh-TW"/>
        </w:rPr>
        <w:t>直式、旅行明信片與漫畫分鏡風、四格順序箭頭、充足寫字格。</w:t>
      </w:r>
    </w:p>
    <w:p w:rsidR="00F550A6" w:rsidRDefault="001241E7">
      <w:pPr>
        <w:pStyle w:val="a0"/>
        <w:spacing w:after="60" w:line="293" w:lineRule="auto"/>
        <w:rPr>
          <w:lang w:eastAsia="zh-TW"/>
        </w:rPr>
      </w:pPr>
      <w:r>
        <w:rPr>
          <w:color w:val="24313A"/>
          <w:lang w:eastAsia="zh-TW"/>
        </w:rPr>
        <w:t>第</w:t>
      </w:r>
      <w:r>
        <w:rPr>
          <w:color w:val="24313A"/>
          <w:lang w:eastAsia="zh-TW"/>
        </w:rPr>
        <w:t>8</w:t>
      </w:r>
      <w:r>
        <w:rPr>
          <w:color w:val="24313A"/>
          <w:lang w:eastAsia="zh-TW"/>
        </w:rPr>
        <w:t>張《旅行包</w:t>
      </w:r>
      <w:r>
        <w:rPr>
          <w:color w:val="24313A"/>
          <w:lang w:eastAsia="zh-TW"/>
        </w:rPr>
        <w:t>8</w:t>
      </w:r>
      <w:r>
        <w:rPr>
          <w:color w:val="24313A"/>
          <w:lang w:eastAsia="zh-TW"/>
        </w:rPr>
        <w:t>｜成果自評》：地方內容、證據來源、搭車安全、英語口說與聆聽回饋五項四級量規，底部兩星一願。提示詞：</w:t>
      </w:r>
      <w:r>
        <w:rPr>
          <w:color w:val="24313A"/>
          <w:lang w:eastAsia="zh-TW"/>
        </w:rPr>
        <w:t>A4</w:t>
      </w:r>
      <w:r>
        <w:rPr>
          <w:color w:val="24313A"/>
          <w:lang w:eastAsia="zh-TW"/>
        </w:rPr>
        <w:t>直式、小型鐵道博物館票章風、四級以</w:t>
      </w:r>
      <w:r>
        <w:rPr>
          <w:color w:val="24313A"/>
          <w:lang w:eastAsia="zh-TW"/>
        </w:rPr>
        <w:t>1–4</w:t>
      </w:r>
      <w:r>
        <w:rPr>
          <w:color w:val="24313A"/>
          <w:lang w:eastAsia="zh-TW"/>
        </w:rPr>
        <w:t>顆車輪表示、文字清楚、不用過多裝飾。</w:t>
      </w:r>
    </w:p>
    <w:p w:rsidR="00F550A6" w:rsidRDefault="001241E7">
      <w:pPr>
        <w:keepNext/>
        <w:pBdr>
          <w:bottom w:val="single" w:sz="14" w:space="5" w:color="0F6B6D"/>
        </w:pBdr>
        <w:spacing w:before="260" w:after="120" w:line="240" w:lineRule="auto"/>
        <w:rPr>
          <w:lang w:eastAsia="zh-TW"/>
        </w:rPr>
      </w:pPr>
      <w:r>
        <w:rPr>
          <w:b/>
          <w:color w:val="1F4E79"/>
          <w:sz w:val="32"/>
          <w:lang w:eastAsia="zh-TW"/>
        </w:rPr>
        <w:t>八、教師授課前最後檢核</w:t>
      </w:r>
    </w:p>
    <w:p w:rsidR="00F550A6" w:rsidRDefault="001241E7">
      <w:pPr>
        <w:pStyle w:val="a0"/>
        <w:spacing w:after="60" w:line="293" w:lineRule="auto"/>
        <w:rPr>
          <w:lang w:eastAsia="zh-TW"/>
        </w:rPr>
      </w:pPr>
      <w:r>
        <w:rPr>
          <w:color w:val="24313A"/>
          <w:lang w:eastAsia="zh-TW"/>
        </w:rPr>
        <w:t>重新開啟官方來源，確認時刻、開放資訊與網頁是否仍有效；截圖標示擷取日期。</w:t>
      </w:r>
    </w:p>
    <w:p w:rsidR="00F550A6" w:rsidRDefault="001241E7">
      <w:pPr>
        <w:pStyle w:val="a0"/>
        <w:spacing w:after="60" w:line="293" w:lineRule="auto"/>
        <w:rPr>
          <w:lang w:eastAsia="zh-TW"/>
        </w:rPr>
      </w:pPr>
      <w:r>
        <w:rPr>
          <w:color w:val="24313A"/>
          <w:lang w:eastAsia="zh-TW"/>
        </w:rPr>
        <w:lastRenderedPageBreak/>
        <w:t>確認英語主句型來自三年級已學內容或四年級上學期同步內容；支架語塊不列為未教文法測驗。</w:t>
      </w:r>
    </w:p>
    <w:p w:rsidR="00F550A6" w:rsidRDefault="001241E7">
      <w:pPr>
        <w:pStyle w:val="a0"/>
        <w:spacing w:after="60" w:line="293" w:lineRule="auto"/>
        <w:rPr>
          <w:lang w:eastAsia="zh-TW"/>
        </w:rPr>
      </w:pPr>
      <w:r>
        <w:rPr>
          <w:color w:val="24313A"/>
          <w:lang w:eastAsia="zh-TW"/>
        </w:rPr>
        <w:t>確認每個英文詞都服務地方觀察、資料整理或口語互動；刪除與在地活動無關的主題句型。</w:t>
      </w:r>
    </w:p>
    <w:p w:rsidR="00F550A6" w:rsidRDefault="001241E7">
      <w:pPr>
        <w:pStyle w:val="a0"/>
        <w:spacing w:after="60" w:line="293" w:lineRule="auto"/>
        <w:rPr>
          <w:lang w:eastAsia="zh-TW"/>
        </w:rPr>
      </w:pPr>
      <w:r>
        <w:rPr>
          <w:color w:val="24313A"/>
          <w:lang w:eastAsia="zh-TW"/>
        </w:rPr>
        <w:t>備妥紙本替代方案；數位設備失效時仍可用照片、圖卡與資料卡完成同一學習目標。</w:t>
      </w:r>
    </w:p>
    <w:p w:rsidR="00F550A6" w:rsidRDefault="001241E7">
      <w:pPr>
        <w:pStyle w:val="a0"/>
        <w:spacing w:after="60" w:line="293" w:lineRule="auto"/>
        <w:rPr>
          <w:lang w:eastAsia="zh-TW"/>
        </w:rPr>
      </w:pPr>
      <w:r>
        <w:rPr>
          <w:color w:val="24313A"/>
          <w:lang w:eastAsia="zh-TW"/>
        </w:rPr>
        <w:t>學習單先由教師試作一次，確認四年級能在預定時間內完成，字體、圖例與書寫空間足夠。</w:t>
      </w:r>
    </w:p>
    <w:p w:rsidR="00F550A6" w:rsidRDefault="001241E7">
      <w:pPr>
        <w:pStyle w:val="a0"/>
        <w:spacing w:after="60" w:line="293" w:lineRule="auto"/>
        <w:rPr>
          <w:lang w:eastAsia="zh-TW"/>
        </w:rPr>
      </w:pPr>
      <w:r>
        <w:rPr>
          <w:color w:val="24313A"/>
          <w:lang w:eastAsia="zh-TW"/>
        </w:rPr>
        <w:t>若不進行實地踏查，清楚稱為「數位觀察／資料觀察」，不讓學生誤以為影像等同親身現場經驗。</w:t>
      </w:r>
    </w:p>
    <w:sectPr w:rsidR="00F550A6" w:rsidSect="00034616">
      <w:headerReference w:type="default" r:id="rId15"/>
      <w:footerReference w:type="default" r:id="rId16"/>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70DD" w:rsidRDefault="005870DD">
      <w:pPr>
        <w:spacing w:after="0" w:line="240" w:lineRule="auto"/>
      </w:pPr>
      <w:r>
        <w:separator/>
      </w:r>
    </w:p>
  </w:endnote>
  <w:endnote w:type="continuationSeparator" w:id="0">
    <w:p w:rsidR="005870DD" w:rsidRDefault="00587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92B" w:rsidRDefault="0059292B">
    <w:pPr>
      <w:pStyle w:val="a7"/>
      <w:jc w:val="right"/>
    </w:pPr>
    <w:r>
      <w:rPr>
        <w:color w:val="5B6B77"/>
        <w:sz w:val="17"/>
      </w:rPr>
      <w:t>第</w:t>
    </w:r>
    <w:r>
      <w:rPr>
        <w:color w:val="5B6B77"/>
        <w:sz w:val="17"/>
      </w:rPr>
      <w:t xml:space="preserve"> </w:t>
    </w:r>
    <w:r>
      <w:fldChar w:fldCharType="begin"/>
    </w:r>
    <w:r>
      <w:instrText>PAGE</w:instrText>
    </w:r>
    <w:r>
      <w:fldChar w:fldCharType="separate"/>
    </w:r>
    <w:r w:rsidR="00844DE0">
      <w:rPr>
        <w:noProof/>
      </w:rPr>
      <w:t>32</w:t>
    </w:r>
    <w:r>
      <w:fldChar w:fldCharType="end"/>
    </w:r>
    <w:r>
      <w:rPr>
        <w:color w:val="5B6B77"/>
        <w:sz w:val="17"/>
      </w:rPr>
      <w:t xml:space="preserve"> </w:t>
    </w:r>
    <w:r>
      <w:rPr>
        <w:color w:val="5B6B77"/>
        <w:sz w:val="17"/>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70DD" w:rsidRDefault="005870DD">
      <w:pPr>
        <w:spacing w:after="0" w:line="240" w:lineRule="auto"/>
      </w:pPr>
      <w:r>
        <w:separator/>
      </w:r>
    </w:p>
  </w:footnote>
  <w:footnote w:type="continuationSeparator" w:id="0">
    <w:p w:rsidR="005870DD" w:rsidRDefault="00587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92B" w:rsidRDefault="0059292B">
    <w:pPr>
      <w:pStyle w:val="a5"/>
      <w:jc w:val="right"/>
      <w:rPr>
        <w:lang w:eastAsia="zh-TW"/>
      </w:rPr>
    </w:pPr>
    <w:r>
      <w:rPr>
        <w:color w:val="5B6B77"/>
        <w:sz w:val="17"/>
        <w:lang w:eastAsia="zh-TW"/>
      </w:rPr>
      <w:t>二水國小四年級在地課程｜上學期單元二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41E7"/>
    <w:rsid w:val="0015074B"/>
    <w:rsid w:val="0029639D"/>
    <w:rsid w:val="00326F90"/>
    <w:rsid w:val="005870DD"/>
    <w:rsid w:val="0059292B"/>
    <w:rsid w:val="00844DE0"/>
    <w:rsid w:val="0099239B"/>
    <w:rsid w:val="00AA1D8D"/>
    <w:rsid w:val="00B47730"/>
    <w:rsid w:val="00CB0664"/>
    <w:rsid w:val="00CB0F58"/>
    <w:rsid w:val="00F1156A"/>
    <w:rsid w:val="00F55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77044"/>
  <w14:defaultImageDpi w14:val="300"/>
  <w15:docId w15:val="{DA5B68DA-AB7F-4EED-B989-6ED0D4A3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line="300" w:lineRule="auto"/>
    </w:pPr>
    <w:rPr>
      <w:rFonts w:ascii="Calibri" w:eastAsia="微軟正黑體"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496"/>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Title">
    <w:name w:val="Lesson Title"/>
    <w:rPr>
      <w:rFonts w:ascii="Calibri" w:hAnsi="Calibri"/>
      <w:b/>
      <w:color w:val="1F4E79"/>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iwan.net.tw/m1.aspx?sno=0027025" TargetMode="External"/><Relationship Id="rId13" Type="http://schemas.openxmlformats.org/officeDocument/2006/relationships/hyperlink" Target="https://www.trimt-nsa.gov.tw/zh-tw/attraction/11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ip.railway.gov.tw/tra-tip-web/tip/file/d04c81f5-5efd-4ac1-8234-36d783407d5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ilway.gov.tw/tra-tip-web/tip/tip00C/tipC21/view?subCode=8ae4cac3756b7b41017573dba4e4186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ailway.gov.tw/tra-tip-web/tip/tip001/tip112/gobytime?lang=zh_TW" TargetMode="External"/><Relationship Id="rId4" Type="http://schemas.openxmlformats.org/officeDocument/2006/relationships/settings" Target="settings.xml"/><Relationship Id="rId9" Type="http://schemas.openxmlformats.org/officeDocument/2006/relationships/hyperlink" Target="https://www.motc.gov.tw/ch/app/news_list/view?id=14&amp;module=news&amp;serno=c752d930-f8a2-4740-a67e-3115a45deb92" TargetMode="External"/><Relationship Id="rId14" Type="http://schemas.openxmlformats.org/officeDocument/2006/relationships/hyperlink" Target="https://tourism.chcg.gov.tw/AttractionsContent.aspx?chk=3eb1c4ad-80da-46ca-8405-c5ddb1be2333&amp;id=19&amp;l=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8576-D6A3-49B1-9E86-651699320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11695</Words>
  <Characters>66666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第3–10週坐火車趣集集：第1–6節自製教材製作規格、提示詞與網站規劃</dc:subject>
  <dc:creator>python-docx</dc:creator>
  <cp:keywords/>
  <dc:description>依RDQ確認規格更新；資料查詢日期2026-07-28；第7–8節未變更。</dc:description>
  <cp:lastModifiedBy>User</cp:lastModifiedBy>
  <cp:revision>5</cp:revision>
  <dcterms:created xsi:type="dcterms:W3CDTF">2013-12-23T23:15:00Z</dcterms:created>
  <dcterms:modified xsi:type="dcterms:W3CDTF">2026-07-28T12:23:00Z</dcterms:modified>
  <cp:category/>
</cp:coreProperties>
</file>