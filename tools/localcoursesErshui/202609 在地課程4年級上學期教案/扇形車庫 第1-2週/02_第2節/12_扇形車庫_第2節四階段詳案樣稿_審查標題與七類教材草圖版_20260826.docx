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AAA" w:rsidRDefault="005C69DC">
      <w:pPr>
        <w:spacing w:before="200" w:after="160" w:line="240" w:lineRule="auto"/>
      </w:pPr>
      <w:r>
        <w:rPr>
          <w:b/>
          <w:color w:val="0F6B6D"/>
          <w:sz w:val="20"/>
        </w:rPr>
        <w:t>LOCAL RAILWAY × ENGLISH</w:t>
      </w:r>
    </w:p>
    <w:p w:rsidR="00326AAA" w:rsidRDefault="005C69DC">
      <w:pPr>
        <w:spacing w:before="440" w:after="200" w:line="240" w:lineRule="auto"/>
      </w:pPr>
      <w:r>
        <w:rPr>
          <w:b/>
          <w:color w:val="1F4E79"/>
          <w:sz w:val="52"/>
        </w:rPr>
        <w:t>四年級在地課程教案</w:t>
      </w:r>
      <w:r>
        <w:rPr>
          <w:b/>
          <w:color w:val="1F4E79"/>
          <w:sz w:val="52"/>
        </w:rPr>
        <w:br/>
      </w:r>
      <w:r>
        <w:rPr>
          <w:b/>
          <w:color w:val="1F4E79"/>
          <w:sz w:val="52"/>
        </w:rPr>
        <w:t>〈扇形車庫〉第</w:t>
      </w:r>
      <w:r>
        <w:rPr>
          <w:b/>
          <w:color w:val="1F4E79"/>
          <w:sz w:val="52"/>
        </w:rPr>
        <w:t>2</w:t>
      </w:r>
      <w:r>
        <w:rPr>
          <w:b/>
          <w:color w:val="1F4E79"/>
          <w:sz w:val="52"/>
        </w:rPr>
        <w:t>節樣稿</w:t>
      </w:r>
    </w:p>
    <w:p w:rsidR="00326AAA" w:rsidRDefault="005C69DC">
      <w:pPr>
        <w:spacing w:after="360" w:line="288" w:lineRule="auto"/>
      </w:pPr>
      <w:r>
        <w:rPr>
          <w:b/>
          <w:color w:val="0F6B6D"/>
          <w:sz w:val="28"/>
        </w:rPr>
        <w:t>審查型活動標題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七類教材草圖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五風格比較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30"/>
        <w:gridCol w:w="1350"/>
        <w:gridCol w:w="3330"/>
      </w:tblGrid>
      <w:tr w:rsidR="00326AAA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326AAA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適用單元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週〈扇形車庫〉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本檔範圍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節完整樣稿</w:t>
            </w:r>
          </w:p>
        </w:tc>
      </w:tr>
      <w:tr w:rsidR="00326AAA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授課時間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40</w:t>
            </w:r>
            <w:r>
              <w:rPr>
                <w:color w:val="24313A"/>
                <w:sz w:val="18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二水國小四年級</w:t>
            </w:r>
          </w:p>
        </w:tc>
      </w:tr>
      <w:tr w:rsidR="00326AAA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前序成果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節詳案與教材已完成</w:t>
            </w:r>
            <w:r>
              <w:rPr>
                <w:color w:val="24313A"/>
                <w:sz w:val="18"/>
              </w:rPr>
              <w:t>QA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本稿狀態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草稿待教師確認</w:t>
            </w:r>
          </w:p>
        </w:tc>
      </w:tr>
    </w:tbl>
    <w:p w:rsidR="00326AAA" w:rsidRDefault="00326AAA"/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</w:pPr>
      <w:r>
        <w:rPr>
          <w:b/>
          <w:color w:val="1F4E79"/>
        </w:rPr>
        <w:t>前向測試界線｜</w:t>
      </w:r>
      <w:r>
        <w:rPr>
          <w:color w:val="24313A"/>
        </w:rPr>
        <w:t>此檔是第</w:t>
      </w:r>
      <w:r>
        <w:rPr>
          <w:color w:val="24313A"/>
        </w:rPr>
        <w:t>2</w:t>
      </w:r>
      <w:r>
        <w:rPr>
          <w:color w:val="24313A"/>
        </w:rPr>
        <w:t>節詳案樣稿，已承接並稽核既有來源追溯、設計決定、</w:t>
      </w:r>
      <w:r>
        <w:rPr>
          <w:color w:val="24313A"/>
        </w:rPr>
        <w:t>2</w:t>
      </w:r>
      <w:r>
        <w:rPr>
          <w:color w:val="24313A"/>
        </w:rPr>
        <w:t>節骨架及第</w:t>
      </w:r>
      <w:r>
        <w:rPr>
          <w:color w:val="24313A"/>
        </w:rPr>
        <w:t>1</w:t>
      </w:r>
      <w:r>
        <w:rPr>
          <w:color w:val="24313A"/>
        </w:rPr>
        <w:t>節成果；不是教材完成版。</w:t>
      </w:r>
    </w:p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下一關卡｜</w:t>
      </w:r>
      <w:r>
        <w:rPr>
          <w:color w:val="24313A"/>
        </w:rPr>
        <w:t>本次新產出停在教師確認關卡。七類附圖是內容與操作草圖，五風格比較板只供選擇；教師確認活動、草圖內容及一種視覺風格後，才建立第</w:t>
      </w:r>
      <w:r>
        <w:rPr>
          <w:color w:val="24313A"/>
        </w:rPr>
        <w:t>2</w:t>
      </w:r>
      <w:r>
        <w:rPr>
          <w:color w:val="24313A"/>
        </w:rPr>
        <w:t>節正式學生版與教師解答版教材草稿。</w:t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一、正式來源與前序成果稽核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260"/>
        <w:gridCol w:w="1300"/>
      </w:tblGrid>
      <w:tr w:rsidR="00326AAA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稽核項目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證據與結論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正式課程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《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年級</w:t>
            </w:r>
            <w:r>
              <w:rPr>
                <w:color w:val="24313A"/>
                <w:sz w:val="18"/>
              </w:rPr>
              <w:t xml:space="preserve"> </w:t>
            </w:r>
            <w:r>
              <w:rPr>
                <w:color w:val="24313A"/>
                <w:sz w:val="18"/>
              </w:rPr>
              <w:t>校定課程</w:t>
            </w:r>
            <w:r>
              <w:rPr>
                <w:color w:val="24313A"/>
                <w:sz w:val="18"/>
              </w:rPr>
              <w:t>.pdf</w:t>
            </w:r>
            <w:r>
              <w:rPr>
                <w:color w:val="24313A"/>
                <w:sz w:val="18"/>
              </w:rPr>
              <w:t>》第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頁；課名為在地課程，第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節，共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原始目標與活動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由來／構成要件；影片觀賞、分組討論與提問回答、書寫學習單；發表問答。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lastRenderedPageBreak/>
              <w:t>追溯與設計決定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01_</w:t>
            </w:r>
            <w:r>
              <w:rPr>
                <w:color w:val="24313A"/>
                <w:sz w:val="18"/>
              </w:rPr>
              <w:t>來源追溯與設計決定</w:t>
            </w:r>
            <w:r>
              <w:rPr>
                <w:color w:val="24313A"/>
                <w:sz w:val="18"/>
              </w:rPr>
              <w:t>.md</w:t>
            </w:r>
            <w:r>
              <w:rPr>
                <w:color w:val="24313A"/>
                <w:sz w:val="18"/>
              </w:rPr>
              <w:t>；</w:t>
            </w:r>
            <w:r>
              <w:rPr>
                <w:color w:val="24313A"/>
                <w:sz w:val="18"/>
              </w:rPr>
              <w:t>D-02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D-07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D-08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D-09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D-12</w:t>
            </w:r>
            <w:r>
              <w:rPr>
                <w:color w:val="24313A"/>
                <w:sz w:val="18"/>
              </w:rPr>
              <w:t>均已確認。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單元骨架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02_</w:t>
            </w:r>
            <w:r>
              <w:rPr>
                <w:color w:val="24313A"/>
                <w:sz w:val="18"/>
              </w:rPr>
              <w:t>扇形車庫</w:t>
            </w:r>
            <w:r>
              <w:rPr>
                <w:color w:val="24313A"/>
                <w:sz w:val="18"/>
              </w:rPr>
              <w:t>_2</w:t>
            </w:r>
            <w:r>
              <w:rPr>
                <w:color w:val="24313A"/>
                <w:sz w:val="18"/>
              </w:rPr>
              <w:t>節骨架</w:t>
            </w:r>
            <w:r>
              <w:rPr>
                <w:color w:val="24313A"/>
                <w:sz w:val="18"/>
              </w:rPr>
              <w:t>.md</w:t>
            </w:r>
            <w:r>
              <w:rPr>
                <w:color w:val="24313A"/>
                <w:sz w:val="18"/>
              </w:rPr>
              <w:t>；第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節為由來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功能、學習單、短講與問答。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節成果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詳案、影片／</w:t>
            </w:r>
            <w:r>
              <w:rPr>
                <w:color w:val="24313A"/>
                <w:sz w:val="18"/>
              </w:rPr>
              <w:t>Kahoot</w:t>
            </w:r>
            <w:r>
              <w:rPr>
                <w:color w:val="24313A"/>
                <w:sz w:val="18"/>
              </w:rPr>
              <w:t>、圖片教材及</w:t>
            </w:r>
            <w:r>
              <w:rPr>
                <w:color w:val="24313A"/>
                <w:sz w:val="18"/>
              </w:rPr>
              <w:t>QA</w:t>
            </w:r>
            <w:r>
              <w:rPr>
                <w:color w:val="24313A"/>
                <w:sz w:val="18"/>
              </w:rPr>
              <w:t>既有成果只讀回，不重做。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本次</w:t>
            </w:r>
            <w:r>
              <w:rPr>
                <w:color w:val="24313A"/>
                <w:sz w:val="18"/>
              </w:rPr>
              <w:t>confirmed RDQ</w:t>
            </w:r>
          </w:p>
        </w:tc>
        <w:tc>
          <w:tcPr>
            <w:tcW w:w="62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RDQ-spec-fan-roundhouse-lesson2-review-title-material-visuals-20260826.md</w:t>
            </w:r>
            <w:r>
              <w:rPr>
                <w:color w:val="24313A"/>
                <w:sz w:val="18"/>
              </w:rPr>
              <w:t>；</w:t>
            </w:r>
            <w:r>
              <w:rPr>
                <w:color w:val="24313A"/>
                <w:sz w:val="18"/>
              </w:rPr>
              <w:t>8</w:t>
            </w:r>
            <w:r>
              <w:rPr>
                <w:color w:val="24313A"/>
                <w:sz w:val="18"/>
              </w:rPr>
              <w:t>張中文句條、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張英文句型卡與尺寸已確認。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</w:tbl>
    <w:p w:rsidR="00326AAA" w:rsidRDefault="00326AAA"/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二、第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節設計決定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326AAA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決定面向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本樣稿具體化內容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活動拆分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沿用已確認</w:t>
            </w:r>
            <w:r>
              <w:rPr>
                <w:color w:val="24313A"/>
                <w:sz w:val="18"/>
              </w:rPr>
              <w:t>D-02</w:t>
            </w:r>
            <w:r>
              <w:rPr>
                <w:color w:val="24313A"/>
                <w:sz w:val="18"/>
              </w:rPr>
              <w:t>：第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節整理由來、構件與功能，完成學習單、短講及問答。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官方事實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年啟用初期</w:t>
            </w:r>
            <w:r>
              <w:rPr>
                <w:color w:val="24313A"/>
                <w:sz w:val="18"/>
              </w:rPr>
              <w:t>6</w:t>
            </w:r>
            <w:r>
              <w:rPr>
                <w:color w:val="24313A"/>
                <w:sz w:val="18"/>
              </w:rPr>
              <w:t>股道，後來分期增建，</w:t>
            </w:r>
            <w:r>
              <w:rPr>
                <w:color w:val="24313A"/>
                <w:sz w:val="18"/>
              </w:rPr>
              <w:t>1933</w:t>
            </w:r>
            <w:r>
              <w:rPr>
                <w:color w:val="24313A"/>
                <w:sz w:val="18"/>
              </w:rPr>
              <w:t>年成為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股道；避免誤寫為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年即有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股道。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三格資料分類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依教師確認統一為『何時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功能』；每組使用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張何時、</w:t>
            </w:r>
            <w:r>
              <w:rPr>
                <w:color w:val="24313A"/>
                <w:sz w:val="18"/>
              </w:rPr>
              <w:t>3</w:t>
            </w:r>
            <w:r>
              <w:rPr>
                <w:color w:val="24313A"/>
                <w:sz w:val="18"/>
              </w:rPr>
              <w:t>張構件與</w:t>
            </w:r>
            <w:r>
              <w:rPr>
                <w:color w:val="24313A"/>
                <w:sz w:val="18"/>
              </w:rPr>
              <w:t>3</w:t>
            </w:r>
            <w:r>
              <w:rPr>
                <w:color w:val="24313A"/>
                <w:sz w:val="18"/>
              </w:rPr>
              <w:t>張功能資料句條。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四色圖例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D-07</w:t>
            </w:r>
            <w:r>
              <w:rPr>
                <w:color w:val="24313A"/>
                <w:sz w:val="18"/>
              </w:rPr>
              <w:t>，顏色只協助讀圖；紅轉車台、藍軌道、綠車庫、黃火車頭，並加文字與圖形避免只靠顏色。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D-08</w:t>
            </w:r>
            <w:r>
              <w:rPr>
                <w:color w:val="24313A"/>
                <w:sz w:val="18"/>
              </w:rPr>
              <w:t>，每組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人依『由來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英文提問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英文回答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功能』順序卡完成組內練習；取消相鄰兩組互訪，最後</w:t>
            </w:r>
            <w:r>
              <w:rPr>
                <w:color w:val="24313A"/>
                <w:sz w:val="18"/>
              </w:rPr>
              <w:t>5</w:t>
            </w:r>
            <w:r>
              <w:rPr>
                <w:color w:val="24313A"/>
                <w:sz w:val="18"/>
              </w:rPr>
              <w:t>分鐘改由自願小組上台。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評量順序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D-09</w:t>
            </w:r>
            <w:r>
              <w:rPr>
                <w:color w:val="24313A"/>
                <w:sz w:val="18"/>
              </w:rPr>
              <w:t>：個人解密單及在地內容證據為主，英語指認和可理解位置問答為輔。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英語融入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D-12</w:t>
            </w:r>
            <w:r>
              <w:rPr>
                <w:color w:val="24313A"/>
                <w:sz w:val="18"/>
              </w:rPr>
              <w:t>：本節優先使用</w:t>
            </w:r>
            <w:r>
              <w:rPr>
                <w:color w:val="24313A"/>
                <w:sz w:val="18"/>
              </w:rPr>
              <w:t>Where’s the turntable? It’s in the middle.</w:t>
            </w:r>
            <w:r>
              <w:rPr>
                <w:color w:val="24313A"/>
                <w:sz w:val="18"/>
              </w:rPr>
              <w:t>，需要時再用單數／複數指認。</w:t>
            </w:r>
          </w:p>
        </w:tc>
      </w:tr>
    </w:tbl>
    <w:p w:rsidR="00326AAA" w:rsidRDefault="00326AAA"/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三、單元層級課綱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100"/>
        <w:gridCol w:w="2800"/>
        <w:gridCol w:w="2460"/>
      </w:tblGrid>
      <w:tr w:rsidR="00326AAA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學習表現（代碼＋完整敘述）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本單元活動與評量證據</w:t>
            </w:r>
          </w:p>
        </w:tc>
      </w:tr>
      <w:tr w:rsidR="00326AAA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英語文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1-Ⅱ-7</w:t>
            </w:r>
            <w:r>
              <w:rPr>
                <w:color w:val="24313A"/>
                <w:sz w:val="16"/>
              </w:rPr>
              <w:t xml:space="preserve">　能聽懂課堂中所學的字詞。</w:t>
            </w:r>
            <w:r>
              <w:rPr>
                <w:color w:val="24313A"/>
                <w:sz w:val="16"/>
              </w:rPr>
              <w:br/>
              <w:t>1-Ⅱ-9</w:t>
            </w:r>
            <w:r>
              <w:rPr>
                <w:color w:val="24313A"/>
                <w:sz w:val="16"/>
              </w:rPr>
              <w:t xml:space="preserve">　能聽懂簡易的日常生活用語。</w:t>
            </w:r>
            <w:r>
              <w:rPr>
                <w:color w:val="24313A"/>
                <w:sz w:val="16"/>
              </w:rPr>
              <w:br/>
              <w:t>1-Ⅱ-10</w:t>
            </w:r>
            <w:r>
              <w:rPr>
                <w:color w:val="24313A"/>
                <w:sz w:val="16"/>
              </w:rPr>
              <w:t xml:space="preserve">　能聽懂簡易句型的句子。</w:t>
            </w:r>
            <w:r>
              <w:rPr>
                <w:color w:val="24313A"/>
                <w:sz w:val="16"/>
              </w:rPr>
              <w:br/>
              <w:t>2-Ⅱ-3</w:t>
            </w:r>
            <w:r>
              <w:rPr>
                <w:color w:val="24313A"/>
                <w:sz w:val="16"/>
              </w:rPr>
              <w:t xml:space="preserve">　能說出課堂中所學的字詞。</w:t>
            </w:r>
            <w:r>
              <w:rPr>
                <w:color w:val="24313A"/>
                <w:sz w:val="16"/>
              </w:rPr>
              <w:br/>
              <w:t>2-Ⅱ-6</w:t>
            </w:r>
            <w:r>
              <w:rPr>
                <w:color w:val="24313A"/>
                <w:sz w:val="16"/>
              </w:rPr>
              <w:t xml:space="preserve">　能以正確的發音及適切的語調說出簡易句型的句子。</w:t>
            </w:r>
            <w:r>
              <w:rPr>
                <w:color w:val="24313A"/>
                <w:sz w:val="16"/>
              </w:rPr>
              <w:br/>
              <w:t>6-Ⅱ-2</w:t>
            </w:r>
            <w:r>
              <w:rPr>
                <w:color w:val="24313A"/>
                <w:sz w:val="16"/>
              </w:rPr>
              <w:t xml:space="preserve">　積極參與各種課堂練習活動。</w:t>
            </w:r>
            <w:r>
              <w:rPr>
                <w:color w:val="24313A"/>
                <w:sz w:val="16"/>
              </w:rPr>
              <w:br/>
              <w:t>7-Ⅱ-2</w:t>
            </w:r>
            <w:r>
              <w:rPr>
                <w:color w:val="24313A"/>
                <w:sz w:val="16"/>
              </w:rPr>
              <w:t xml:space="preserve">　能妥善運用情境中的非語言訊息以幫助學習。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Ac-Ⅱ-1</w:t>
            </w:r>
            <w:r>
              <w:rPr>
                <w:color w:val="24313A"/>
                <w:sz w:val="16"/>
              </w:rPr>
              <w:t xml:space="preserve">　簡易的教室用語。</w:t>
            </w:r>
            <w:r>
              <w:rPr>
                <w:color w:val="24313A"/>
                <w:sz w:val="16"/>
              </w:rPr>
              <w:br/>
              <w:t>Ac-Ⅱ-2</w:t>
            </w:r>
            <w:r>
              <w:rPr>
                <w:color w:val="24313A"/>
                <w:sz w:val="16"/>
              </w:rPr>
              <w:t xml:space="preserve">　簡易的生活用語。</w:t>
            </w:r>
            <w:r>
              <w:rPr>
                <w:color w:val="24313A"/>
                <w:sz w:val="16"/>
              </w:rPr>
              <w:br/>
              <w:t>Ac-Ⅱ-3</w:t>
            </w:r>
            <w:r>
              <w:rPr>
                <w:color w:val="24313A"/>
                <w:sz w:val="16"/>
              </w:rPr>
              <w:t xml:space="preserve">　第二學習階段所學字詞。</w:t>
            </w:r>
            <w:r>
              <w:rPr>
                <w:color w:val="24313A"/>
                <w:sz w:val="16"/>
              </w:rPr>
              <w:br/>
              <w:t>B-Ⅱ-1</w:t>
            </w:r>
            <w:r>
              <w:rPr>
                <w:color w:val="24313A"/>
                <w:sz w:val="16"/>
              </w:rPr>
              <w:t xml:space="preserve">　第二學習階段所學字詞及句型的生活溝通。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聽懂構件與位置指令；以單數／複數或</w:t>
            </w:r>
            <w:r>
              <w:rPr>
                <w:color w:val="24313A"/>
                <w:sz w:val="16"/>
              </w:rPr>
              <w:t>Where’s</w:t>
            </w:r>
            <w:r>
              <w:rPr>
                <w:color w:val="24313A"/>
                <w:sz w:val="16"/>
              </w:rPr>
              <w:t>問</w:t>
            </w:r>
            <w:r>
              <w:rPr>
                <w:color w:val="24313A"/>
                <w:sz w:val="16"/>
              </w:rPr>
              <w:t>答完成圖像指認；運用圖例、手勢及同伴互動協助理解。</w:t>
            </w:r>
          </w:p>
        </w:tc>
      </w:tr>
      <w:tr w:rsidR="00326AAA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社會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解釋社會事物與環境之間的關係。</w:t>
            </w:r>
            <w:r>
              <w:rPr>
                <w:color w:val="24313A"/>
                <w:sz w:val="16"/>
              </w:rPr>
              <w:br/>
              <w:t>3b-Ⅱ-2</w:t>
            </w:r>
            <w:r>
              <w:rPr>
                <w:color w:val="24313A"/>
                <w:sz w:val="16"/>
              </w:rPr>
              <w:t xml:space="preserve">　摘取相關資料中的重點。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聆聽他人的意見，並表達自己的看法。</w:t>
            </w:r>
            <w:r>
              <w:rPr>
                <w:color w:val="24313A"/>
                <w:sz w:val="16"/>
              </w:rPr>
              <w:br/>
              <w:t>3c-Ⅱ-2</w:t>
            </w:r>
            <w:r>
              <w:rPr>
                <w:color w:val="24313A"/>
                <w:sz w:val="16"/>
              </w:rPr>
              <w:t xml:space="preserve">　透過同儕合作進行體驗、探究與實作。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Cb-Ⅱ-1</w:t>
            </w:r>
            <w:r>
              <w:rPr>
                <w:color w:val="24313A"/>
                <w:sz w:val="16"/>
              </w:rPr>
              <w:t xml:space="preserve">　居住地方不同時代的重要人物、事件與文物古蹟，可以反映當地的歷史變遷。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從官方圖文摘取</w:t>
            </w:r>
            <w:r>
              <w:rPr>
                <w:color w:val="24313A"/>
                <w:sz w:val="16"/>
              </w:rPr>
              <w:t>1922</w:t>
            </w:r>
            <w:r>
              <w:rPr>
                <w:color w:val="24313A"/>
                <w:sz w:val="16"/>
              </w:rPr>
              <w:t>至</w:t>
            </w:r>
            <w:r>
              <w:rPr>
                <w:color w:val="24313A"/>
                <w:sz w:val="16"/>
              </w:rPr>
              <w:t>1933</w:t>
            </w:r>
            <w:r>
              <w:rPr>
                <w:color w:val="24313A"/>
                <w:sz w:val="16"/>
              </w:rPr>
              <w:t>年發展、轉車台及股道功能，說明鐵道設施與地方交通歷史的關係。</w:t>
            </w:r>
          </w:p>
        </w:tc>
      </w:tr>
      <w:tr w:rsidR="00326AAA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綜合活動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選擇合宜的學習方法，落實學習行動。</w:t>
            </w:r>
            <w:r>
              <w:rPr>
                <w:color w:val="24313A"/>
                <w:sz w:val="16"/>
              </w:rPr>
              <w:br/>
            </w:r>
            <w:r>
              <w:rPr>
                <w:color w:val="24313A"/>
                <w:sz w:val="16"/>
              </w:rPr>
              <w:t>2b-Ⅱ-1</w:t>
            </w:r>
            <w:r>
              <w:rPr>
                <w:color w:val="24313A"/>
                <w:sz w:val="16"/>
              </w:rPr>
              <w:t xml:space="preserve">　體會團隊合作的意義，並能關懷團隊的成員。</w:t>
            </w:r>
            <w:r>
              <w:rPr>
                <w:color w:val="24313A"/>
                <w:sz w:val="16"/>
              </w:rPr>
              <w:br/>
              <w:t>2b-Ⅱ-2</w:t>
            </w:r>
            <w:r>
              <w:rPr>
                <w:color w:val="24313A"/>
                <w:sz w:val="16"/>
              </w:rPr>
              <w:t xml:space="preserve">　參加團體活動，遵守紀律、重視榮譽感，並展現負責的態度。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參與文化活動，體會文化與生活的關係，並認同與肯定自己的文化。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Ab-Ⅱ-1</w:t>
            </w:r>
            <w:r>
              <w:rPr>
                <w:color w:val="24313A"/>
                <w:sz w:val="16"/>
              </w:rPr>
              <w:t xml:space="preserve">　有效的學習方法。</w:t>
            </w:r>
            <w:r>
              <w:rPr>
                <w:color w:val="24313A"/>
                <w:sz w:val="16"/>
              </w:rPr>
              <w:br/>
              <w:t>Ab-Ⅱ-2</w:t>
            </w:r>
            <w:r>
              <w:rPr>
                <w:color w:val="24313A"/>
                <w:sz w:val="16"/>
              </w:rPr>
              <w:t xml:space="preserve">　學習行動。</w:t>
            </w:r>
            <w:r>
              <w:rPr>
                <w:color w:val="24313A"/>
                <w:sz w:val="16"/>
              </w:rPr>
              <w:br/>
              <w:t>Bb-Ⅱ-1</w:t>
            </w:r>
            <w:r>
              <w:rPr>
                <w:color w:val="24313A"/>
                <w:sz w:val="16"/>
              </w:rPr>
              <w:t xml:space="preserve">　團隊合作的意義與重要性。</w:t>
            </w:r>
            <w:r>
              <w:rPr>
                <w:color w:val="24313A"/>
                <w:sz w:val="16"/>
              </w:rPr>
              <w:br/>
              <w:t>Bb-Ⅱ-3</w:t>
            </w:r>
            <w:r>
              <w:rPr>
                <w:color w:val="24313A"/>
                <w:sz w:val="16"/>
              </w:rPr>
              <w:t xml:space="preserve">　團體活動的參與態度。</w:t>
            </w:r>
            <w:r>
              <w:rPr>
                <w:color w:val="24313A"/>
                <w:sz w:val="16"/>
              </w:rPr>
              <w:br/>
              <w:t>Cc-Ⅱ-1</w:t>
            </w:r>
            <w:r>
              <w:rPr>
                <w:color w:val="24313A"/>
                <w:sz w:val="16"/>
              </w:rPr>
              <w:t xml:space="preserve">　文化活動的參與。</w:t>
            </w:r>
            <w:r>
              <w:rPr>
                <w:color w:val="24313A"/>
                <w:sz w:val="16"/>
              </w:rPr>
              <w:br/>
              <w:t>Cc-Ⅱ-2</w:t>
            </w:r>
            <w:r>
              <w:rPr>
                <w:color w:val="24313A"/>
                <w:sz w:val="16"/>
              </w:rPr>
              <w:t xml:space="preserve">　文化與生活的關係及省思。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6"/>
              </w:rPr>
              <w:t>先完成個人解密單，再在四人導覽練習中依序發言與檢核，並由自願小組上台分享，體會合作及地方鐵道文化。</w:t>
            </w:r>
          </w:p>
        </w:tc>
      </w:tr>
    </w:tbl>
    <w:p w:rsidR="00326AAA" w:rsidRDefault="00326AAA"/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四、第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節學習目標與可見成果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能依官方資料說出彰化扇形車庫</w:t>
      </w:r>
      <w:r>
        <w:rPr>
          <w:color w:val="24313A"/>
        </w:rPr>
        <w:t>1922</w:t>
      </w:r>
      <w:r>
        <w:rPr>
          <w:color w:val="24313A"/>
        </w:rPr>
        <w:t>年啟用，並理解後來增建至</w:t>
      </w:r>
      <w:r>
        <w:rPr>
          <w:color w:val="24313A"/>
        </w:rPr>
        <w:t>12</w:t>
      </w:r>
      <w:r>
        <w:rPr>
          <w:color w:val="24313A"/>
        </w:rPr>
        <w:t>股道。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能從全景圖說明轉車台、放射狀軌道與車庫如何配合火車頭轉向、進出、檢修或保養。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能獨立完成《扇形車庫解密單》的一項由來及至少兩組構件</w:t>
      </w:r>
      <w:r>
        <w:rPr>
          <w:color w:val="24313A"/>
        </w:rPr>
        <w:t>—</w:t>
      </w:r>
      <w:r>
        <w:rPr>
          <w:color w:val="24313A"/>
        </w:rPr>
        <w:t>功能。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能在四人</w:t>
      </w:r>
      <w:r>
        <w:rPr>
          <w:color w:val="24313A"/>
        </w:rPr>
        <w:t>30</w:t>
      </w:r>
      <w:r>
        <w:rPr>
          <w:color w:val="24313A"/>
        </w:rPr>
        <w:t>秒導覽練習中完成自己的口說任務，並以英語完成至少</w:t>
      </w:r>
      <w:r>
        <w:rPr>
          <w:color w:val="24313A"/>
        </w:rPr>
        <w:t>1</w:t>
      </w:r>
      <w:r>
        <w:rPr>
          <w:color w:val="24313A"/>
        </w:rPr>
        <w:t>組指認或位置問答；上台發表採自願。</w:t>
      </w:r>
    </w:p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lastRenderedPageBreak/>
        <w:t>本節成果｜</w:t>
      </w:r>
      <w:r>
        <w:rPr>
          <w:color w:val="24313A"/>
        </w:rPr>
        <w:t>個人《扇形車庫解密單》＋三格出口票＋四人</w:t>
      </w:r>
      <w:r>
        <w:rPr>
          <w:color w:val="24313A"/>
        </w:rPr>
        <w:t>30</w:t>
      </w:r>
      <w:r>
        <w:rPr>
          <w:color w:val="24313A"/>
        </w:rPr>
        <w:t>秒導覽練習；上台分享採自願。</w:t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五、第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</w:t>
      </w:r>
      <w:r>
        <w:rPr>
          <w:b/>
          <w:color w:val="1F4E79"/>
          <w:sz w:val="32"/>
        </w:rPr>
        <w:t>40</w:t>
      </w:r>
      <w:r>
        <w:rPr>
          <w:b/>
          <w:color w:val="1F4E79"/>
          <w:sz w:val="32"/>
        </w:rPr>
        <w:t>分鐘四階段詳案</w:t>
      </w:r>
    </w:p>
    <w:p w:rsidR="00326AAA" w:rsidRDefault="005C69DC">
      <w:pPr>
        <w:pStyle w:val="LessonTitle"/>
        <w:keepNext/>
        <w:pBdr>
          <w:bottom w:val="single" w:sz="22" w:space="5" w:color="0F6B6D"/>
        </w:pBdr>
        <w:spacing w:after="240" w:line="240" w:lineRule="auto"/>
      </w:pPr>
      <w:r>
        <w:rPr>
          <w:rFonts w:eastAsia="微軟正黑體"/>
        </w:rPr>
        <w:t>第</w:t>
      </w:r>
      <w:r>
        <w:rPr>
          <w:rFonts w:eastAsia="微軟正黑體"/>
        </w:rPr>
        <w:t>2</w:t>
      </w:r>
      <w:r>
        <w:rPr>
          <w:rFonts w:eastAsia="微軟正黑體"/>
        </w:rPr>
        <w:t>節｜討論與學習單：說明由來、構件與功能</w:t>
      </w:r>
    </w:p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t>本節焦點｜</w:t>
      </w:r>
      <w:r>
        <w:rPr>
          <w:color w:val="24313A"/>
        </w:rPr>
        <w:t>承接第</w:t>
      </w:r>
      <w:r>
        <w:rPr>
          <w:color w:val="24313A"/>
        </w:rPr>
        <w:t>1</w:t>
      </w:r>
      <w:r>
        <w:rPr>
          <w:color w:val="24313A"/>
        </w:rPr>
        <w:t>節的構件辨識，使用正式課程要求的分組討論、提問回答與學習單，把官方資料整理成『何時</w:t>
      </w:r>
      <w:r>
        <w:rPr>
          <w:color w:val="24313A"/>
        </w:rPr>
        <w:t>—</w:t>
      </w:r>
      <w:r>
        <w:rPr>
          <w:color w:val="24313A"/>
        </w:rPr>
        <w:t>構件</w:t>
      </w:r>
      <w:r>
        <w:rPr>
          <w:color w:val="24313A"/>
        </w:rPr>
        <w:t>—</w:t>
      </w:r>
      <w:r>
        <w:rPr>
          <w:color w:val="24313A"/>
        </w:rPr>
        <w:t>功能』。學生先依理解草圖完成個人解密單，再以四人</w:t>
      </w:r>
      <w:r>
        <w:rPr>
          <w:color w:val="24313A"/>
        </w:rPr>
        <w:t>30</w:t>
      </w:r>
      <w:r>
        <w:rPr>
          <w:color w:val="24313A"/>
        </w:rPr>
        <w:t>秒導覽練習分享，並由自願小組上台；英語只用於指認構件、讀四色圖例與說明中央位置。</w:t>
      </w:r>
    </w:p>
    <w:p w:rsidR="00326AAA" w:rsidRDefault="005C69DC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326AAA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Where’s the turntable? It’s in the middle.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 are these? They’re tracks.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What’s this/that? It’s a </w:t>
            </w:r>
            <w:r>
              <w:rPr>
                <w:color w:val="24313A"/>
                <w:sz w:val="18"/>
              </w:rPr>
              <w:t>roundhouse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locomotive.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四年級部定計畫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43–45</w:t>
            </w:r>
            <w:r>
              <w:rPr>
                <w:color w:val="24313A"/>
                <w:sz w:val="18"/>
              </w:rPr>
              <w:t>行支援複數指認及</w:t>
            </w:r>
            <w:r>
              <w:rPr>
                <w:color w:val="24313A"/>
                <w:sz w:val="18"/>
              </w:rPr>
              <w:t>Where’s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Where are</w:t>
            </w:r>
            <w:r>
              <w:rPr>
                <w:color w:val="24313A"/>
                <w:sz w:val="18"/>
              </w:rPr>
              <w:t>位置問答；三年級部定計畫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42–43</w:t>
            </w:r>
            <w:r>
              <w:rPr>
                <w:color w:val="24313A"/>
                <w:sz w:val="18"/>
              </w:rPr>
              <w:t>行支援</w:t>
            </w:r>
            <w:r>
              <w:rPr>
                <w:color w:val="24313A"/>
                <w:sz w:val="18"/>
              </w:rPr>
              <w:t>What’s this/that?</w:t>
            </w:r>
            <w:r>
              <w:rPr>
                <w:color w:val="24313A"/>
                <w:sz w:val="18"/>
              </w:rPr>
              <w:t>。依畫面功能選用，不另教完整單複數或介係詞文法。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四色圖例英語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What color is it? It’s red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blue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green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yellow. </w:t>
            </w:r>
            <w:r>
              <w:rPr>
                <w:color w:val="24313A"/>
                <w:sz w:val="18"/>
              </w:rPr>
              <w:t>只用來讀圖例；沿用紅＝</w:t>
            </w:r>
            <w:r>
              <w:rPr>
                <w:color w:val="24313A"/>
                <w:sz w:val="18"/>
              </w:rPr>
              <w:t>turntable</w:t>
            </w:r>
            <w:r>
              <w:rPr>
                <w:color w:val="24313A"/>
                <w:sz w:val="18"/>
              </w:rPr>
              <w:t>、藍＝</w:t>
            </w:r>
            <w:r>
              <w:rPr>
                <w:color w:val="24313A"/>
                <w:sz w:val="18"/>
              </w:rPr>
              <w:t>tracks</w:t>
            </w:r>
            <w:r>
              <w:rPr>
                <w:color w:val="24313A"/>
                <w:sz w:val="18"/>
              </w:rPr>
              <w:t>、綠＝</w:t>
            </w:r>
            <w:r>
              <w:rPr>
                <w:color w:val="24313A"/>
                <w:sz w:val="18"/>
              </w:rPr>
              <w:t>roundhouse</w:t>
            </w:r>
            <w:r>
              <w:rPr>
                <w:color w:val="24313A"/>
                <w:sz w:val="18"/>
              </w:rPr>
              <w:t>、黃＝</w:t>
            </w:r>
            <w:r>
              <w:rPr>
                <w:color w:val="24313A"/>
                <w:sz w:val="18"/>
              </w:rPr>
              <w:t>locomotive</w:t>
            </w:r>
            <w:r>
              <w:rPr>
                <w:color w:val="24313A"/>
                <w:sz w:val="18"/>
              </w:rPr>
              <w:t>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</w:t>
            </w:r>
            <w:r>
              <w:rPr>
                <w:b/>
                <w:color w:val="1F4E79"/>
                <w:sz w:val="18"/>
              </w:rPr>
              <w:t>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the ___.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Any questions?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turntable </w:t>
            </w:r>
            <w:r>
              <w:rPr>
                <w:color w:val="24313A"/>
                <w:sz w:val="18"/>
              </w:rPr>
              <w:t>轉車台、</w:t>
            </w:r>
            <w:r>
              <w:rPr>
                <w:color w:val="24313A"/>
                <w:sz w:val="18"/>
              </w:rPr>
              <w:t>track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tracks </w:t>
            </w:r>
            <w:r>
              <w:rPr>
                <w:color w:val="24313A"/>
                <w:sz w:val="18"/>
              </w:rPr>
              <w:t>軌道、</w:t>
            </w:r>
            <w:r>
              <w:rPr>
                <w:color w:val="24313A"/>
                <w:sz w:val="18"/>
              </w:rPr>
              <w:t xml:space="preserve">roundhouse </w:t>
            </w:r>
            <w:r>
              <w:rPr>
                <w:color w:val="24313A"/>
                <w:sz w:val="18"/>
              </w:rPr>
              <w:t>扇形車庫、</w:t>
            </w:r>
            <w:r>
              <w:rPr>
                <w:color w:val="24313A"/>
                <w:sz w:val="18"/>
              </w:rPr>
              <w:t xml:space="preserve">locomotive </w:t>
            </w:r>
            <w:r>
              <w:rPr>
                <w:color w:val="24313A"/>
                <w:sz w:val="18"/>
              </w:rPr>
              <w:t>火車頭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middle </w:t>
            </w:r>
            <w:r>
              <w:rPr>
                <w:color w:val="24313A"/>
                <w:sz w:val="18"/>
              </w:rPr>
              <w:t>中間、</w:t>
            </w:r>
            <w:r>
              <w:rPr>
                <w:color w:val="24313A"/>
                <w:sz w:val="18"/>
              </w:rPr>
              <w:t xml:space="preserve">repair </w:t>
            </w:r>
            <w:r>
              <w:rPr>
                <w:color w:val="24313A"/>
                <w:sz w:val="18"/>
              </w:rPr>
              <w:t>維修、</w:t>
            </w:r>
            <w:r>
              <w:rPr>
                <w:color w:val="24313A"/>
                <w:sz w:val="18"/>
              </w:rPr>
              <w:t xml:space="preserve">maintenance </w:t>
            </w:r>
            <w:r>
              <w:rPr>
                <w:color w:val="24313A"/>
                <w:sz w:val="18"/>
              </w:rPr>
              <w:t>保養、</w:t>
            </w:r>
            <w:r>
              <w:rPr>
                <w:color w:val="24313A"/>
                <w:sz w:val="18"/>
              </w:rPr>
              <w:t>six tracks 6</w:t>
            </w:r>
            <w:r>
              <w:rPr>
                <w:color w:val="24313A"/>
                <w:sz w:val="18"/>
              </w:rPr>
              <w:t>股道、</w:t>
            </w:r>
            <w:r>
              <w:rPr>
                <w:color w:val="24313A"/>
                <w:sz w:val="18"/>
              </w:rPr>
              <w:t>twelve tracks 12</w:t>
            </w:r>
            <w:r>
              <w:rPr>
                <w:color w:val="24313A"/>
                <w:sz w:val="18"/>
              </w:rPr>
              <w:t>股道。歷史與功能以中文理解為主；專有詞不要求拼寫。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節無</w:t>
            </w:r>
            <w:r>
              <w:rPr>
                <w:color w:val="24313A"/>
                <w:sz w:val="18"/>
              </w:rPr>
              <w:t>文字全景圖；交通部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至</w:t>
            </w:r>
            <w:r>
              <w:rPr>
                <w:color w:val="24313A"/>
                <w:sz w:val="18"/>
              </w:rPr>
              <w:t>1933</w:t>
            </w:r>
            <w:r>
              <w:rPr>
                <w:color w:val="24313A"/>
                <w:sz w:val="18"/>
              </w:rPr>
              <w:t>年股道變化資料；臺鐵轉車台、扇形軌道及維修功能圖文。正式截圖、資料卡與投影片須在本詳案確認後另作教材草稿。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lastRenderedPageBreak/>
              <w:t>手作教材需求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每人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A4</w:t>
            </w:r>
            <w:r>
              <w:rPr>
                <w:color w:val="24313A"/>
                <w:sz w:val="18"/>
              </w:rPr>
              <w:t>《扇形車庫解密單》及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A6</w:t>
            </w:r>
            <w:r>
              <w:rPr>
                <w:color w:val="24313A"/>
                <w:sz w:val="18"/>
              </w:rPr>
              <w:t>三格出口票；每組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A3</w:t>
            </w:r>
            <w:r>
              <w:rPr>
                <w:color w:val="24313A"/>
                <w:sz w:val="18"/>
              </w:rPr>
              <w:t>無文字全景圖、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A4</w:t>
            </w:r>
            <w:r>
              <w:rPr>
                <w:color w:val="24313A"/>
                <w:sz w:val="18"/>
              </w:rPr>
              <w:t>橫式『何時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功能』三格圖示板、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A5</w:t>
            </w:r>
            <w:r>
              <w:rPr>
                <w:color w:val="24313A"/>
                <w:sz w:val="18"/>
              </w:rPr>
              <w:t>四色圖例卡、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套</w:t>
            </w:r>
            <w:r>
              <w:rPr>
                <w:color w:val="24313A"/>
                <w:sz w:val="18"/>
              </w:rPr>
              <w:t>A4</w:t>
            </w:r>
            <w:r>
              <w:rPr>
                <w:color w:val="24313A"/>
                <w:sz w:val="18"/>
              </w:rPr>
              <w:t>裁切頁</w:t>
            </w:r>
            <w:r>
              <w:rPr>
                <w:color w:val="24313A"/>
                <w:sz w:val="18"/>
              </w:rPr>
              <w:t>8</w:t>
            </w:r>
            <w:r>
              <w:rPr>
                <w:color w:val="24313A"/>
                <w:sz w:val="18"/>
              </w:rPr>
              <w:t>張中文資料句條、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套</w:t>
            </w:r>
            <w:r>
              <w:rPr>
                <w:color w:val="24313A"/>
                <w:sz w:val="18"/>
              </w:rPr>
              <w:t>A5</w:t>
            </w:r>
            <w:r>
              <w:rPr>
                <w:color w:val="24313A"/>
                <w:sz w:val="18"/>
              </w:rPr>
              <w:t>裁切頁</w:t>
            </w:r>
            <w:r>
              <w:rPr>
                <w:color w:val="24313A"/>
                <w:sz w:val="18"/>
              </w:rPr>
              <w:t>4</w:t>
            </w:r>
            <w:r>
              <w:rPr>
                <w:color w:val="24313A"/>
                <w:sz w:val="18"/>
              </w:rPr>
              <w:t>張英文句型卡及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</w:t>
            </w:r>
            <w:r>
              <w:rPr>
                <w:color w:val="24313A"/>
                <w:sz w:val="18"/>
              </w:rPr>
              <w:t>A5</w:t>
            </w:r>
            <w:r>
              <w:rPr>
                <w:color w:val="24313A"/>
                <w:sz w:val="18"/>
              </w:rPr>
              <w:t>的</w:t>
            </w: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秒導覽順序卡。七類手作教材均先附詳案理解用內容與操作草圖。</w:t>
            </w:r>
          </w:p>
        </w:tc>
      </w:tr>
      <w:tr w:rsidR="00326AAA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本節學習單需求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《扇形車庫解密單》分四區：</w:t>
            </w:r>
            <w:r>
              <w:rPr>
                <w:color w:val="24313A"/>
                <w:sz w:val="18"/>
              </w:rPr>
              <w:t>①</w:t>
            </w:r>
            <w:r>
              <w:rPr>
                <w:color w:val="24313A"/>
                <w:sz w:val="18"/>
              </w:rPr>
              <w:t>依資料句條完成一句由來；</w:t>
            </w:r>
            <w:r>
              <w:rPr>
                <w:color w:val="24313A"/>
                <w:sz w:val="18"/>
              </w:rPr>
              <w:t>②</w:t>
            </w:r>
            <w:r>
              <w:rPr>
                <w:color w:val="24313A"/>
                <w:sz w:val="18"/>
              </w:rPr>
              <w:t>把轉車台、放射狀軌道、車庫分別連到正確功能；</w:t>
            </w:r>
            <w:r>
              <w:rPr>
                <w:color w:val="24313A"/>
                <w:sz w:val="18"/>
              </w:rPr>
              <w:t>③</w:t>
            </w:r>
            <w:r>
              <w:rPr>
                <w:color w:val="24313A"/>
                <w:sz w:val="18"/>
              </w:rPr>
              <w:t>依四色圖例在無文字小圖中圈出或著色四個構件；</w:t>
            </w:r>
            <w:r>
              <w:rPr>
                <w:color w:val="24313A"/>
                <w:sz w:val="18"/>
              </w:rPr>
              <w:t>④</w:t>
            </w:r>
            <w:r>
              <w:rPr>
                <w:color w:val="24313A"/>
                <w:sz w:val="18"/>
              </w:rPr>
              <w:t>用句框回答</w:t>
            </w:r>
            <w:r>
              <w:rPr>
                <w:color w:val="24313A"/>
                <w:sz w:val="18"/>
              </w:rPr>
              <w:t xml:space="preserve"> Where’s the turntable? It’s in the middle.</w:t>
            </w:r>
            <w:r>
              <w:rPr>
                <w:color w:val="24313A"/>
                <w:sz w:val="18"/>
              </w:rPr>
              <w:t>。每區以同一位火車小偵探的不同動作、功能圖示與關鍵詞／句首提示協助理解，不直接印出完整答案。本稿附低擬真內容與操作草圖；教師選定風格後才進入正式教材草稿。</w:t>
            </w:r>
          </w:p>
        </w:tc>
      </w:tr>
    </w:tbl>
    <w:p w:rsidR="00326AAA" w:rsidRDefault="00326AAA"/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教材關卡｜</w:t>
      </w:r>
      <w:r>
        <w:rPr>
          <w:color w:val="24313A"/>
        </w:rPr>
        <w:t>以上只定義本節所需教材及課堂功能；詳案獲教師確認後才另建教材草稿，不在本檔生成正式學習單、資料卡或投</w:t>
      </w:r>
      <w:r>
        <w:rPr>
          <w:color w:val="24313A"/>
        </w:rPr>
        <w:t>影片。</w:t>
      </w:r>
    </w:p>
    <w:p w:rsidR="00326AAA" w:rsidRDefault="005C69DC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400"/>
        <w:gridCol w:w="2900"/>
        <w:gridCol w:w="2500"/>
        <w:gridCol w:w="1460"/>
      </w:tblGrid>
      <w:tr w:rsidR="00326AAA">
        <w:trPr>
          <w:cantSplit/>
          <w:tblHeader/>
          <w:jc w:val="center"/>
        </w:trPr>
        <w:tc>
          <w:tcPr>
            <w:tcW w:w="1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階段／時間</w:t>
            </w:r>
          </w:p>
        </w:tc>
        <w:tc>
          <w:tcPr>
            <w:tcW w:w="1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主要活動標題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教師如何教與如何提問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學生如何學與如何互動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形成性評量／成果</w:t>
            </w:r>
          </w:p>
        </w:tc>
      </w:tr>
      <w:tr w:rsidR="00326AAA">
        <w:trPr>
          <w:cantSplit/>
          <w:jc w:val="center"/>
        </w:trPr>
        <w:tc>
          <w:tcPr>
            <w:tcW w:w="1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Warm-up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1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配對扇形車庫構件，複習名稱與空間位置</w:t>
            </w:r>
          </w:p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兩人把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張構件名稱卡放回第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節全景圖，再用</w:t>
            </w:r>
            <w:r>
              <w:rPr>
                <w:color w:val="24313A"/>
                <w:sz w:val="23"/>
              </w:rPr>
              <w:t xml:space="preserve"> Where’s...?</w:t>
            </w:r>
            <w:r>
              <w:rPr>
                <w:color w:val="24313A"/>
                <w:sz w:val="23"/>
              </w:rPr>
              <w:t>／</w:t>
            </w:r>
            <w:r>
              <w:rPr>
                <w:color w:val="24313A"/>
                <w:sz w:val="23"/>
              </w:rPr>
              <w:t xml:space="preserve">What are these? </w:t>
            </w:r>
            <w:r>
              <w:rPr>
                <w:color w:val="24313A"/>
                <w:sz w:val="23"/>
              </w:rPr>
              <w:t>複習位置與名稱。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投影第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節使用的無文字全景圖，每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人發轉車台、放射狀軌道、車庫與火車頭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張名稱卡。給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分鐘讓學生放回位置，再指著中央問</w:t>
            </w:r>
            <w:r>
              <w:rPr>
                <w:color w:val="24313A"/>
                <w:sz w:val="23"/>
              </w:rPr>
              <w:t xml:space="preserve"> Where’s the turntable?</w:t>
            </w:r>
            <w:r>
              <w:rPr>
                <w:color w:val="24313A"/>
                <w:sz w:val="23"/>
              </w:rPr>
              <w:t>，指著多條軌道問</w:t>
            </w:r>
            <w:r>
              <w:rPr>
                <w:color w:val="24313A"/>
                <w:sz w:val="23"/>
              </w:rPr>
              <w:t xml:space="preserve"> What are </w:t>
            </w:r>
            <w:r>
              <w:rPr>
                <w:color w:val="24313A"/>
                <w:sz w:val="23"/>
              </w:rPr>
              <w:t>these?</w:t>
            </w:r>
            <w:r>
              <w:rPr>
                <w:color w:val="24313A"/>
                <w:sz w:val="23"/>
              </w:rPr>
              <w:t>。若全班超過三分之一答錯，先用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分鐘重示範中央轉車台連接放射狀軌道，再進入新內容。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兩人先一起放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張卡；</w:t>
            </w:r>
            <w:r>
              <w:rPr>
                <w:color w:val="24313A"/>
                <w:sz w:val="23"/>
              </w:rPr>
              <w:t>A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It’s in the middle.</w:t>
            </w:r>
            <w:r>
              <w:rPr>
                <w:color w:val="24313A"/>
                <w:sz w:val="23"/>
              </w:rPr>
              <w:t>，</w:t>
            </w:r>
            <w:r>
              <w:rPr>
                <w:color w:val="24313A"/>
                <w:sz w:val="23"/>
              </w:rPr>
              <w:t>B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They’re tracks.</w:t>
            </w:r>
            <w:r>
              <w:rPr>
                <w:color w:val="24313A"/>
                <w:sz w:val="23"/>
              </w:rPr>
              <w:t>，再交換提問。最後各自用中文說出一項第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節看見的構件關係。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兩人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張卡位置合理；個人能完成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次位置或複數問答。教師依結果決定是否先複習。</w:t>
            </w:r>
          </w:p>
        </w:tc>
      </w:tr>
      <w:tr w:rsidR="00326AAA">
        <w:trPr>
          <w:cantSplit/>
          <w:jc w:val="center"/>
        </w:trPr>
        <w:tc>
          <w:tcPr>
            <w:tcW w:w="1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Presentation</w:t>
            </w:r>
            <w:r>
              <w:rPr>
                <w:color w:val="24313A"/>
                <w:sz w:val="23"/>
              </w:rPr>
              <w:br/>
              <w:t>10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1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分類扇形車庫年代、構件與功能，理解運作關係</w:t>
            </w:r>
          </w:p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小組把</w:t>
            </w: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張中文資料句條放到『何時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構件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功能』三格圖示板，再用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張英文句型卡指認構件與位置，理解轉車台、軌道和車庫如何配合。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出示</w:t>
            </w:r>
            <w:r>
              <w:rPr>
                <w:color w:val="24313A"/>
                <w:sz w:val="23"/>
              </w:rPr>
              <w:t>A4</w:t>
            </w:r>
            <w:r>
              <w:rPr>
                <w:color w:val="24313A"/>
                <w:sz w:val="23"/>
              </w:rPr>
              <w:t>橫式三格圖示板，以時鐘、拼圖與齒輪圖示說明『何時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構件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功能』。示範把</w:t>
            </w: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張中文資料句條分類：何時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張、構件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張、功能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張；何時資料包含</w:t>
            </w:r>
            <w:r>
              <w:rPr>
                <w:color w:val="24313A"/>
                <w:sz w:val="23"/>
              </w:rPr>
              <w:t>1922</w:t>
            </w:r>
            <w:r>
              <w:rPr>
                <w:color w:val="24313A"/>
                <w:sz w:val="23"/>
              </w:rPr>
              <w:t>年啟用初期</w:t>
            </w:r>
            <w:r>
              <w:rPr>
                <w:color w:val="24313A"/>
                <w:sz w:val="23"/>
              </w:rPr>
              <w:t>6</w:t>
            </w:r>
            <w:r>
              <w:rPr>
                <w:color w:val="24313A"/>
                <w:sz w:val="23"/>
              </w:rPr>
              <w:t>股道及</w:t>
            </w:r>
            <w:r>
              <w:rPr>
                <w:color w:val="24313A"/>
                <w:sz w:val="23"/>
              </w:rPr>
              <w:t>1933</w:t>
            </w:r>
            <w:r>
              <w:rPr>
                <w:color w:val="24313A"/>
                <w:sz w:val="23"/>
              </w:rPr>
              <w:t>年形成</w:t>
            </w:r>
            <w:r>
              <w:rPr>
                <w:color w:val="24313A"/>
                <w:sz w:val="23"/>
              </w:rPr>
              <w:t>12</w:t>
            </w:r>
            <w:r>
              <w:rPr>
                <w:color w:val="24313A"/>
                <w:sz w:val="23"/>
              </w:rPr>
              <w:t>股道，構件與功能句條再依轉車台、放射狀軌道和車庫配對。最後出示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張英文句型卡，帶學生用</w:t>
            </w:r>
            <w:r>
              <w:rPr>
                <w:color w:val="24313A"/>
                <w:sz w:val="23"/>
              </w:rPr>
              <w:t xml:space="preserve"> What’s this?</w:t>
            </w:r>
            <w:r>
              <w:rPr>
                <w:color w:val="24313A"/>
                <w:sz w:val="23"/>
              </w:rPr>
              <w:t>／</w:t>
            </w:r>
            <w:r>
              <w:rPr>
                <w:color w:val="24313A"/>
                <w:sz w:val="23"/>
              </w:rPr>
              <w:t xml:space="preserve">It’s ... </w:t>
            </w:r>
            <w:r>
              <w:rPr>
                <w:color w:val="24313A"/>
                <w:sz w:val="23"/>
              </w:rPr>
              <w:t>和</w:t>
            </w:r>
            <w:r>
              <w:rPr>
                <w:color w:val="24313A"/>
                <w:sz w:val="23"/>
              </w:rPr>
              <w:t>Where’s ...?</w:t>
            </w:r>
            <w:r>
              <w:rPr>
                <w:color w:val="24313A"/>
                <w:sz w:val="23"/>
              </w:rPr>
              <w:t>／</w:t>
            </w:r>
            <w:r>
              <w:rPr>
                <w:color w:val="24313A"/>
                <w:sz w:val="23"/>
              </w:rPr>
              <w:t xml:space="preserve">It’s ... </w:t>
            </w:r>
            <w:r>
              <w:rPr>
                <w:color w:val="24313A"/>
                <w:sz w:val="23"/>
              </w:rPr>
              <w:t>指認全景圖，不要求用英</w:t>
            </w:r>
            <w:r>
              <w:rPr>
                <w:color w:val="24313A"/>
                <w:sz w:val="23"/>
              </w:rPr>
              <w:t>文解釋功能。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每組依三格圖示把</w:t>
            </w: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張句條分類，再把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張構件句條與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張功能句條逐一配對。兩人輪流抽取英文問句卡與回答卡，到</w:t>
            </w:r>
            <w:r>
              <w:rPr>
                <w:color w:val="24313A"/>
                <w:sz w:val="23"/>
              </w:rPr>
              <w:t>A3</w:t>
            </w:r>
            <w:r>
              <w:rPr>
                <w:color w:val="24313A"/>
                <w:sz w:val="23"/>
              </w:rPr>
              <w:t>全景圖指出構件或位置；最後用中文說出一組構件和功能。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張句條分類合理，至少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組構件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功能配對正確；能依英文句型卡完成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次構件或位置問答。</w:t>
            </w:r>
          </w:p>
        </w:tc>
      </w:tr>
      <w:tr w:rsidR="00326AAA">
        <w:trPr>
          <w:cantSplit/>
          <w:jc w:val="center"/>
        </w:trPr>
        <w:tc>
          <w:tcPr>
            <w:tcW w:w="1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Production</w:t>
            </w:r>
            <w:r>
              <w:rPr>
                <w:color w:val="24313A"/>
                <w:sz w:val="23"/>
              </w:rPr>
              <w:br/>
              <w:t>20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1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完成個人解密單，合作進行</w:t>
            </w:r>
            <w:r>
              <w:rPr>
                <w:b/>
                <w:color w:val="1F4E79"/>
                <w:sz w:val="23"/>
              </w:rPr>
              <w:t>30</w:t>
            </w:r>
            <w:r>
              <w:rPr>
                <w:b/>
                <w:color w:val="1F4E79"/>
                <w:sz w:val="23"/>
              </w:rPr>
              <w:t>秒扇形車庫導覽</w:t>
            </w:r>
          </w:p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先依四區草圖完成個人解密單，再由四人共編並練習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秒導覽；最後由自願小組上台分享。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前</w:t>
            </w:r>
            <w:r>
              <w:rPr>
                <w:color w:val="24313A"/>
                <w:sz w:val="23"/>
              </w:rPr>
              <w:t>8</w:t>
            </w:r>
            <w:r>
              <w:rPr>
                <w:color w:val="24313A"/>
                <w:sz w:val="23"/>
              </w:rPr>
              <w:t>分鐘投影並指著《扇形車庫解密單》草圖逐區說明：第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區依資料句條完成一句由來；第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區把轉車台、放射狀軌道、車庫連到正確功能；第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區看四色圖例，在無文字小圖中圈出或著色對應構件；第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區用句框回答</w:t>
            </w:r>
            <w:r>
              <w:rPr>
                <w:color w:val="24313A"/>
                <w:sz w:val="23"/>
              </w:rPr>
              <w:t xml:space="preserve"> Where’s the turntable? It’s in the middle.</w:t>
            </w:r>
            <w:r>
              <w:rPr>
                <w:color w:val="24313A"/>
                <w:sz w:val="23"/>
              </w:rPr>
              <w:t>。學生理解四區位置後，每人獨立完成。接著</w:t>
            </w:r>
            <w:r>
              <w:rPr>
                <w:color w:val="24313A"/>
                <w:sz w:val="23"/>
              </w:rPr>
              <w:t>7</w:t>
            </w:r>
            <w:r>
              <w:rPr>
                <w:color w:val="24313A"/>
                <w:sz w:val="23"/>
              </w:rPr>
              <w:t>分鐘四人共編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秒導覽：第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人說由來，第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人指構件並問英文問題，第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人回答位置或名稱，第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人用中文補功能。四人依</w:t>
            </w:r>
            <w:r>
              <w:rPr>
                <w:color w:val="24313A"/>
                <w:sz w:val="23"/>
              </w:rPr>
              <w:t>A5</w:t>
            </w:r>
            <w:r>
              <w:rPr>
                <w:color w:val="24313A"/>
                <w:sz w:val="23"/>
              </w:rPr>
              <w:t>導覽順序卡的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至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號與麥克風圖示輪流練習。最後</w:t>
            </w:r>
            <w:r>
              <w:rPr>
                <w:color w:val="24313A"/>
                <w:sz w:val="23"/>
              </w:rPr>
              <w:t>5</w:t>
            </w:r>
            <w:r>
              <w:rPr>
                <w:color w:val="24313A"/>
                <w:sz w:val="23"/>
              </w:rPr>
              <w:t>分鐘邀請自願小組上台，每組</w:t>
            </w:r>
            <w:r>
              <w:rPr>
                <w:color w:val="24313A"/>
                <w:sz w:val="23"/>
              </w:rPr>
              <w:t>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秒導覽；依時間安排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至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組。教師巡視與回饋時只用來源與順序提示，不代說。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依草圖順序完成解密單四區，再把四人的答案比對成同一段導覽。每人依順序練習一小段，至少完成一項口說任務。願意上台的小組舉手並完成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秒導覽；未上台者留在座位，依四色圖例在自己的圖上指出導覽提到的構件。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個人解密單包含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項正確由來、至少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組正確構件</w:t>
            </w:r>
            <w:r>
              <w:rPr>
                <w:color w:val="24313A"/>
                <w:sz w:val="23"/>
              </w:rPr>
              <w:t>—</w:t>
            </w:r>
            <w:r>
              <w:rPr>
                <w:color w:val="24313A"/>
                <w:sz w:val="23"/>
              </w:rPr>
              <w:t>功能及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組位置問答；全組完成</w:t>
            </w:r>
            <w:r>
              <w:rPr>
                <w:color w:val="24313A"/>
                <w:sz w:val="23"/>
              </w:rPr>
              <w:t>30</w:t>
            </w:r>
            <w:r>
              <w:rPr>
                <w:color w:val="24313A"/>
                <w:sz w:val="23"/>
              </w:rPr>
              <w:t>秒導覽練習。上台發表採自願，不以是否上台作為個人成績。</w:t>
            </w:r>
          </w:p>
        </w:tc>
      </w:tr>
      <w:tr w:rsidR="00326AAA">
        <w:trPr>
          <w:cantSplit/>
          <w:jc w:val="center"/>
        </w:trPr>
        <w:tc>
          <w:tcPr>
            <w:tcW w:w="1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Wrap-up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1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60" w:line="269" w:lineRule="auto"/>
            </w:pPr>
            <w:r>
              <w:rPr>
                <w:b/>
                <w:color w:val="1F4E79"/>
                <w:sz w:val="23"/>
              </w:rPr>
              <w:t>完成三格出口票，檢核由來、功能與位置</w:t>
            </w:r>
          </w:p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個別寫下由來、功能與位置三項答案；教師依三格結果判斷下一次需要的支援。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給</w:t>
            </w:r>
            <w:r>
              <w:rPr>
                <w:color w:val="24313A"/>
                <w:sz w:val="23"/>
              </w:rPr>
              <w:t>3</w:t>
            </w:r>
            <w:r>
              <w:rPr>
                <w:color w:val="24313A"/>
                <w:sz w:val="23"/>
              </w:rPr>
              <w:t>分鐘完成三格出口票：『</w:t>
            </w:r>
            <w:r>
              <w:rPr>
                <w:color w:val="24313A"/>
                <w:sz w:val="23"/>
              </w:rPr>
              <w:t>1922</w:t>
            </w:r>
            <w:r>
              <w:rPr>
                <w:color w:val="24313A"/>
                <w:sz w:val="23"/>
              </w:rPr>
              <w:t>年發生什麼』『轉車台有什麼功能』『轉車台在哪裡』。三格旁分別放時鐘、轉向箭頭與定位圖示，並提供『</w:t>
            </w:r>
            <w:r>
              <w:rPr>
                <w:color w:val="24313A"/>
                <w:sz w:val="23"/>
              </w:rPr>
              <w:t>1922</w:t>
            </w:r>
            <w:r>
              <w:rPr>
                <w:color w:val="24313A"/>
                <w:sz w:val="23"/>
              </w:rPr>
              <w:t>年，扇形車庫開始</w:t>
            </w:r>
            <w:r>
              <w:rPr>
                <w:color w:val="24313A"/>
                <w:sz w:val="23"/>
              </w:rPr>
              <w:t>……</w:t>
            </w:r>
            <w:r>
              <w:rPr>
                <w:color w:val="24313A"/>
                <w:sz w:val="23"/>
              </w:rPr>
              <w:t>』、『中央轉車台可以</w:t>
            </w:r>
            <w:r>
              <w:rPr>
                <w:color w:val="24313A"/>
                <w:sz w:val="23"/>
              </w:rPr>
              <w:t>……</w:t>
            </w:r>
            <w:r>
              <w:rPr>
                <w:color w:val="24313A"/>
                <w:sz w:val="23"/>
              </w:rPr>
              <w:t>』及『</w:t>
            </w:r>
            <w:r>
              <w:rPr>
                <w:color w:val="24313A"/>
                <w:sz w:val="23"/>
              </w:rPr>
              <w:t>It’s in the ____.</w:t>
            </w:r>
            <w:r>
              <w:rPr>
                <w:color w:val="24313A"/>
                <w:sz w:val="23"/>
              </w:rPr>
              <w:t>』句首提示，不印完整答案。最後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分鐘用全景圖依序指向轉車台、軌道和車庫，請全班以手勢核對三項答案。收回解密單與出口票，並說明本節資料來自官方圖文與數位觀察，不是親自踏查。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個別寫出一項由來事實、一項功能，並以</w:t>
            </w:r>
            <w:r>
              <w:rPr>
                <w:color w:val="24313A"/>
                <w:sz w:val="23"/>
              </w:rPr>
              <w:t xml:space="preserve"> It’s</w:t>
            </w:r>
            <w:r>
              <w:rPr>
                <w:color w:val="24313A"/>
                <w:sz w:val="23"/>
              </w:rPr>
              <w:t xml:space="preserve"> in the middle. </w:t>
            </w:r>
            <w:r>
              <w:rPr>
                <w:color w:val="24313A"/>
                <w:sz w:val="23"/>
              </w:rPr>
              <w:t>回答位置。跟著教師指圖，以手勢核對自己的答案；需要修改時直接補正出口票。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23"/>
              </w:rPr>
              <w:t>個人三格出口票至少完成</w:t>
            </w:r>
            <w:r>
              <w:rPr>
                <w:color w:val="24313A"/>
                <w:sz w:val="23"/>
              </w:rPr>
              <w:t>2</w:t>
            </w:r>
            <w:r>
              <w:rPr>
                <w:color w:val="24313A"/>
                <w:sz w:val="23"/>
              </w:rPr>
              <w:t>格且內容合理；教師分類為『可獨立說明／需資料句條／需再看圖複習』。</w:t>
            </w:r>
          </w:p>
        </w:tc>
      </w:tr>
    </w:tbl>
    <w:p w:rsidR="00326AAA" w:rsidRDefault="00326AAA"/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四年級適切性檢核｜</w:t>
      </w:r>
      <w:r>
        <w:rPr>
          <w:color w:val="24313A"/>
        </w:rPr>
        <w:t>本節在地知識與官方證據是主要通過條件；英語只要求能在看圖、指位置及輪流導覽時完成可理解的簡短口說，不評鐵道專有詞拼寫。</w:t>
      </w:r>
    </w:p>
    <w:p w:rsidR="00326AAA" w:rsidRDefault="005C69DC">
      <w:r>
        <w:br w:type="page"/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六、七類手作教材內容與操作草圖（詳案確認用）</w:t>
      </w:r>
    </w:p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草圖界線｜</w:t>
      </w:r>
      <w:r>
        <w:rPr>
          <w:color w:val="24313A"/>
        </w:rPr>
        <w:t>以下七張草圖用來說明各教材的尺寸、人數、欄位、題目、圖像鷹架、學生操作順序及教師答案；角色仍是中性結構占位，不是可列印正式教材。教師確認內容並選定視覺風格後，仍須另做學生版與教師解答版教材草稿並再次確認。</w:t>
      </w:r>
    </w:p>
    <w:p w:rsidR="00326AAA" w:rsidRDefault="005C69DC">
      <w:pPr>
        <w:keepNext/>
        <w:spacing w:before="200" w:after="100" w:line="252" w:lineRule="auto"/>
      </w:pPr>
      <w:r>
        <w:rPr>
          <w:b/>
          <w:color w:val="0F6B6D"/>
          <w:sz w:val="26"/>
        </w:rPr>
        <w:t>圖</w:t>
      </w:r>
      <w:r>
        <w:rPr>
          <w:b/>
          <w:color w:val="0F6B6D"/>
          <w:sz w:val="26"/>
        </w:rPr>
        <w:t>1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A4</w:t>
      </w:r>
      <w:r>
        <w:rPr>
          <w:b/>
          <w:color w:val="0F6B6D"/>
          <w:sz w:val="26"/>
        </w:rPr>
        <w:t>個人《扇形車庫解密單》</w:t>
      </w:r>
    </w:p>
    <w:p w:rsidR="00326AAA" w:rsidRDefault="005C69DC">
      <w:pPr>
        <w:spacing w:after="100"/>
      </w:pPr>
      <w:r>
        <w:rPr>
          <w:color w:val="24313A"/>
        </w:rPr>
        <w:t>四區依序是由來填空、三組構件</w:t>
      </w:r>
      <w:r>
        <w:rPr>
          <w:color w:val="24313A"/>
        </w:rPr>
        <w:t>—</w:t>
      </w:r>
      <w:r>
        <w:rPr>
          <w:color w:val="24313A"/>
        </w:rPr>
        <w:t>功能連線、依四色圖例定位，以及</w:t>
      </w:r>
      <w:r>
        <w:rPr>
          <w:color w:val="24313A"/>
        </w:rPr>
        <w:t>Where’s the turntable?</w:t>
      </w:r>
      <w:r>
        <w:rPr>
          <w:color w:val="24313A"/>
        </w:rPr>
        <w:t>句框。</w:t>
      </w:r>
    </w:p>
    <w:p w:rsidR="00326AAA" w:rsidRDefault="005C69DC">
      <w:pPr>
        <w:jc w:val="center"/>
      </w:pPr>
      <w:bookmarkStart w:id="0" w:name="_GoBack"/>
      <w:r>
        <w:rPr>
          <w:noProof/>
          <w:lang w:eastAsia="zh-TW"/>
        </w:rPr>
        <w:drawing>
          <wp:inline distT="0" distB="0" distL="0" distR="0">
            <wp:extent cx="4319163" cy="4850130"/>
            <wp:effectExtent l="0" t="0" r="5715" b="7620"/>
            <wp:docPr id="1" name="Picture 1" descr="圖1｜A4個人《扇形車庫解密單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個人解密單_詳案理解草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442" cy="48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1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A4</w:t>
      </w:r>
      <w:r>
        <w:rPr>
          <w:b/>
          <w:color w:val="0F6B6D"/>
          <w:sz w:val="18"/>
        </w:rPr>
        <w:t>個人《扇形車庫解密單》｜詳案理解用／非正式教材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2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A5</w:t>
      </w:r>
      <w:r>
        <w:rPr>
          <w:b/>
          <w:color w:val="0F6B6D"/>
          <w:sz w:val="26"/>
        </w:rPr>
        <w:t>四色圖例卡</w:t>
      </w:r>
    </w:p>
    <w:p w:rsidR="00326AAA" w:rsidRDefault="005C69DC">
      <w:pPr>
        <w:spacing w:after="100"/>
      </w:pPr>
      <w:r>
        <w:rPr>
          <w:color w:val="24313A"/>
        </w:rPr>
        <w:t>紅、藍、綠、黃分別對應轉車台、軌道、車庫及火車頭；顏色只用來協助讀圖。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2" name="Picture 2" descr="圖2｜A5四色圖例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四色圖例卡_詳案理解草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2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A5</w:t>
      </w:r>
      <w:r>
        <w:rPr>
          <w:b/>
          <w:color w:val="0F6B6D"/>
          <w:sz w:val="18"/>
        </w:rPr>
        <w:t>四色圖例卡｜詳案理解用／非正式教材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3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A6</w:t>
      </w:r>
      <w:r>
        <w:rPr>
          <w:b/>
          <w:color w:val="0F6B6D"/>
          <w:sz w:val="26"/>
        </w:rPr>
        <w:t>三格出口票</w:t>
      </w:r>
    </w:p>
    <w:p w:rsidR="00326AAA" w:rsidRDefault="005C69DC">
      <w:pPr>
        <w:spacing w:after="100"/>
      </w:pPr>
      <w:r>
        <w:rPr>
          <w:color w:val="24313A"/>
        </w:rPr>
        <w:t>三格分別蒐集由來、轉車台功能與位置答案；各格都有語意圖示與不洩漏完整答案的句首提示。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3" name="Picture 3" descr="圖3｜A6三格出口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三格出口票_詳案理解草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3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A6</w:t>
      </w:r>
      <w:r>
        <w:rPr>
          <w:b/>
          <w:color w:val="0F6B6D"/>
          <w:sz w:val="18"/>
        </w:rPr>
        <w:t>三格出口票｜詳案理解用／非正式教材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4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A4</w:t>
      </w:r>
      <w:r>
        <w:rPr>
          <w:b/>
          <w:color w:val="0F6B6D"/>
          <w:sz w:val="26"/>
        </w:rPr>
        <w:t>橫式『何時</w:t>
      </w:r>
      <w:r>
        <w:rPr>
          <w:b/>
          <w:color w:val="0F6B6D"/>
          <w:sz w:val="26"/>
        </w:rPr>
        <w:t>—</w:t>
      </w:r>
      <w:r>
        <w:rPr>
          <w:b/>
          <w:color w:val="0F6B6D"/>
          <w:sz w:val="26"/>
        </w:rPr>
        <w:t>構件</w:t>
      </w:r>
      <w:r>
        <w:rPr>
          <w:b/>
          <w:color w:val="0F6B6D"/>
          <w:sz w:val="26"/>
        </w:rPr>
        <w:t>—</w:t>
      </w:r>
      <w:r>
        <w:rPr>
          <w:b/>
          <w:color w:val="0F6B6D"/>
          <w:sz w:val="26"/>
        </w:rPr>
        <w:t>功能』三格圖示板</w:t>
      </w:r>
    </w:p>
    <w:p w:rsidR="00326AAA" w:rsidRDefault="005C69DC">
      <w:pPr>
        <w:spacing w:after="100"/>
      </w:pPr>
      <w:r>
        <w:rPr>
          <w:color w:val="24313A"/>
        </w:rPr>
        <w:t>時鐘、放大鏡與齒輪圖示分別代表何時、構件與功能；小組把</w:t>
      </w:r>
      <w:r>
        <w:rPr>
          <w:color w:val="24313A"/>
        </w:rPr>
        <w:t>8</w:t>
      </w:r>
      <w:r>
        <w:rPr>
          <w:color w:val="24313A"/>
        </w:rPr>
        <w:t>張中文資料句條放入對應區。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5715000" cy="4040251"/>
            <wp:effectExtent l="0" t="0" r="0" b="0"/>
            <wp:docPr id="4" name="Picture 4" descr="圖4｜A4橫式『何時—構件—功能』三格圖示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何時構件功能三格圖示板_詳案理解草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4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A4</w:t>
      </w:r>
      <w:r>
        <w:rPr>
          <w:b/>
          <w:color w:val="0F6B6D"/>
          <w:sz w:val="18"/>
        </w:rPr>
        <w:t>橫式『何時</w:t>
      </w:r>
      <w:r>
        <w:rPr>
          <w:b/>
          <w:color w:val="0F6B6D"/>
          <w:sz w:val="18"/>
        </w:rPr>
        <w:t>—</w:t>
      </w:r>
      <w:r>
        <w:rPr>
          <w:b/>
          <w:color w:val="0F6B6D"/>
          <w:sz w:val="18"/>
        </w:rPr>
        <w:t>構件</w:t>
      </w:r>
      <w:r>
        <w:rPr>
          <w:b/>
          <w:color w:val="0F6B6D"/>
          <w:sz w:val="18"/>
        </w:rPr>
        <w:t>—</w:t>
      </w:r>
      <w:r>
        <w:rPr>
          <w:b/>
          <w:color w:val="0F6B6D"/>
          <w:sz w:val="18"/>
        </w:rPr>
        <w:t>功能』三格圖示板｜詳案理解用／非正式教材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5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A4</w:t>
      </w:r>
      <w:r>
        <w:rPr>
          <w:b/>
          <w:color w:val="0F6B6D"/>
          <w:sz w:val="26"/>
        </w:rPr>
        <w:t>裁切頁中文資料句條</w:t>
      </w:r>
      <w:r>
        <w:rPr>
          <w:b/>
          <w:color w:val="0F6B6D"/>
          <w:sz w:val="26"/>
        </w:rPr>
        <w:t>8</w:t>
      </w:r>
      <w:r>
        <w:rPr>
          <w:b/>
          <w:color w:val="0F6B6D"/>
          <w:sz w:val="26"/>
        </w:rPr>
        <w:t>張</w:t>
      </w:r>
    </w:p>
    <w:p w:rsidR="00326AAA" w:rsidRDefault="005C69DC">
      <w:pPr>
        <w:spacing w:after="100"/>
      </w:pPr>
      <w:r>
        <w:rPr>
          <w:color w:val="24313A"/>
        </w:rPr>
        <w:t>何時</w:t>
      </w:r>
      <w:r>
        <w:rPr>
          <w:color w:val="24313A"/>
        </w:rPr>
        <w:t>2</w:t>
      </w:r>
      <w:r>
        <w:rPr>
          <w:color w:val="24313A"/>
        </w:rPr>
        <w:t>張、構件</w:t>
      </w:r>
      <w:r>
        <w:rPr>
          <w:color w:val="24313A"/>
        </w:rPr>
        <w:t>3</w:t>
      </w:r>
      <w:r>
        <w:rPr>
          <w:color w:val="24313A"/>
        </w:rPr>
        <w:t>張、功能</w:t>
      </w:r>
      <w:r>
        <w:rPr>
          <w:color w:val="24313A"/>
        </w:rPr>
        <w:t>3</w:t>
      </w:r>
      <w:r>
        <w:rPr>
          <w:color w:val="24313A"/>
        </w:rPr>
        <w:t>張；學生版正面不印分類，教師代碼可放背面。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5" name="Picture 5" descr="圖5｜A4裁切頁中文資料句條8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中文資料句條8張_詳案理解草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5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A4</w:t>
      </w:r>
      <w:r>
        <w:rPr>
          <w:b/>
          <w:color w:val="0F6B6D"/>
          <w:sz w:val="18"/>
        </w:rPr>
        <w:t>裁切頁中文資料句條</w:t>
      </w:r>
      <w:r>
        <w:rPr>
          <w:b/>
          <w:color w:val="0F6B6D"/>
          <w:sz w:val="18"/>
        </w:rPr>
        <w:t>8</w:t>
      </w:r>
      <w:r>
        <w:rPr>
          <w:b/>
          <w:color w:val="0F6B6D"/>
          <w:sz w:val="18"/>
        </w:rPr>
        <w:t>張｜詳案理解用／非正式教材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6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A5</w:t>
      </w:r>
      <w:r>
        <w:rPr>
          <w:b/>
          <w:color w:val="0F6B6D"/>
          <w:sz w:val="26"/>
        </w:rPr>
        <w:t>裁切頁英文句型卡</w:t>
      </w:r>
      <w:r>
        <w:rPr>
          <w:b/>
          <w:color w:val="0F6B6D"/>
          <w:sz w:val="26"/>
        </w:rPr>
        <w:t>4</w:t>
      </w:r>
      <w:r>
        <w:rPr>
          <w:b/>
          <w:color w:val="0F6B6D"/>
          <w:sz w:val="26"/>
        </w:rPr>
        <w:t>張</w:t>
      </w:r>
    </w:p>
    <w:p w:rsidR="00326AAA" w:rsidRDefault="005C69DC">
      <w:pPr>
        <w:spacing w:after="100"/>
      </w:pPr>
      <w:r>
        <w:rPr>
          <w:color w:val="24313A"/>
        </w:rPr>
        <w:t>兩張問句卡與兩張回答卡只支援構件辨認和位置表達，功能仍以中文說明。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6" name="Picture 6" descr="圖6｜A5裁切頁英文句型卡4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英文句型卡4張_詳案理解草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6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A5</w:t>
      </w:r>
      <w:r>
        <w:rPr>
          <w:b/>
          <w:color w:val="0F6B6D"/>
          <w:sz w:val="18"/>
        </w:rPr>
        <w:t>裁切頁英文句型卡</w:t>
      </w:r>
      <w:r>
        <w:rPr>
          <w:b/>
          <w:color w:val="0F6B6D"/>
          <w:sz w:val="18"/>
        </w:rPr>
        <w:t>4</w:t>
      </w:r>
      <w:r>
        <w:rPr>
          <w:b/>
          <w:color w:val="0F6B6D"/>
          <w:sz w:val="18"/>
        </w:rPr>
        <w:t>張｜詳案理解用／非正式教材</w:t>
      </w:r>
    </w:p>
    <w:p w:rsidR="00326AAA" w:rsidRDefault="005C69DC">
      <w:pPr>
        <w:keepNext/>
        <w:pageBreakBefore/>
        <w:spacing w:before="200" w:after="100" w:line="252" w:lineRule="auto"/>
      </w:pPr>
      <w:r>
        <w:rPr>
          <w:b/>
          <w:color w:val="0F6B6D"/>
          <w:sz w:val="26"/>
        </w:rPr>
        <w:lastRenderedPageBreak/>
        <w:t>圖</w:t>
      </w:r>
      <w:r>
        <w:rPr>
          <w:b/>
          <w:color w:val="0F6B6D"/>
          <w:sz w:val="26"/>
        </w:rPr>
        <w:t>7</w:t>
      </w:r>
      <w:r>
        <w:rPr>
          <w:b/>
          <w:color w:val="0F6B6D"/>
          <w:sz w:val="26"/>
        </w:rPr>
        <w:t>｜</w:t>
      </w:r>
      <w:r>
        <w:rPr>
          <w:b/>
          <w:color w:val="0F6B6D"/>
          <w:sz w:val="26"/>
        </w:rPr>
        <w:t>A5</w:t>
      </w:r>
      <w:r>
        <w:rPr>
          <w:b/>
          <w:color w:val="0F6B6D"/>
          <w:sz w:val="26"/>
        </w:rPr>
        <w:t>的</w:t>
      </w:r>
      <w:r>
        <w:rPr>
          <w:b/>
          <w:color w:val="0F6B6D"/>
          <w:sz w:val="26"/>
        </w:rPr>
        <w:t>30</w:t>
      </w:r>
      <w:r>
        <w:rPr>
          <w:b/>
          <w:color w:val="0F6B6D"/>
          <w:sz w:val="26"/>
        </w:rPr>
        <w:t>秒導覽順序卡</w:t>
      </w:r>
    </w:p>
    <w:p w:rsidR="00326AAA" w:rsidRDefault="005C69DC">
      <w:pPr>
        <w:spacing w:after="100"/>
      </w:pPr>
      <w:r>
        <w:rPr>
          <w:color w:val="24313A"/>
        </w:rPr>
        <w:t>四人依『由來</w:t>
      </w:r>
      <w:r>
        <w:rPr>
          <w:color w:val="24313A"/>
        </w:rPr>
        <w:t>—</w:t>
      </w:r>
      <w:r>
        <w:rPr>
          <w:color w:val="24313A"/>
        </w:rPr>
        <w:t>英文提問</w:t>
      </w:r>
      <w:r>
        <w:rPr>
          <w:color w:val="24313A"/>
        </w:rPr>
        <w:t>—</w:t>
      </w:r>
      <w:r>
        <w:rPr>
          <w:color w:val="24313A"/>
        </w:rPr>
        <w:t>英文回答</w:t>
      </w:r>
      <w:r>
        <w:rPr>
          <w:color w:val="24313A"/>
        </w:rPr>
        <w:t>—</w:t>
      </w:r>
      <w:r>
        <w:rPr>
          <w:color w:val="24313A"/>
        </w:rPr>
        <w:t>功能』順序接力，附</w:t>
      </w:r>
      <w:r>
        <w:rPr>
          <w:color w:val="24313A"/>
        </w:rPr>
        <w:t>8</w:t>
      </w:r>
      <w:r>
        <w:rPr>
          <w:color w:val="24313A"/>
        </w:rPr>
        <w:t>、</w:t>
      </w:r>
      <w:r>
        <w:rPr>
          <w:color w:val="24313A"/>
        </w:rPr>
        <w:t>6</w:t>
      </w:r>
      <w:r>
        <w:rPr>
          <w:color w:val="24313A"/>
        </w:rPr>
        <w:t>、</w:t>
      </w:r>
      <w:r>
        <w:rPr>
          <w:color w:val="24313A"/>
        </w:rPr>
        <w:t>6</w:t>
      </w:r>
      <w:r>
        <w:rPr>
          <w:color w:val="24313A"/>
        </w:rPr>
        <w:t>、</w:t>
      </w:r>
      <w:r>
        <w:rPr>
          <w:color w:val="24313A"/>
        </w:rPr>
        <w:t>10</w:t>
      </w:r>
      <w:r>
        <w:rPr>
          <w:color w:val="24313A"/>
        </w:rPr>
        <w:t>秒的時間提示。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4754880" cy="6725854"/>
            <wp:effectExtent l="0" t="0" r="0" b="0"/>
            <wp:docPr id="7" name="Picture 7" descr="圖7｜A5的30秒導覽順序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30秒導覽順序卡_詳案理解草圖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7</w:t>
      </w:r>
      <w:r>
        <w:rPr>
          <w:b/>
          <w:color w:val="0F6B6D"/>
          <w:sz w:val="18"/>
        </w:rPr>
        <w:t>｜</w:t>
      </w:r>
      <w:r>
        <w:rPr>
          <w:b/>
          <w:color w:val="0F6B6D"/>
          <w:sz w:val="18"/>
        </w:rPr>
        <w:t>A5</w:t>
      </w:r>
      <w:r>
        <w:rPr>
          <w:b/>
          <w:color w:val="0F6B6D"/>
          <w:sz w:val="18"/>
        </w:rPr>
        <w:t>的</w:t>
      </w:r>
      <w:r>
        <w:rPr>
          <w:b/>
          <w:color w:val="0F6B6D"/>
          <w:sz w:val="18"/>
        </w:rPr>
        <w:t>30</w:t>
      </w:r>
      <w:r>
        <w:rPr>
          <w:b/>
          <w:color w:val="0F6B6D"/>
          <w:sz w:val="18"/>
        </w:rPr>
        <w:t>秒導覽順序卡｜詳案理解用／非正式教材</w:t>
      </w:r>
    </w:p>
    <w:p w:rsidR="00326AAA" w:rsidRDefault="005C69DC">
      <w:pPr>
        <w:keepNext/>
        <w:pageBreakBefore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七、火車小偵探五風格比較板（教師選擇用）</w:t>
      </w:r>
    </w:p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選擇關卡｜</w:t>
      </w:r>
      <w:r>
        <w:rPr>
          <w:color w:val="24313A"/>
        </w:rPr>
        <w:t>比較板使用同一位原創火車小偵探及同一個放大鏡動作，依序比較：</w:t>
      </w:r>
      <w:r>
        <w:rPr>
          <w:color w:val="24313A"/>
        </w:rPr>
        <w:t xml:space="preserve">3D </w:t>
      </w:r>
      <w:r>
        <w:rPr>
          <w:color w:val="24313A"/>
        </w:rPr>
        <w:t>Q</w:t>
      </w:r>
      <w:r>
        <w:rPr>
          <w:color w:val="24313A"/>
        </w:rPr>
        <w:t>版溫暖手繪、</w:t>
      </w:r>
      <w:r>
        <w:rPr>
          <w:color w:val="24313A"/>
        </w:rPr>
        <w:t>3D Q</w:t>
      </w:r>
      <w:r>
        <w:rPr>
          <w:color w:val="24313A"/>
        </w:rPr>
        <w:t>版剪紙、</w:t>
      </w:r>
      <w:r>
        <w:rPr>
          <w:color w:val="24313A"/>
        </w:rPr>
        <w:t>3D</w:t>
      </w:r>
      <w:r>
        <w:rPr>
          <w:color w:val="24313A"/>
        </w:rPr>
        <w:t>家庭動畫電影感、溫暖日式手繪動畫感、日式</w:t>
      </w:r>
      <w:r>
        <w:rPr>
          <w:color w:val="24313A"/>
        </w:rPr>
        <w:t>Q</w:t>
      </w:r>
      <w:r>
        <w:rPr>
          <w:color w:val="24313A"/>
        </w:rPr>
        <w:t>版動漫。只採一般化視覺特徵，不模仿特定公司角色或既有畫面；教師選定其中一種後，才製作正式教材美術版。</w:t>
      </w:r>
    </w:p>
    <w:p w:rsidR="00326AAA" w:rsidRDefault="005C69DC">
      <w:pPr>
        <w:jc w:val="center"/>
      </w:pPr>
      <w:r>
        <w:rPr>
          <w:noProof/>
          <w:lang w:eastAsia="zh-TW"/>
        </w:rPr>
        <w:drawing>
          <wp:inline distT="0" distB="0" distL="0" distR="0">
            <wp:extent cx="5715000" cy="3952821"/>
            <wp:effectExtent l="0" t="0" r="0" b="0"/>
            <wp:docPr id="8" name="Picture 8" descr="同一位原創火車小偵探的五種一般化視覺風格比較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火車小偵探五風格比較板_教師選擇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A" w:rsidRDefault="005C69DC">
      <w:pPr>
        <w:spacing w:before="60" w:line="240" w:lineRule="auto"/>
        <w:jc w:val="center"/>
      </w:pPr>
      <w:r>
        <w:rPr>
          <w:b/>
          <w:color w:val="0F6B6D"/>
          <w:sz w:val="18"/>
        </w:rPr>
        <w:t>圖</w:t>
      </w:r>
      <w:r>
        <w:rPr>
          <w:b/>
          <w:color w:val="0F6B6D"/>
          <w:sz w:val="18"/>
        </w:rPr>
        <w:t>8</w:t>
      </w:r>
      <w:r>
        <w:rPr>
          <w:b/>
          <w:color w:val="0F6B6D"/>
          <w:sz w:val="18"/>
        </w:rPr>
        <w:t>｜火車小偵探五風格比較板｜教師選擇用，非正式教材</w:t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八、評量判準、差異化與備援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326AAA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通過表現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蒐集證據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主要：由來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能說出</w:t>
            </w:r>
            <w:r>
              <w:rPr>
                <w:color w:val="24313A"/>
                <w:sz w:val="18"/>
              </w:rPr>
              <w:t>1922</w:t>
            </w:r>
            <w:r>
              <w:rPr>
                <w:color w:val="24313A"/>
                <w:sz w:val="18"/>
              </w:rPr>
              <w:t>年啟用，並知道股道後來增加到</w:t>
            </w:r>
            <w:r>
              <w:rPr>
                <w:color w:val="24313A"/>
                <w:sz w:val="18"/>
              </w:rPr>
              <w:t>12</w:t>
            </w:r>
            <w:r>
              <w:rPr>
                <w:color w:val="24313A"/>
                <w:sz w:val="18"/>
              </w:rPr>
              <w:t>股。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個人解密單與出口票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主要：構件與功能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至少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組構件</w:t>
            </w:r>
            <w:r>
              <w:rPr>
                <w:color w:val="24313A"/>
                <w:sz w:val="18"/>
              </w:rPr>
              <w:t>—</w:t>
            </w:r>
            <w:r>
              <w:rPr>
                <w:color w:val="24313A"/>
                <w:sz w:val="18"/>
              </w:rPr>
              <w:t>功能正確，且能依圖說明轉車台、軌道與車庫的關係。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個人解密單、教師巡視口頭說明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lastRenderedPageBreak/>
              <w:t>主要：小組表達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秒導覽練習含由來、構件、功能；四人都有一段口說任務。上台採自願。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教師巡視組內練習；自願上台組另給口頭回饋</w:t>
            </w:r>
          </w:p>
        </w:tc>
      </w:tr>
      <w:tr w:rsidR="00326AAA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輔助：英語功能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完成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組可理解的構件指認、複數或位置問答。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8"/>
              </w:rPr>
              <w:t>導覽口說；不評專有詞拼寫</w:t>
            </w:r>
          </w:p>
        </w:tc>
      </w:tr>
    </w:tbl>
    <w:p w:rsidR="00326AAA" w:rsidRDefault="00326AAA"/>
    <w:p w:rsidR="00326AAA" w:rsidRDefault="005C69DC">
      <w:pPr>
        <w:pStyle w:val="a0"/>
        <w:spacing w:after="60" w:line="293" w:lineRule="auto"/>
      </w:pPr>
      <w:r>
        <w:rPr>
          <w:color w:val="24313A"/>
        </w:rPr>
        <w:t>需要支援：提供三格圖示、中文資料句條及英文句型卡；可先指出位置再口說。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一般任務：完成</w:t>
      </w:r>
      <w:r>
        <w:rPr>
          <w:color w:val="24313A"/>
        </w:rPr>
        <w:t>1</w:t>
      </w:r>
      <w:r>
        <w:rPr>
          <w:color w:val="24313A"/>
        </w:rPr>
        <w:t>項由來、</w:t>
      </w:r>
      <w:r>
        <w:rPr>
          <w:color w:val="24313A"/>
        </w:rPr>
        <w:t>2</w:t>
      </w:r>
      <w:r>
        <w:rPr>
          <w:color w:val="24313A"/>
        </w:rPr>
        <w:t>組構件</w:t>
      </w:r>
      <w:r>
        <w:rPr>
          <w:color w:val="24313A"/>
        </w:rPr>
        <w:t>—</w:t>
      </w:r>
      <w:r>
        <w:rPr>
          <w:color w:val="24313A"/>
        </w:rPr>
        <w:t>功能及</w:t>
      </w:r>
      <w:r>
        <w:rPr>
          <w:color w:val="24313A"/>
        </w:rPr>
        <w:t>1</w:t>
      </w:r>
      <w:r>
        <w:rPr>
          <w:color w:val="24313A"/>
        </w:rPr>
        <w:t>組位置問答，並參與組內</w:t>
      </w:r>
      <w:r>
        <w:rPr>
          <w:color w:val="24313A"/>
        </w:rPr>
        <w:t>30</w:t>
      </w:r>
      <w:r>
        <w:rPr>
          <w:color w:val="24313A"/>
        </w:rPr>
        <w:t>秒導覽練習。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延伸任務：用中文比較『</w:t>
      </w:r>
      <w:r>
        <w:rPr>
          <w:color w:val="24313A"/>
        </w:rPr>
        <w:t>1922</w:t>
      </w:r>
      <w:r>
        <w:rPr>
          <w:color w:val="24313A"/>
        </w:rPr>
        <w:t>年初設</w:t>
      </w:r>
      <w:r>
        <w:rPr>
          <w:color w:val="24313A"/>
        </w:rPr>
        <w:t>6</w:t>
      </w:r>
      <w:r>
        <w:rPr>
          <w:color w:val="24313A"/>
        </w:rPr>
        <w:t>股道』與『</w:t>
      </w:r>
      <w:r>
        <w:rPr>
          <w:color w:val="24313A"/>
        </w:rPr>
        <w:t>1933</w:t>
      </w:r>
      <w:r>
        <w:rPr>
          <w:color w:val="24313A"/>
        </w:rPr>
        <w:t>年完成</w:t>
      </w:r>
      <w:r>
        <w:rPr>
          <w:color w:val="24313A"/>
        </w:rPr>
        <w:t>12</w:t>
      </w:r>
      <w:r>
        <w:rPr>
          <w:color w:val="24313A"/>
        </w:rPr>
        <w:t>股道』，說明資料中的先後變化。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設備備援：無法投影時，改用預先列印的官方全景圖與資料句條；目標與評量不變。</w:t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九、原始來源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設計決定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教學活動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評量證據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200"/>
        <w:gridCol w:w="3000"/>
        <w:gridCol w:w="2760"/>
      </w:tblGrid>
      <w:tr w:rsidR="00326AAA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原始來源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設計決定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教學活動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評量證據</w:t>
            </w:r>
          </w:p>
        </w:tc>
      </w:tr>
      <w:tr w:rsidR="00326AAA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正式目標『由來／構成要件』＋活動『討論、提問回答、學習單、上台發表』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D-02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D-08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三格官方資料、個人解密單、四人</w:t>
            </w:r>
            <w:r>
              <w:rPr>
                <w:color w:val="24313A"/>
                <w:sz w:val="17"/>
              </w:rPr>
              <w:t>30</w:t>
            </w:r>
            <w:r>
              <w:rPr>
                <w:color w:val="24313A"/>
                <w:sz w:val="17"/>
              </w:rPr>
              <w:t>秒導覽練習及自願上台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項由來＋</w:t>
            </w:r>
            <w:r>
              <w:rPr>
                <w:color w:val="24313A"/>
                <w:sz w:val="17"/>
              </w:rPr>
              <w:t>2</w:t>
            </w:r>
            <w:r>
              <w:rPr>
                <w:color w:val="24313A"/>
                <w:sz w:val="17"/>
              </w:rPr>
              <w:t>組構件功能＋完成組內練習</w:t>
            </w:r>
          </w:p>
        </w:tc>
      </w:tr>
      <w:tr w:rsidR="00326AAA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交通部：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年初設</w:t>
            </w:r>
            <w:r>
              <w:rPr>
                <w:color w:val="24313A"/>
                <w:sz w:val="17"/>
              </w:rPr>
              <w:t>6</w:t>
            </w:r>
            <w:r>
              <w:rPr>
                <w:color w:val="24313A"/>
                <w:sz w:val="17"/>
              </w:rPr>
              <w:t>股道，</w:t>
            </w:r>
            <w:r>
              <w:rPr>
                <w:color w:val="24313A"/>
                <w:sz w:val="17"/>
              </w:rPr>
              <w:t>1933</w:t>
            </w:r>
            <w:r>
              <w:rPr>
                <w:color w:val="24313A"/>
                <w:sz w:val="17"/>
              </w:rPr>
              <w:t>年形成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事實精確化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何時啟用資料格與出口票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不誤寫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年已有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</w:t>
            </w:r>
          </w:p>
        </w:tc>
      </w:tr>
      <w:tr w:rsidR="00326AAA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臺鐵：轉車台使火車頭轉動並進出車庫，現場仍作運轉、檢修與調度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D-03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沿圖指出轉車台</w:t>
            </w:r>
            <w:r>
              <w:rPr>
                <w:color w:val="24313A"/>
                <w:sz w:val="17"/>
              </w:rPr>
              <w:t>—</w:t>
            </w:r>
            <w:r>
              <w:rPr>
                <w:color w:val="24313A"/>
                <w:sz w:val="17"/>
              </w:rPr>
              <w:t>軌道</w:t>
            </w:r>
            <w:r>
              <w:rPr>
                <w:color w:val="24313A"/>
                <w:sz w:val="17"/>
              </w:rPr>
              <w:t>—</w:t>
            </w:r>
            <w:r>
              <w:rPr>
                <w:color w:val="24313A"/>
                <w:sz w:val="17"/>
              </w:rPr>
              <w:t>車庫關係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至少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項功能有官方圖文證據</w:t>
            </w:r>
          </w:p>
        </w:tc>
      </w:tr>
      <w:tr w:rsidR="00326AAA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四年級計畫</w:t>
            </w:r>
            <w:r>
              <w:rPr>
                <w:color w:val="24313A"/>
                <w:sz w:val="17"/>
              </w:rPr>
              <w:t>Where’s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Where are</w:t>
            </w:r>
            <w:r>
              <w:rPr>
                <w:color w:val="24313A"/>
                <w:sz w:val="17"/>
              </w:rPr>
              <w:t>與複數指認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D-12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中央位置問答、放射狀軌道指認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完成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組可理解的位置或複數問答</w:t>
            </w:r>
          </w:p>
        </w:tc>
      </w:tr>
      <w:tr w:rsidR="00326AAA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三年級計畫</w:t>
            </w:r>
            <w:r>
              <w:rPr>
                <w:color w:val="24313A"/>
                <w:sz w:val="17"/>
              </w:rPr>
              <w:t>What’s this/that?</w:t>
            </w:r>
            <w:r>
              <w:rPr>
                <w:color w:val="24313A"/>
                <w:sz w:val="17"/>
              </w:rPr>
              <w:t>與顏色問答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D-06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D-07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指認構件、讀四色圖例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英語只服務圖像任務，不另教顏色主題</w:t>
            </w:r>
          </w:p>
        </w:tc>
      </w:tr>
    </w:tbl>
    <w:p w:rsidR="00326AAA" w:rsidRDefault="00326AAA"/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十、官方資料來源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4000"/>
        <w:gridCol w:w="3060"/>
      </w:tblGrid>
      <w:tr w:rsidR="00326AAA">
        <w:trPr>
          <w:cantSplit/>
          <w:tblHeader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資源名稱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教學用途與使用提醒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路徑／網址</w:t>
            </w:r>
          </w:p>
        </w:tc>
      </w:tr>
      <w:tr w:rsidR="00326AAA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四年級校定課程</w:t>
            </w:r>
            <w:r>
              <w:rPr>
                <w:color w:val="24313A"/>
                <w:sz w:val="17"/>
              </w:rPr>
              <w:t>PDF</w:t>
            </w:r>
            <w:r>
              <w:rPr>
                <w:color w:val="24313A"/>
                <w:sz w:val="17"/>
              </w:rPr>
              <w:t>第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頁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正式在地課程：第</w:t>
            </w:r>
            <w:r>
              <w:rPr>
                <w:color w:val="24313A"/>
                <w:sz w:val="17"/>
              </w:rPr>
              <w:t>1–2</w:t>
            </w:r>
            <w:r>
              <w:rPr>
                <w:color w:val="24313A"/>
                <w:sz w:val="17"/>
              </w:rPr>
              <w:t>週、</w:t>
            </w:r>
            <w:r>
              <w:rPr>
                <w:color w:val="24313A"/>
                <w:sz w:val="17"/>
              </w:rPr>
              <w:t>2</w:t>
            </w:r>
            <w:r>
              <w:rPr>
                <w:color w:val="24313A"/>
                <w:sz w:val="17"/>
              </w:rPr>
              <w:t>節、由來／構成要件、影片／討論／學習單、發表問答。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專案檔案：</w:t>
            </w:r>
            <w:r>
              <w:rPr>
                <w:color w:val="24313A"/>
                <w:sz w:val="17"/>
              </w:rPr>
              <w:t>4</w:t>
            </w:r>
            <w:r>
              <w:rPr>
                <w:color w:val="24313A"/>
                <w:sz w:val="17"/>
              </w:rPr>
              <w:t>年級</w:t>
            </w:r>
            <w:r>
              <w:rPr>
                <w:color w:val="24313A"/>
                <w:sz w:val="17"/>
              </w:rPr>
              <w:t xml:space="preserve"> </w:t>
            </w:r>
            <w:r>
              <w:rPr>
                <w:color w:val="24313A"/>
                <w:sz w:val="17"/>
              </w:rPr>
              <w:t>校定課程</w:t>
            </w:r>
            <w:r>
              <w:rPr>
                <w:color w:val="24313A"/>
                <w:sz w:val="17"/>
              </w:rPr>
              <w:t>.pdf</w:t>
            </w:r>
          </w:p>
        </w:tc>
      </w:tr>
      <w:tr w:rsidR="00326AAA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交通部｜扇庫一世紀</w:t>
            </w:r>
            <w:r>
              <w:rPr>
                <w:color w:val="24313A"/>
                <w:sz w:val="17"/>
              </w:rPr>
              <w:t xml:space="preserve"> </w:t>
            </w:r>
            <w:r>
              <w:rPr>
                <w:color w:val="24313A"/>
                <w:sz w:val="17"/>
              </w:rPr>
              <w:t>世代同歡慶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查核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年初設</w:t>
            </w:r>
            <w:r>
              <w:rPr>
                <w:color w:val="24313A"/>
                <w:sz w:val="17"/>
              </w:rPr>
              <w:t>6</w:t>
            </w:r>
            <w:r>
              <w:rPr>
                <w:color w:val="24313A"/>
                <w:sz w:val="17"/>
              </w:rPr>
              <w:t>股道、</w:t>
            </w:r>
            <w:r>
              <w:rPr>
                <w:color w:val="24313A"/>
                <w:sz w:val="17"/>
              </w:rPr>
              <w:t>1933</w:t>
            </w:r>
            <w:r>
              <w:rPr>
                <w:color w:val="24313A"/>
                <w:sz w:val="17"/>
              </w:rPr>
              <w:t>年完成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股道及早期維修功能。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https://www.motc.gov.tw/ch/app/data/view?id=14&amp;module=news&amp;serno=202212040001</w:t>
            </w:r>
          </w:p>
        </w:tc>
      </w:tr>
      <w:tr w:rsidR="00326AAA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國營臺灣鐵路公司｜扇形車庫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查核轉車台、扇形軌道、火車頭進出、保養維修及現行檢修調度功能。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6AAA" w:rsidRDefault="005C69DC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https://www.railway.gov.tw/tra-tip-web/tip/tip00H/tipH21/view?tripNo=4eb4b3c1edd64221bcf1c7c912670d0c</w:t>
            </w:r>
          </w:p>
        </w:tc>
      </w:tr>
    </w:tbl>
    <w:p w:rsidR="00326AAA" w:rsidRDefault="00326AAA"/>
    <w:p w:rsidR="00326AAA" w:rsidRDefault="005C69D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來源使用界線｜</w:t>
      </w:r>
      <w:r>
        <w:rPr>
          <w:color w:val="24313A"/>
        </w:rPr>
        <w:t>正式教材須保留來源標示與查核日期；只擷取教學所需資料。轉車台、軌道與車庫關係須依官方影像人工核對，不以</w:t>
      </w:r>
      <w:r>
        <w:rPr>
          <w:color w:val="24313A"/>
        </w:rPr>
        <w:t>AI</w:t>
      </w:r>
      <w:r>
        <w:rPr>
          <w:color w:val="24313A"/>
        </w:rPr>
        <w:t>圖取代事實查證。</w:t>
      </w:r>
    </w:p>
    <w:p w:rsidR="00326AAA" w:rsidRDefault="005C69DC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十一、教師樣稿審查點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四階段正式標題是否讓課程審查委員只看標題就能辨識活動內容、學生動作與教學目標。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Presentation</w:t>
      </w:r>
      <w:r>
        <w:rPr>
          <w:color w:val="24313A"/>
        </w:rPr>
        <w:t>的『何時</w:t>
      </w:r>
      <w:r>
        <w:rPr>
          <w:color w:val="24313A"/>
        </w:rPr>
        <w:t>—</w:t>
      </w:r>
      <w:r>
        <w:rPr>
          <w:color w:val="24313A"/>
        </w:rPr>
        <w:t>構件</w:t>
      </w:r>
      <w:r>
        <w:rPr>
          <w:color w:val="24313A"/>
        </w:rPr>
        <w:t>—</w:t>
      </w:r>
      <w:r>
        <w:rPr>
          <w:color w:val="24313A"/>
        </w:rPr>
        <w:t>功能』三格圖示、</w:t>
      </w:r>
      <w:r>
        <w:rPr>
          <w:color w:val="24313A"/>
        </w:rPr>
        <w:t>8</w:t>
      </w:r>
      <w:r>
        <w:rPr>
          <w:color w:val="24313A"/>
        </w:rPr>
        <w:t>張中文句條及</w:t>
      </w:r>
      <w:r>
        <w:rPr>
          <w:color w:val="24313A"/>
        </w:rPr>
        <w:t>4</w:t>
      </w:r>
      <w:r>
        <w:rPr>
          <w:color w:val="24313A"/>
        </w:rPr>
        <w:t>張英文句型卡，是否能在</w:t>
      </w:r>
      <w:r>
        <w:rPr>
          <w:color w:val="24313A"/>
        </w:rPr>
        <w:t>10</w:t>
      </w:r>
      <w:r>
        <w:rPr>
          <w:color w:val="24313A"/>
        </w:rPr>
        <w:t>分鐘完成。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七類教材草圖是否已足以看懂學生的排序、書寫、連線、定位、回答及導覽步驟。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各小題的火車小偵探動作、功能圖示與句首提示是否適量，且不直接洩漏完整答案。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五風格比較板要選哪一種作為整套正式教材風格。</w:t>
      </w:r>
    </w:p>
    <w:p w:rsidR="00326AAA" w:rsidRDefault="005C69DC">
      <w:pPr>
        <w:pStyle w:val="a0"/>
        <w:spacing w:after="60" w:line="293" w:lineRule="auto"/>
      </w:pPr>
      <w:r>
        <w:rPr>
          <w:color w:val="24313A"/>
        </w:rPr>
        <w:t>Production</w:t>
      </w:r>
      <w:r>
        <w:rPr>
          <w:color w:val="24313A"/>
        </w:rPr>
        <w:t>是否採</w:t>
      </w:r>
      <w:r>
        <w:rPr>
          <w:color w:val="24313A"/>
        </w:rPr>
        <w:t>8</w:t>
      </w:r>
      <w:r>
        <w:rPr>
          <w:color w:val="24313A"/>
        </w:rPr>
        <w:t>分鐘個人作答、</w:t>
      </w:r>
      <w:r>
        <w:rPr>
          <w:color w:val="24313A"/>
        </w:rPr>
        <w:t>7</w:t>
      </w:r>
      <w:r>
        <w:rPr>
          <w:color w:val="24313A"/>
        </w:rPr>
        <w:t>分鐘四人共編、</w:t>
      </w:r>
      <w:r>
        <w:rPr>
          <w:color w:val="24313A"/>
        </w:rPr>
        <w:t>5</w:t>
      </w:r>
      <w:r>
        <w:rPr>
          <w:color w:val="24313A"/>
        </w:rPr>
        <w:t>分鐘自願小組上台；上台不列為個人成績。</w:t>
      </w:r>
    </w:p>
    <w:sectPr w:rsidR="00326AAA" w:rsidSect="00034616">
      <w:headerReference w:type="default" r:id="rId16"/>
      <w:footerReference w:type="default" r:id="rId17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9DC" w:rsidRDefault="005C69DC">
      <w:pPr>
        <w:spacing w:after="0" w:line="240" w:lineRule="auto"/>
      </w:pPr>
      <w:r>
        <w:separator/>
      </w:r>
    </w:p>
  </w:endnote>
  <w:endnote w:type="continuationSeparator" w:id="0">
    <w:p w:rsidR="005C69DC" w:rsidRDefault="005C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AAA" w:rsidRDefault="005C69DC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7832E1">
      <w:rPr>
        <w:noProof/>
      </w:rPr>
      <w:t>10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9DC" w:rsidRDefault="005C69DC">
      <w:pPr>
        <w:spacing w:after="0" w:line="240" w:lineRule="auto"/>
      </w:pPr>
      <w:r>
        <w:separator/>
      </w:r>
    </w:p>
  </w:footnote>
  <w:footnote w:type="continuationSeparator" w:id="0">
    <w:p w:rsidR="005C69DC" w:rsidRDefault="005C6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AAA" w:rsidRDefault="005C69DC">
    <w:pPr>
      <w:pStyle w:val="a5"/>
      <w:jc w:val="right"/>
    </w:pPr>
    <w:r>
      <w:rPr>
        <w:color w:val="5B6B77"/>
        <w:sz w:val="17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AAA"/>
    <w:rsid w:val="00326F90"/>
    <w:rsid w:val="005C69DC"/>
    <w:rsid w:val="007832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EDCB06-6D22-4CF3-B18C-7E1C4E8A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03E56D-1934-4017-890E-3A25EDF6A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〈扇形車庫〉第2節四階段詳案樣稿｜審查標題與七類教材草圖版</dc:title>
  <dc:subject>四年級在地課程｜第2節草稿待教師確認</dc:subject>
  <dc:creator/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2026-08-26T04:38:00Z</dcterms:modified>
  <cp:category/>
</cp:coreProperties>
</file>