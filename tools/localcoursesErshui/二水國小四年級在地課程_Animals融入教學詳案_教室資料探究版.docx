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6"/>
              </w:rPr>
              <w:t xml:space="preserve"> </w:t>
            </w:r>
          </w:p>
        </w:tc>
      </w:tr>
    </w:tbl>
    <w:p>
      <w:pPr>
        <w:spacing w:before="280" w:after="4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彰化縣二水國小四年級在地課程</w:t>
      </w:r>
    </w:p>
    <w:p>
      <w:pPr>
        <w:spacing w:before="0" w:after="16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英語融入教學詳案</w:t>
      </w:r>
    </w:p>
    <w:p>
      <w:pPr>
        <w:spacing w:before="0" w:after="8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48A8A"/>
          <w:sz w:val="34"/>
        </w:rPr>
        <w:t>Topic 2 Lesson 4: Animals</w:t>
      </w:r>
    </w:p>
    <w:p>
      <w:pPr>
        <w:spacing w:before="0" w:after="28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A25D33"/>
          <w:sz w:val="26"/>
        </w:rPr>
        <w:t>下學期第 5–8 週｜戀戀火車 × 二八水水公園資料探究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核心任務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學生以 dog、cat、turtle 與 Do you have a …?／Is it a …? 完成「二八水水公園友善動物資料卡」：以教師提供的真實在地資料、正確英語及友善公共空間行動介紹二水。</w:t>
            </w:r>
          </w:p>
        </w:tc>
      </w:tr>
    </w:tbl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設計年級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四年級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節數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3 節，每節 40 分鐘；另含課後檢核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在地課程單元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下學期第 5–8 週：戀戀火車、二八水水公園資料探究（對應校定課程「走訪二八水水公園」）</w:t>
            </w:r>
          </w:p>
        </w:tc>
      </w:tr>
      <w:tr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主要產出</w:t>
            </w:r>
          </w:p>
        </w:tc>
        <w:tc>
          <w:tcPr>
            <w:tcW w:type="dxa" w:w="754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1"/>
              </w:rPr>
              <w:t>個人學習單 3 張＋小組雙語友善動物資料卡</w:t>
            </w:r>
          </w:p>
        </w:tc>
      </w:tr>
    </w:tbl>
    <w:p>
      <w:pPr>
        <w:spacing w:before="280" w:after="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60717C"/>
          <w:sz w:val="17"/>
        </w:rPr>
        <w:t>依據：使用者提供的三、四年級何嘉仁英語部定／彈性課程計畫、四年級校定課程，以及國民中小學課程綱要英語文與社會領域。</w:t>
      </w:r>
    </w:p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一、課程定位與設計依據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主軸定位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本案是「在地課程」的教學活動，不另設英語課；英語是學生完成教室內在地資料探究、訪問與成果介紹時必須使用的表達工具。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在地課程連結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四年級下學期第 5–8 週接續「戀戀火車」與校定課程「走訪二八水水公園」：改以教師提供的老火車照片、短片、地圖、解說牌圖像或資料卡，在教室認識二水鐵道與公共空間。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英語範圍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完全依四年級部定計畫 Topic 2 Lesson 4 的已列內容設計：dog、cat、turtle；Do you have a …?；Is it a …?。回應句採 Yes, I do.／No, I don’t. 與 Yes, it is.／No, it isn’t.。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彈性課程精神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參考四年級彈性課程「彰化全球通：從職人生活到家鄉探索」的在地扎根、探究、合作與簡易英語溝通取向；活動採觀察—提問—整理—發表循環。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三年級資料使用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已檢視三年級部定與彈性課程計畫，作為銜接與避免重複的參考；本詳案的正式目標與評量均以四年級第二學習階段為準。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真實性原則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動物字卡是英語學習素材，不預設二八水水公園必定有某種動物。所有在地內容均取自教師事先篩選的照片、短片、地圖、解說牌圖像或資料卡；學生須標示資料來源，不以圖卡或想像取代資料。</w:t>
            </w:r>
          </w:p>
        </w:tc>
      </w:tr>
    </w:tbl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二、學習目標與總結性成果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788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學生能夠做到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英語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辨識、說出、讀出 dog／cat／turtle；以 Do you have a …? 與 Is it a …? 進行一問一答。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在地知識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說出二八水水公園與二水鐵道學習主題的關聯，並以資料卡整理老火車與公共空間的線索。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社會探究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區分「資料告訴我／我還不知道／我猜想」，用教師提供的照片、短片、地圖與資料卡支持自己的說法。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友善行動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在公共空間以安全、尊重、不干擾的方式看待動物與他人攜帶的寵物，完成一項小組倡議。</w:t>
            </w:r>
          </w:p>
        </w:tc>
      </w:tr>
    </w:tbl>
    <w:p>
      <w:pPr>
        <w:spacing w:before="120" w:after="100" w:line="30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0"/>
        </w:rPr>
        <w:t>總結性成果：每組完成一張「二八水水公園友善動物資料卡」，卡上至少有 1 項可標示來源的在地資料、3 個動物詞彙辨識、1 組英語問答及 1 條中文友善行動。</w:t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三、三節課進程總覽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24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週次／課次</w:t>
            </w:r>
          </w:p>
        </w:tc>
        <w:tc>
          <w:tcPr>
            <w:tcW w:type="dxa" w:w="215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課名</w:t>
            </w:r>
          </w:p>
        </w:tc>
        <w:tc>
          <w:tcPr>
            <w:tcW w:type="dxa" w:w="277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在地任務</w:t>
            </w:r>
          </w:p>
        </w:tc>
        <w:tc>
          <w:tcPr>
            <w:tcW w:type="dxa" w:w="277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英語任務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階段成果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5 週／第 1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我的動物朋友搭上二水小火車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以「戀戀火車」導入鐵道與二水生活的連結，建立公共空間觀察規則。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辨識 dog、cat、turtle；問答 Do you have a …?。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動物字卡小車票＋同儕訪問記錄。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7 週／第 2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認識二八水水公園：資料探究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在教室閱讀老火車、公園空間的照片、短片與資料卡，練習標示資料來源。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用 Is it a …? 辨認教師圖卡；用 Do you have a …? 進行同儕訪問。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公園資料卡＋一項照片／短片／資料卡來源。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第 8 週／第 3 節</w:t>
            </w:r>
          </w:p>
        </w:tc>
        <w:tc>
          <w:tcPr>
            <w:tcW w:type="dxa" w:w="215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二八水水公園友善動物資料卡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整理資料，設計對使用公共空間者有用的友善行動與地方介紹。</w:t>
            </w:r>
          </w:p>
        </w:tc>
        <w:tc>
          <w:tcPr>
            <w:tcW w:type="dxa" w:w="277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完成並口頭呈現 1 組動物英語問答。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小組雙語資料卡與 30 秒分享。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四、領域課綱對應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英語文領域（第二學習階段）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類別</w:t>
            </w:r>
          </w:p>
        </w:tc>
        <w:tc>
          <w:tcPr>
            <w:tcW w:type="dxa" w:w="782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代碼與對應說明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核心素養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英-E-B1：運用所學字詞及句型進行簡易日常溝通；英-E-C2：積極參與小組學習活動，培養合作精神。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學習表現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1-Ⅱ-7 聽懂課堂所學字詞；2-Ⅱ-3 說出課堂所學字詞；2-Ⅱ-6 以正確發音及適切語調說出簡易句型句子；3-Ⅱ-3 看懂課堂所學句子；4-Ⅱ-4 臨摹抄寫課堂所學句子；6-Ⅱ-2 積極參與課堂練習；9-Ⅱ-1 將所學字詞作簡易歸類。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學習內容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Ac-Ⅱ-3 第二學習階段所學字詞；B-Ⅱ-1 第二學習階段所學字詞及句型的生活溝通；D-Ⅱ-1 所學字詞的簡易歸類。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本案具體證據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學生可辨認並說出 dog、cat、turtle；可完成 Do you have a …?／Is it a …? 一問一答；可在資料卡上抄寫 1 組句型，並與同伴合作分類圖卡。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社會領域（第二學習階段）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類別</w:t>
            </w:r>
          </w:p>
        </w:tc>
        <w:tc>
          <w:tcPr>
            <w:tcW w:type="dxa" w:w="782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代碼與對應說明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核心素養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社-E-A2：敏覺居住地方的人文環境變遷，關注生活問題並思考解決方法；社-E-C2：建立良好的人際互動關係，養成尊重差異、關懷他人及團隊合作的態度。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學習表現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1b-Ⅱ-1 解釋社會事物與環境之間的關係；2a-Ⅱ-2 表達對居住地方社會事物與環境的關懷；3a-Ⅱ-1 透過日常觀察與省思，對社會事物與環境提出感興趣的問題；3b-Ⅱ-2 摘取相關資料中的重點；3c-Ⅱ-2 透過同儕合作進行體驗、探究與實作；3d-Ⅱ-3 將問題解決的過程與結果，進行報告分享或實作展演。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學習內容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Ab-Ⅱ-1 居民的生活方式與空間利用，和其居住地方的自然、人文環境相互影響；Ca-Ⅱ-1 居住地方的環境隨著社會與經濟發展而改變；Cb-Ⅱ-1 居住地方的歷史人物、事件與文物古蹟，反映當地的歷史變遷。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本案具體證據</w:t>
            </w:r>
          </w:p>
        </w:tc>
        <w:tc>
          <w:tcPr>
            <w:tcW w:type="dxa" w:w="782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以教師提供的老火車、公園空間照片、短片、地圖與解說牌圖像為資料，區分資料事實與猜想；提出「如何友善使用公園」建議，並以小組資料卡公開分享。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生活課程融入說明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正式課綱採用原則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生活課程是第一學習階段（一、二年級）課程；四年級屬第二學習階段，因此本詳案不以生活課程的學習表現或學習內容代碼作為正式對應。為回應跨域需求，仍融入其探索、感受、創作與實踐精神：觀看在地影像、比較資料、繪製、材料整理、友善行動與分享。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五、逐節教學活動與檢核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1 節｜下學期第 5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我的動物朋友搭上二水小火車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接續「戀戀火車」：從二水鐵道如何連結地方生活出發，建立公共空間中尊重他人與動物的觀察規則。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dog／cat／turtle；Do you have a …?；Yes, I do.／No, I don’t.；Is it a …?。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完成「動物字卡小車票」及 2 位同儕的簡易寵物訪問。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投影二水火車／公園照片與 dog、cat、turtle 圖卡。以五題快問快答診斷先備知識，不先宣稱公園中有這些動物。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舉 A／B／C 卡作答；跟讀三個字詞。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教師記錄可辨識字詞者；完成課前 5 題。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10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以「小車票」設計字卡：車票正面是動物圖，背面是英文。示範 Do you have a dog?—Yes, I do.／No, I don’t.；再以遮住圖片示範 Is it a cat?。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以手勢與圖卡聽辨、跟讀、兩人輪流問答。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能以圖卡正確說出至少 2 個字詞。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Guided practice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說明在地資料探究規則：圖卡用來學英語；地方資訊必須來自教師提供的照片、短片、地圖、解說牌圖像或資料卡。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在「資料告訴我／我還不知道」兩欄分類：老火車是本次要認識的地方物件；動物是否出現不預設，不能由圖卡推論。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能說出「有資料再記錄」規則。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14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發下學習單一，示範訪問一位同學並記錄 Yes／No；巡迴協助發音與 a 的使用。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完成三張動物小車票中的詞彙辨識，訪問 2 位同學：Do you have a …?。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個人學習單一；至少一組正確問答。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3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請兩組展示一張小車票，帶全班口說一次問答；預告第 7 週將在教室閱讀二八水水公園的照片、短片與資料卡。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舉起一張圖卡並說出字詞；口頭自評。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Exit sentence：Do you have a …?。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英語口說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能看圖說 dog／cat／turtle；能說出一個問句。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三詞中正確 2 詞以上，且能完成一問或一答。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探究態度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不把圖卡內容誤當成公園的資料事實。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能說出「要有教師資料才記錄」。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合作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輪流擔任提問者、回答者與記錄者。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完成 2 人訪問記錄，無代答。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學習單一規劃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《我的動物朋友搭上二水小火車》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上方置入一張教師自行拍攝的二水火車／公園照片；中段以三張黑白線條「小車票」框呈現 dog、cat、turtle（圖像在上、英文在下）；下方為兩欄訪問紀錄。黑白列印仍可清楚使用。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圈選／抄寫三個動物詞；依圖完成 Is it a …?；訪問 2 位同學並勾選 Yes／No；寫下「有資料再記錄」的中文提醒。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二水鐵道或二八水水公園照片、短片截圖或資料卡 1 組；dog、cat、turtle 圖卡；A／B／C 作答卡。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個人學習單一，作為第 2 節資料卡的英語字詞工具。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哪一個是本課要學的動物英文？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火車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公園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教師讀出 cat，應選哪一張圖卡？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貓的圖卡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狗的圖卡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烏龜的圖卡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哪一個問句是在問「你有一隻狗嗎？」？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Dog, cat, turtle.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教師指著烏龜圖卡問 Is it a turtle?，合適回答是？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turtle?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dog、cat、turtle 可以一起歸類為？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animals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火車種類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公園設施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哪一個字是「狗」？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哪一個字是「貓」？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哪一個字是「烏龜」？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cat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cat? 的合適肯定回答是？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turtle?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It is a turtle.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看圖猜動物時，應使用哪一個問句？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Dog is it?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要把一張動物圖卡記成「二八水水公園有這種動物」，還需要什麼？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教師提供的可靠資料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只要圖卡漂亮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同學猜一猜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在教室閱讀動物相關影像時，較合適的作法是？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依資料判讀，不自行補故事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把想像當事實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只看圖卡就下結論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本節的在地課程焦點是？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二水火車與公共空間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認識外國動物園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背誦所有動物名字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完成訪問時，最能展現合作的是？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輪流問、答、記錄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只讓一人完成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不聽同學回答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2 節｜下學期第 7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認識二八水水公園：資料探究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不需外出；在教室閱讀教師事先準備的老火車、公園空間照片、短片、地圖與解說牌圖像，整理可追溯的在地資料。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複習 dog／cat／turtle；Is it a …?；Do you have a …?。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完成「公園資料卡」：一項老火車／空間資料、資料來源標記及一組英語圖卡問答。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1E5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教室資料使用提醒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教師先選用可確認來源的二八水水公園照片、短片、地圖或解說牌圖像；學生不需外出，也不從圖卡推論公園必有某種動物。每張資料卡應標示來源、拍攝者或網頁名稱與使用日期。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分鐘；全程在教室內進行）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回顧第 1 節字卡，出示二八水水公園老火車照片，說明今日任務是從教師資料中摘取可證明的在地訊息。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完成五題快問快答；說出一種可用的資料來源。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課前 5 題；資料來源口說。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以「資料告訴我／我還不知道／我猜想」三色標籤示範記錄；用 dog、cat、turtle 圖卡帶 Is it a …? 猜圖遊戲。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辨認圖卡並用 Yes, it is.／No, it isn’t. 回答。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能區分英語圖卡練習與在地資料事實。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資料探究站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設置照片、短片截圖、地圖、解說牌圖像四個資料站。每組只選 1 項可確認的老火車或公園空間資訊，在資料卡寫下資料來源。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分工：資料閱讀員、記錄員、英語圖卡員、時間員；完成資料卡。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一項附資料來源的在地資料。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9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安排「圖卡問答站」：一位學生抽圖，一位問 Is it a …?；再以 Do you have a …? 訪問組員。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完成一組英語問答，將正確字詞貼／寫在資料卡英語區。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每組至少一組可聽見的英語問答。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3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各組以一句中文說明「資料告訴我們……，來源是……」，並以一句英語做圖卡問答。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分享並互評是否「有資料再記錄」。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資料卡初稿；同儕回饋 1 則。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在地資料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資料卡有老火車／公園空間的一項具體記錄。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有教師提供的照片、短片、地圖或解說牌圖像來源標記，不以臆測充當事實。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英語溝通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依圖使用 Is it a …? 並回答；可用 Do you have a …? 問組員。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問答句型有 1 組正確且可理解。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公共空間行動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能根據資料提出安全與友善規則。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能提出不進軌道、不攀爬、不干擾或餵食動物等合理建議。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學習單二規劃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《認識二八水水公園：資料探究》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上半部預留「老火車／公園空間」大圖框，教師放入已確認來源的照片、短片截圖、地圖或解說牌圖像；中間有三色資料來源標籤；右下是 dog、cat、turtle 小圖卡辨認區。圖像全部以粗黑線框與大字設計，方便黑白影印。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寫下教師資料中指出的物件、資料來源與一個問題；在英語區完成 Is it a …? 問答；勾選「資料提到／資料未提到」動物資訊。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教師篩選的老火車／公園照片、短片截圖、地圖或解說牌圖像；三張動物圖卡。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個人資料卡一張，作為第 3 節友善動物資料卡的證據。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本節要用哪一種方式認識二八水水公園？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在教室閱讀教師資料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全班外出走訪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只靠想像畫圖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在地課程中，閱讀老火車資料時最重要的是？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標示資料來源再記錄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先寫想像故事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把圖卡當公園事實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教師指著狗圖卡問 Is it a dog?，合適回答是？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it is.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 do.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dog?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若教師資料沒有提到動物，資料卡最誠實的寫法是？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資料未提到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一定有 dog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一定有 turtle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在教室進行資料探究時哪一項作法正確？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閱讀資料後寫下來源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把想像當答案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任意改變資料內容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二八水水公園在本案中的主要資料探究主題是？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老火車與公園空間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大型水族箱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機場跑道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哪一項可以當作資料卡的資料來源？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教師提供的照片或短片截圖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沒有根據的猜測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同學隨口說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Is it a cat? 是在做什麼？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依圖猜動物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詢問是否擁有寵物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介紹火車種類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turtle? 的合適回答是？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Yes, I do.／No,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Yes, it is.／No,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turtle?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從教師資料找到一項公園物件後，下一步較合適的是？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標記來源並簡要記錄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把它改成別的物件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不需要留下證據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遇到不認識的動物時，最友善的作法是？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安靜、保持距離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追趕牠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餵牠零食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dog、cat、turtle 圖卡在第 2 節的主要功能是？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練習英語辨認與問答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證明公園一定有牠們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取代教師資料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哪一組最符合「有資料再記錄」？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有來源標記的老火車資料卡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想像的烏龜紀錄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沒有來源的動物清單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小組分工的好處是？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共同完成更完整的記錄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讓一人做全部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不用溝通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本節完成的主要成果是？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公園資料卡初稿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英文課本考卷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火車模型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F5F4"/>
            <w:tcBorders>
              <w:top w:val="single" w:sz="14" w:space="0" w:color="148A8A"/>
              <w:left w:val="single" w:sz="14" w:space="0" w:color="148A8A"/>
              <w:bottom w:val="single" w:sz="14" w:space="0" w:color="148A8A"/>
              <w:right w:val="single" w:sz="14" w:space="0" w:color="148A8A"/>
            </w:tcBorders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4"/>
              </w:rPr>
              <w:t xml:space="preserve">第 3 節｜下學期第 8 週　</w:t>
            </w: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4"/>
              </w:rPr>
              <w:t>二八水水公園友善動物資料卡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在地課程焦點：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整理第 1、2 節的教師資料探究結果，設計對使用公共空間者有用、對動物與他人友善的地方行動卡。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英語焦點：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dog／cat／turtle；Do you have a …?；Is it a …?；Yes／No 回應。</w:t>
            </w:r>
          </w:p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可見成果：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每組發表一張雙語友善動物資料卡，完成 30 秒地方介紹與英語問答。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教學流程（40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134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流程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教師活動</w:t>
            </w:r>
          </w:p>
        </w:tc>
        <w:tc>
          <w:tcPr>
            <w:tcW w:type="dxa" w:w="306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學生任務</w:t>
            </w:r>
          </w:p>
        </w:tc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以第 2 節資料卡的三種資料來源圖示快速複習，進行五題快問快答。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檢查個人資料卡；以 A／B／C 作答。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課前 5 題；帶齊資料卡。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Presentation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展示完成範例：左側為在地資料與來源，中間為 dog／cat／turtle 英語圖卡，右側為中文友善行動。示範 30 秒分享架構。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聽辨範例中 Is it a …?／Do you have a …?，找出各區塊功能。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能說出「資料、英語、行動」三區用途。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Planning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8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引導各組從所有資料卡中挑一項有來源的地方內容；提醒不把英語圖卡或資料未提到的動物寫成事實。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分工選資料、校對字詞、完成圖像與行動。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草稿有資料來源與一項中文友善行動。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Production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14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提供圖卡、色紙與學習單三，巡迴協助學生以正確大小寫抄寫英文，並練習問答語調。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完成資料卡；練習：A: Is it a cat? B: Yes, it is.／A: Do you have a dog? B: No, I don’t.。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一張小組資料卡；每人有口說角色。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Wrap-up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5 分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安排 Gallery Walk：每組 30 秒發表；同儕用「有證據／英語正確／行動友善」三點勾選回饋。</w:t>
            </w:r>
          </w:p>
        </w:tc>
        <w:tc>
          <w:tcPr>
            <w:tcW w:type="dxa" w:w="306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發表、聆聽、給一組正向回饋。</w:t>
            </w:r>
          </w:p>
        </w:tc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完成同儕回饋與課後 10 題檢核。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本節成果與評量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567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可觀察證據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在地內容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資料卡具 1 項二水公園／鐵道的在地資料與來源。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資料具體、可追溯，且未將資料未提到的動物寫成事實。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英語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正確使用至少 2 個動物詞與 1 組問答。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字詞可辨認、句型可理解；小組至少一組問答正確。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創作與行動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有圖像區、英語區、中文友善行動區。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版面清楚；行動具體且不干擾動物與他人。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分享合作</w:t>
            </w:r>
          </w:p>
        </w:tc>
        <w:tc>
          <w:tcPr>
            <w:tcW w:type="dxa" w:w="567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每人有發表或支援角色，能回應同儕。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完成 30 秒發表與 1 則同儕回饋。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學習單三規劃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學習單名稱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《二八水水公園友善動物資料卡》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圖片／版面設計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採 A4 橫式三欄：左欄「資料告訴我」放老火車或公園空間的教師照片、短片截圖、地圖或解說牌圖像；中欄「Animals English」放三個圓角圖卡框與對話泡泡；右欄「友善行動」以愛心與腳印圖示框呈現。色彩建議深藍＋湖水綠＋橘黃，黑白印刷仍保留粗框與圖示。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學生填寫內容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填寫一項在地資料與來源；圈選／寫下 dog、cat、turtle；完成一組英語問答；寫下一項中文友善行動；完成口說分工。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教師準備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第 1、2 節學習單；色紙或厚紙板；動物圖卡；公園／老火車照片（可選）；彩色筆。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  <w:shd w:fill="EAF3F8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繳交成果</w:t>
            </w:r>
          </w:p>
        </w:tc>
        <w:tc>
          <w:tcPr>
            <w:tcW w:type="dxa" w:w="788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小組成品一張，張貼或拍照留存；每人保留學習單三草稿作個人評量。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課前 Warm-up Questions（5 題）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製作資料卡前，應先選哪一種內容？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有資料來源的在地資料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沒有證據的想像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網路上不明的圖片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資料卡的英語區應使用本課已學的哪些字？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dog、cat、turtle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所有動物名字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火車零件名字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要詢問同學是否有一隻貓，應說？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cat?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cat?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Yes, it is.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要依圖片猜「這是一隻狗嗎？」應說？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No, I don’t.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友善動物資料卡中，哪一項最重要？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不打擾並尊重公共空間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追趕動物拍照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把資料未提到的動物寫上去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課後 Wrap-up Questions（10 題，紙本或數位，約 8–10 分鐘）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18"/>
        </w:rPr>
        <w:t>使用方式：教師可口頭讀題，或作為紙本／數位檢核；每題均為三選一。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  <w:tblHeader w:val="true"/>
        </w:trPr>
        <w:tc>
          <w:tcPr>
            <w:tcW w:type="dxa" w:w="51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題號</w:t>
            </w:r>
          </w:p>
        </w:tc>
        <w:tc>
          <w:tcPr>
            <w:tcW w:type="dxa" w:w="334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題目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A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B</w:t>
            </w:r>
          </w:p>
        </w:tc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選項 C</w:t>
            </w:r>
          </w:p>
        </w:tc>
        <w:tc>
          <w:tcPr>
            <w:tcW w:type="dxa" w:w="680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答案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一張完整的友善動物資料卡應有？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在地資料、英語、友善行動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只有英語單字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只有圖片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若資料顯示的是老火車，正確的表達是？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把老火車記為在地資料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把老火車寫成 turtle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不需要資料來源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哪一句是在問是否擁有寵物？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Do you have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Is it a dog?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Yes, it is.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哪一句是在依圖辨認動物？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Is it a turtle?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Do you have a turtle?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No, I don’t.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Is it a cat?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Do you have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Do you have a cat? 的合適否定回答是？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No, I don’t.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No, it isn’t.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Is it a cat?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小組發表時，哪一種做法最好？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每人負責一小部分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只讓一人說完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不看同組資料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給別組回饋時，可以優先檢查？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是否有資料來源與正確英語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作品顏色是否最多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誰講得最大聲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9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根據二八水水公園資料討論公共空間時，較友善的行動是？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不攀爬展示物並保持整潔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任意餵食動物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跨越安全範圍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10</w:t>
            </w:r>
          </w:p>
        </w:tc>
        <w:tc>
          <w:tcPr>
            <w:tcW w:type="dxa" w:w="334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本單元最終成果是？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A. 二八水水公園友善動物資料卡與分享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B. 背完整本字典</w:t>
            </w:r>
          </w:p>
        </w:tc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C. 把圖卡當作公園事實</w:t>
            </w:r>
          </w:p>
        </w:tc>
        <w:tc>
          <w:tcPr>
            <w:tcW w:type="dxa" w:w="680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6"/>
              </w:rPr>
              <w:t>A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六、可直接列印的學生學習單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i w:val="0"/>
          <w:color w:val="60717C"/>
          <w:sz w:val="20"/>
        </w:rPr>
        <w:t>下列三張學習單依序對應第 1–3 節。所有二水在地素材均由教師在教室內提供，可使用已確認來源的照片、短片截圖、地圖、解說牌圖像或資料卡；學生不需外出。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學習單一_我的動物朋友搭上二水小火車_3D日式動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學習單一｜我的動物朋友搭上二水小火車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戀戀火車｜第 1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7"/>
            <w:tcBorders>
              <w:top w:val="single" w:sz="10" w:space="0" w:color="9AAEBB"/>
              <w:left w:val="single" w:sz="10" w:space="0" w:color="9AAEBB"/>
              <w:bottom w:val="single" w:sz="10" w:space="0" w:color="9AAEBB"/>
              <w:right w:val="single" w:sz="10" w:space="0" w:color="9AAEB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【圖像區】二水火車／公園照片或學生素描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8"/>
              </w:rPr>
              <w:t>教師放入自己拍攝的在地照片；請勿使用未授權網路圖片。學生也可畫一節車廂和窗外景色。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A. 我的動物小車票（看圖／教師讀字，圈出正確英文）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【圖】狗的圖卡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【圖】貓的圖卡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  <w:tc>
          <w:tcPr>
            <w:tcW w:type="dxa" w:w="3494"/>
            <w:shd w:fill="F3F5F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before="0" w:after="2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【圖】烏龜的圖卡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7"/>
              </w:rPr>
              <w:t>（教師貼圖／學生描圖）</w:t>
            </w:r>
          </w:p>
        </w:tc>
      </w:tr>
      <w:tr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提示：dog</w:t>
            </w:r>
          </w:p>
        </w:tc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提示：cat</w:t>
            </w:r>
          </w:p>
        </w:tc>
        <w:tc>
          <w:tcPr>
            <w:tcW w:type="dxa" w:w="3494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48A8A"/>
                <w:sz w:val="20"/>
              </w:rPr>
              <w:t>英文：________________</w:t>
              <w:br/>
              <w:t>提示：turtle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B. 問問同學：Do you have a …?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175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我問誰？</w:t>
            </w:r>
          </w:p>
        </w:tc>
        <w:tc>
          <w:tcPr>
            <w:tcW w:type="dxa" w:w="226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我的問題（圈一個）</w:t>
            </w:r>
          </w:p>
        </w:tc>
        <w:tc>
          <w:tcPr>
            <w:tcW w:type="dxa" w:w="340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同學回答（勾選）</w:t>
            </w:r>
          </w:p>
        </w:tc>
        <w:tc>
          <w:tcPr>
            <w:tcW w:type="dxa" w:w="2097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我記錄的動物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同學 1：________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dog / cat / turtle</w:t>
            </w:r>
          </w:p>
        </w:tc>
        <w:tc>
          <w:tcPr>
            <w:tcW w:type="dxa" w:w="340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Yes, I do.　□ No, I don’t.</w:t>
            </w:r>
          </w:p>
        </w:tc>
        <w:tc>
          <w:tcPr>
            <w:tcW w:type="dxa" w:w="209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同學 2：________</w:t>
            </w:r>
          </w:p>
        </w:tc>
        <w:tc>
          <w:tcPr>
            <w:tcW w:type="dxa" w:w="226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dog / cat / turtle</w:t>
            </w:r>
          </w:p>
        </w:tc>
        <w:tc>
          <w:tcPr>
            <w:tcW w:type="dxa" w:w="340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Yes, I do.　□ No, I don’t.</w:t>
            </w:r>
          </w:p>
        </w:tc>
        <w:tc>
          <w:tcPr>
            <w:tcW w:type="dxa" w:w="2097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C. 我知道：有資料再記錄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我會先閱讀老師提供的照片、短片或資料卡，再寫下二水公園的事情。　□ 我做得到</w:t>
      </w:r>
    </w:p>
    <w:p>
      <w:r>
        <w:br w:type="page"/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學習單二｜認識二八水水公園：資料探究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二八水水公園｜第 2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7"/>
            <w:tcBorders>
              <w:top w:val="single" w:sz="10" w:space="0" w:color="9AAEBB"/>
              <w:left w:val="single" w:sz="10" w:space="0" w:color="9AAEBB"/>
              <w:bottom w:val="single" w:sz="10" w:space="0" w:color="9AAEBB"/>
              <w:right w:val="single" w:sz="10" w:space="0" w:color="9AAEB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>【圖像區】老火車／公園空間資料圖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60717C"/>
                <w:sz w:val="18"/>
              </w:rPr>
              <w:t>請閱讀教師提供的照片、短片截圖、地圖或解說牌圖像，並在框內圈選、描繪或貼上其中一項資料。請加上資料來源。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  <w:p>
            <w:pPr>
              <w:spacing w:before="0" w:after="0" w:line="15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2"/>
              </w:rPr>
              <w:t xml:space="preserve"> 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A. 我的在地資料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2835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我記錄的物件／地方</w:t>
            </w:r>
          </w:p>
        </w:tc>
        <w:tc>
          <w:tcPr>
            <w:tcW w:type="dxa" w:w="3742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我從哪裡知道？</w:t>
            </w:r>
          </w:p>
        </w:tc>
        <w:tc>
          <w:tcPr>
            <w:tcW w:type="dxa" w:w="2948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我的一個問題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</w:t>
            </w:r>
          </w:p>
        </w:tc>
        <w:tc>
          <w:tcPr>
            <w:tcW w:type="dxa" w:w="374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教師照片　□ 短片截圖　□ 地圖／解說牌圖像　□ 資料卡</w:t>
            </w:r>
          </w:p>
        </w:tc>
        <w:tc>
          <w:tcPr>
            <w:tcW w:type="dxa" w:w="294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B. Animals English 圖卡站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同伴抽一張圖卡，我問：Is it a __________________?　同伴答：□ Yes, it is.　□ No, it isn’t.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0"/>
        </w:rPr>
        <w:t>教師資料是否提到動物？　□ 有（寫下資料來源：____________）　□ 資料未提到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C. 公園友善行動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989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我會做到（勾選）</w:t>
            </w:r>
          </w:p>
        </w:tc>
        <w:tc>
          <w:tcPr>
            <w:tcW w:type="dxa" w:w="4536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我想提醒大家的一句中文話</w:t>
            </w:r>
          </w:p>
        </w:tc>
      </w:tr>
      <w:tr>
        <w:trPr>
          <w:cantSplit/>
        </w:trPr>
        <w:tc>
          <w:tcPr>
            <w:tcW w:type="dxa" w:w="4989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□ 不進軌道　□ 不攀爬展示物　□ 不餵食、不追逐動物　□ 保持整潔</w:t>
            </w:r>
          </w:p>
        </w:tc>
        <w:tc>
          <w:tcPr>
            <w:tcW w:type="dxa" w:w="4536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8"/>
              </w:rPr>
              <w:t>______________________________________</w:t>
            </w:r>
          </w:p>
        </w:tc>
      </w:tr>
    </w:tbl>
    <w:p>
      <w:r>
        <w:br w:type="page"/>
      </w:r>
    </w:p>
    <w:p>
      <w:pPr>
        <w:spacing w:before="0" w:after="2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學習單三｜二八水水公園友善動物資料卡</w:t>
      </w:r>
    </w:p>
    <w:p>
      <w:pPr>
        <w:spacing w:before="0" w:after="10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148A8A"/>
          <w:sz w:val="20"/>
        </w:rPr>
        <w:t>Animals × 在地課程成果發表｜第 3 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班級：________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座號：________</w:t>
            </w:r>
          </w:p>
        </w:tc>
        <w:tc>
          <w:tcPr>
            <w:tcW w:type="dxa" w:w="3494"/>
            <w:shd w:fill="EAF3F8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9"/>
              </w:rPr>
              <w:t>姓名：________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EAF3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① 在地資料探究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請畫出／貼上教師提供的老火車或公園空間資料。</w:t>
              <w:br/>
              <w:t>資料來源：________________</w:t>
              <w:br/>
              <w:br/>
              <w:br/>
              <w:br/>
              <w:br/>
              <w:br/>
            </w:r>
          </w:p>
        </w:tc>
        <w:tc>
          <w:tcPr>
            <w:tcW w:type="dxa" w:w="3494"/>
            <w:shd w:fill="E7F5F4"/>
            <w:tcBorders>
              <w:top w:val="single" w:sz="8" w:space="0" w:color="148A8A"/>
              <w:left w:val="single" w:sz="8" w:space="0" w:color="148A8A"/>
              <w:bottom w:val="single" w:sz="8" w:space="0" w:color="148A8A"/>
              <w:right w:val="single" w:sz="8" w:space="0" w:color="148A8A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② Animals English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我會說：□ dog　□ cat　□ turtle</w:t>
              <w:br/>
              <w:br/>
              <w:t>A: Is it a __________?</w:t>
              <w:br/>
              <w:t>B: □ Yes, it is.　□ No, it isn’t.</w:t>
              <w:br/>
              <w:br/>
              <w:t>A: Do you have a __________?</w:t>
              <w:br/>
              <w:t>B: □ Yes, I do.　□ No, I don’t.</w:t>
            </w:r>
          </w:p>
        </w:tc>
        <w:tc>
          <w:tcPr>
            <w:tcW w:type="dxa" w:w="3494"/>
            <w:shd w:fill="FFF1E5"/>
            <w:tcBorders>
              <w:top w:val="single" w:sz="8" w:space="0" w:color="148A8A"/>
              <w:left w:val="single" w:sz="8" w:space="0" w:color="148A8A"/>
              <w:bottom w:val="single" w:sz="8" w:space="0" w:color="148A8A"/>
              <w:right w:val="single" w:sz="8" w:space="0" w:color="148A8A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10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2"/>
              </w:rPr>
              <w:t>③ 友善行動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9"/>
              </w:rPr>
              <w:t>我們的提醒：</w:t>
              <w:br/>
              <w:t>________________________</w:t>
              <w:br/>
              <w:br/>
              <w:t>□ 不干擾動物</w:t>
              <w:br/>
              <w:t>□ 尊重他人</w:t>
              <w:br/>
              <w:t>□ 愛護公園</w:t>
              <w:br/>
              <w:br/>
              <w:t>我的角色：____________</w:t>
            </w:r>
          </w:p>
        </w:tc>
      </w:tr>
    </w:tbl>
    <w:p>
      <w:pPr>
        <w:spacing w:before="160" w:after="8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發表前自我檢查：□ 有一項在地資料　□ 有資料來源　□ 有至少 2 個動物詞　□ 有一組問答　□ 有友善行動</w:t>
      </w:r>
    </w:p>
    <w:p>
      <w:pPr>
        <w:spacing w:before="0" w:after="0" w:line="300" w:lineRule="auto"/>
      </w:pPr>
      <w:r>
        <w:rPr>
          <w:rFonts w:ascii="Microsoft JhengHei" w:hAnsi="Microsoft JhengHei" w:eastAsia="Microsoft JhengHei"/>
          <w:b w:val="0"/>
          <w:i w:val="0"/>
          <w:color w:val="43515B"/>
          <w:sz w:val="20"/>
        </w:rPr>
        <w:t>同儕回饋：我喜歡第 ______ 組，因為他們的資料／英語／友善行動是：____________________________________________</w:t>
      </w:r>
    </w:p>
    <w:p>
      <w:r>
        <w:br w:type="page"/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七、教師評量規準與備課提醒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170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評量面向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4：表現穩定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3：達成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2：需提示</w:t>
            </w:r>
          </w:p>
        </w:tc>
        <w:tc>
          <w:tcPr>
            <w:tcW w:type="dxa" w:w="2211"/>
            <w:shd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1：需支持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英語字詞與句型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三詞正確，能主動完成 2 種問答。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三詞多數正確，能完成 1 組問答。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需圖卡或同伴提示才可完成。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尚無法辨認多數字詞／句型。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在地資料品質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記錄具體、有來源，能分辨事實與未知。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有一項可追溯的記錄。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有記錄但來源不完整。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以想像取代觀察，需重新引導。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友善公共空間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能提出具體友善行動並身體力行。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能遵守並說出一項規則。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需教師提醒才遵守。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尚未能遵守安全／友善規則。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合作與分享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分工明確，能傾聽並建設性回饋。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能完成分工與分享。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參與不穩定，需提醒。</w:t>
            </w:r>
          </w:p>
        </w:tc>
        <w:tc>
          <w:tcPr>
            <w:tcW w:type="dxa" w:w="2211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8FBFC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17"/>
              </w:rPr>
              <w:t>難以參與，需個別支持。</w:t>
            </w:r>
          </w:p>
        </w:tc>
      </w:tr>
    </w:tbl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差異化支持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需要支持者：保留 dog／cat／turtle 三張大圖卡與句型條；採指認、跟讀、二選一回答，再逐步過渡到三選一。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進階者：擔任「資料來源檢核員」或「英語主持人」，帶領小組練習兩種問答，並說明為何某項內容屬於「資料未提到」。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教室資料探究：使用教師自攝二八水水公園照片、官方介紹頁截圖、短片截圖、地圖或解說牌圖像；每一份資料均標示來源與使用日期。</w:t>
      </w:r>
    </w:p>
    <w:p>
      <w:pPr>
        <w:keepNext/>
        <w:spacing w:before="140" w:after="100" w:line="240" w:lineRule="auto"/>
      </w:pPr>
      <w:r>
        <w:rPr>
          <w:rFonts w:ascii="Microsoft JhengHei" w:hAnsi="Microsoft JhengHei" w:eastAsia="Microsoft JhengHei"/>
          <w:b/>
          <w:i w:val="0"/>
          <w:color w:val="148A8A"/>
          <w:sz w:val="25"/>
        </w:rPr>
        <w:t>備課檢核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確認照片、素描與資料來源只用於教學且符合肖像、授權與校內規範；優先使用教師自攝圖。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課前確認數位設備、投影、資料卡列印與資料來源標示；本詳案全程可在一般教室內完成。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英語目標保持聚焦：不因在地內容增加超出本課範圍的英文動物詞；地方知識可用中文深度討論。</w:t>
      </w:r>
    </w:p>
    <w:p>
      <w:pPr>
        <w:keepNext/>
        <w:spacing w:before="220" w:after="100" w:line="240" w:lineRule="auto"/>
        <w:pBdr>
          <w:bottom w:val="single" w:sz="14" w:space="4" w:color="148A8A"/>
        </w:pBdr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八、參考與使用資料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一、使用者提供課程文件（本案已檢視）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何嘉仁四年級英語部定課程計畫.docx：Topic 2 Lesson 4: Animals，列示 dog、cat、turtle、Do you have a …?、Is it a …? 與 B-Ⅱ-1／D-Ⅱ-1。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何嘉仁四年級彈性課程計畫.docx：彰化全球通：從職人生活到家鄉探索，提供在地扎根、探究、合作與英語溝通的設計取向。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何嘉仁三年級英語部定課程計畫.docx、何嘉仁三年級彈性課程計畫.docx：作為學習銜接與避免重複之參考。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4年級 校定課程.pdf：下學期「戀戀火車」與「走訪二八水水公園」的教學脈絡。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語文領域-英語文.pdf、課程綱要國民中小學暨普通型高級中等學校－社會領域.pdf：第二學習階段學習表現與學習內容。</w:t>
      </w:r>
    </w:p>
    <w:p>
      <w:pPr>
        <w:spacing w:before="80" w:after="40" w:line="30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0"/>
        </w:rPr>
        <w:t>二、在地資料（教師備課可查核）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彰化縣政府城市暨觀光發展處：二八水水公園。https://tourism.chcg.gov.tw/AttractionsContent.aspx?chk=4df749d6-c9d8-423f-b867-b6239f6e1d09&amp;id=392&amp;l=TW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教育部：十二年國民基本教育課程綱要。https://www.naer.edu.tw/upload/1/19/doc/192475292.pdf</w:t>
      </w:r>
    </w:p>
    <w:p>
      <w:pPr>
        <w:pStyle w:val="ListBullet"/>
        <w:spacing w:before="0" w:after="40" w:line="288" w:lineRule="auto"/>
      </w:pPr>
      <w:r>
        <w:rPr>
          <w:rFonts w:ascii="Microsoft JhengHei" w:hAnsi="Microsoft JhengHei" w:eastAsia="Microsoft JhengHei"/>
          <w:b w:val="0"/>
          <w:i w:val="0"/>
          <w:color w:val="263238"/>
          <w:sz w:val="20"/>
        </w:rPr>
        <w:t>國家教育研究院：生活課程課程綱要（用於確認生活課程適用第一學習階段）。https://www.naer.edu.tw/upload/1/16/doc/813/%28%E7%99%BC%E5%B8%83%E7%89%88%29%E7%94%9F%E6%B4%BB%E8%AA%B2%E7%A8%8B%E8%AA%B2%E7%A8%8B%E7%B6%B1%E8%A6%81.pdf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8"/>
            <w:tcBorders>
              <w:top w:val="single" w:sz="8" w:space="0" w:color="B7D8D8"/>
              <w:left w:val="single" w:sz="8" w:space="0" w:color="B7D8D8"/>
              <w:bottom w:val="single" w:sz="8" w:space="0" w:color="B7D8D8"/>
              <w:right w:val="single" w:sz="8" w:space="0" w:color="B7D8D8"/>
            </w:tcBorders>
            <w:tcMar>
              <w:top w:w="115" w:type="dxa"/>
              <w:start w:w="165" w:type="dxa"/>
              <w:bottom w:w="115" w:type="dxa"/>
              <w:end w:w="165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1"/>
              </w:rPr>
              <w:t xml:space="preserve">版本註記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本詳案以使用者提供之四年級課程計畫為準。若實際教材圖卡、單字表或校定課程週次後續調整，請優先依學校正式版本更新圖卡與進度；教室資料探究原則及第二學習階段課綱對應可維持使用。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Animals × 戀戀火車 × 二八水水公園　　</w:t>
    </w:r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第 </w:t>
    </w:r>
    <w:fldSimple w:instr="PAGE"/>
    <w:r>
      <w:rPr>
        <w:rFonts w:ascii="Microsoft JhengHei" w:hAnsi="Microsoft JhengHei" w:eastAsia="Microsoft JhengHei"/>
        <w:b w:val="0"/>
        <w:i w:val="0"/>
        <w:color w:val="6B7A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Microsoft JhengHei" w:hAnsi="Microsoft JhengHei" w:eastAsia="Microsoft JhengHei"/>
        <w:b/>
        <w:i w:val="0"/>
        <w:color w:val="148A8A"/>
        <w:sz w:val="17"/>
      </w:rPr>
      <w:t>二水國小｜四年級在地課程英語融入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