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8"/>
        </w:rPr>
      </w:r>
    </w:p>
    <w:p>
      <w:pPr>
        <w:spacing w:before="0" w:after="0" w:line="300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8"/>
        </w:rPr>
      </w:r>
    </w:p>
    <w:p>
      <w:pPr>
        <w:spacing w:before="0" w:after="0" w:line="300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8"/>
        </w:rPr>
      </w:r>
    </w:p>
    <w:p>
      <w:pPr>
        <w:spacing w:before="0" w:after="0" w:line="300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6"/>
              </w:rPr>
              <w:t xml:space="preserve"> </w:t>
            </w:r>
          </w:p>
        </w:tc>
      </w:tr>
    </w:tbl>
    <w:p>
      <w:pPr>
        <w:spacing w:before="280" w:after="4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40"/>
        </w:rPr>
        <w:t>彰化縣二水國小四年級在地課程</w:t>
      </w:r>
    </w:p>
    <w:p>
      <w:pPr>
        <w:spacing w:before="0" w:after="16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40"/>
        </w:rPr>
        <w:t>英語融入教學詳案</w:t>
      </w:r>
    </w:p>
    <w:p>
      <w:pPr>
        <w:spacing w:before="0" w:after="8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48A8A"/>
          <w:sz w:val="34"/>
        </w:rPr>
        <w:t>Topic 2 Lesson 4: Animals</w:t>
      </w:r>
    </w:p>
    <w:p>
      <w:pPr>
        <w:spacing w:before="0" w:after="28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A25D33"/>
          <w:sz w:val="26"/>
        </w:rPr>
        <w:t>下學期第 5–8 週｜戀戀火車 × 走訪二八水水公園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1E5"/>
            <w:tcBorders>
              <w:top w:val="single" w:sz="8" w:space="0" w:color="B7D8D8"/>
              <w:left w:val="single" w:sz="8" w:space="0" w:color="B7D8D8"/>
              <w:bottom w:val="single" w:sz="8" w:space="0" w:color="B7D8D8"/>
              <w:right w:val="single" w:sz="8" w:space="0" w:color="B7D8D8"/>
            </w:tcBorders>
            <w:tcMar>
              <w:top w:w="115" w:type="dxa"/>
              <w:start w:w="165" w:type="dxa"/>
              <w:bottom w:w="115" w:type="dxa"/>
              <w:end w:w="165" w:type="dxa"/>
            </w:tcMar>
          </w:tcPr>
          <w:p>
            <w:pPr>
              <w:spacing w:before="0" w:after="40" w:line="28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 xml:space="preserve">核心任務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學生以 dog、cat、turtle 與 Do you have a …?／Is it a …? 完成「二八水水公園友善動物觀察卡」：以真實觀察、正確英語及友善公共空間行動介紹二水。</w:t>
            </w:r>
          </w:p>
        </w:tc>
      </w:tr>
    </w:tbl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20" w:type="dxa"/>
              <w:start w:w="135" w:type="dxa"/>
              <w:bottom w:w="120" w:type="dxa"/>
              <w:end w:w="135" w:type="dxa"/>
            </w:tcMar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>設計年級</w:t>
            </w:r>
          </w:p>
        </w:tc>
        <w:tc>
          <w:tcPr>
            <w:tcW w:type="dxa" w:w="754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1"/>
              </w:rPr>
              <w:t>四年級</w:t>
            </w:r>
          </w:p>
        </w:tc>
      </w:tr>
      <w:tr>
        <w:tc>
          <w:tcPr>
            <w:tcW w:type="dxa" w:w="215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20" w:type="dxa"/>
              <w:start w:w="135" w:type="dxa"/>
              <w:bottom w:w="120" w:type="dxa"/>
              <w:end w:w="135" w:type="dxa"/>
            </w:tcMar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>節數</w:t>
            </w:r>
          </w:p>
        </w:tc>
        <w:tc>
          <w:tcPr>
            <w:tcW w:type="dxa" w:w="754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1"/>
              </w:rPr>
              <w:t>3 節，每節 40 分鐘；另含課後檢核</w:t>
            </w:r>
          </w:p>
        </w:tc>
      </w:tr>
      <w:tr>
        <w:tc>
          <w:tcPr>
            <w:tcW w:type="dxa" w:w="215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20" w:type="dxa"/>
              <w:start w:w="135" w:type="dxa"/>
              <w:bottom w:w="120" w:type="dxa"/>
              <w:end w:w="135" w:type="dxa"/>
            </w:tcMar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>在地課程單元</w:t>
            </w:r>
          </w:p>
        </w:tc>
        <w:tc>
          <w:tcPr>
            <w:tcW w:type="dxa" w:w="754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1"/>
              </w:rPr>
              <w:t>下學期第 5–8 週：戀戀火車、走訪二八水水公園</w:t>
            </w:r>
          </w:p>
        </w:tc>
      </w:tr>
      <w:tr>
        <w:tc>
          <w:tcPr>
            <w:tcW w:type="dxa" w:w="215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20" w:type="dxa"/>
              <w:start w:w="135" w:type="dxa"/>
              <w:bottom w:w="120" w:type="dxa"/>
              <w:end w:w="135" w:type="dxa"/>
            </w:tcMar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>主要產出</w:t>
            </w:r>
          </w:p>
        </w:tc>
        <w:tc>
          <w:tcPr>
            <w:tcW w:type="dxa" w:w="754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1"/>
              </w:rPr>
              <w:t>個人學習單 3 張＋小組雙語友善動物觀察卡</w:t>
            </w:r>
          </w:p>
        </w:tc>
      </w:tr>
    </w:tbl>
    <w:p>
      <w:pPr>
        <w:spacing w:before="280" w:after="0" w:line="300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60717C"/>
          <w:sz w:val="17"/>
        </w:rPr>
        <w:t>依據：使用者提供的三、四年級何嘉仁英語部定／彈性課程計畫、四年級校定課程，以及國民中小學課程綱要英語文與社會領域。</w:t>
      </w:r>
    </w:p>
    <w:p>
      <w:r>
        <w:br w:type="page"/>
      </w:r>
    </w:p>
    <w:p>
      <w:pPr>
        <w:keepNext/>
        <w:spacing w:before="220" w:after="100" w:line="240" w:lineRule="auto"/>
        <w:pBdr>
          <w:bottom w:val="single" w:sz="14" w:space="4" w:color="148A8A"/>
        </w:pBdr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一、課程定位與設計依據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主軸定位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本案是「在地課程」的教學活動，不另設英語課；英語是學生完成在地觀察、訪問與成果介紹時必須使用的表達工具。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在地課程連結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四年級下學期第 5–8 週接續「戀戀火車」與「走訪二八水水公園」：從二水鐵道對地方生活的意義，走入公園觀察老火車與公共空間。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英語範圍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完全依四年級部定計畫 Topic 2 Lesson 4 的已列內容設計：dog、cat、turtle；Do you have a …?；Is it a …?。回應句採 Yes, I do.／No, I don’t. 與 Yes, it is.／No, it isn’t.。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彈性課程精神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參考四年級彈性課程「彰化全球通：從職人生活到家鄉探索」的在地扎根、探究、合作與簡易英語溝通取向；活動採觀察—提問—整理—發表循環。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三年級資料使用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已檢視三年級部定與彈性課程計畫，作為銜接與避免重複的參考；本詳案的正式目標與評量均以四年級第二學習階段為準。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1E5"/>
            <w:tcBorders>
              <w:top w:val="single" w:sz="8" w:space="0" w:color="B7D8D8"/>
              <w:left w:val="single" w:sz="8" w:space="0" w:color="B7D8D8"/>
              <w:bottom w:val="single" w:sz="8" w:space="0" w:color="B7D8D8"/>
              <w:right w:val="single" w:sz="8" w:space="0" w:color="B7D8D8"/>
            </w:tcBorders>
            <w:tcMar>
              <w:top w:w="115" w:type="dxa"/>
              <w:start w:w="165" w:type="dxa"/>
              <w:bottom w:w="115" w:type="dxa"/>
              <w:end w:w="165" w:type="dxa"/>
            </w:tcMar>
          </w:tcPr>
          <w:p>
            <w:pPr>
              <w:spacing w:before="0" w:after="40" w:line="28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 xml:space="preserve">真實性原則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動物字卡是英語學習素材，不預設二八水水公園必定有某種動物。戶外觀察只記錄實際看見、照片佐證或明確資料來源；未看見就寫「未觀察到」，不以想像取代資料。</w:t>
            </w:r>
          </w:p>
        </w:tc>
      </w:tr>
    </w:tbl>
    <w:p>
      <w:pPr>
        <w:keepNext/>
        <w:spacing w:before="220" w:after="100" w:line="240" w:lineRule="auto"/>
        <w:pBdr>
          <w:bottom w:val="single" w:sz="14" w:space="4" w:color="148A8A"/>
        </w:pBdr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二、學習目標與總結性成果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 w:val="true"/>
        </w:trPr>
        <w:tc>
          <w:tcPr>
            <w:tcW w:type="dxa" w:w="170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788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學生能夠做到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英語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辨識、說出、讀出 dog／cat／turtle；以 Do you have a …? 與 Is it a …? 進行一問一答。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在地知識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說出二八水水公園與二水鐵道學習主題的關聯，並以觀察卡記錄老火車與公共空間的實際線索。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社會探究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區分「我看見／我從資料得知／我猜想」，用照片、圖卡、現場觀察或教師提供資料支持自己的說法。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友善行動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在公共空間以安全、尊重、不干擾的方式看待動物與他人攜帶的寵物，完成一項小組倡議。</w:t>
            </w:r>
          </w:p>
        </w:tc>
      </w:tr>
    </w:tbl>
    <w:p>
      <w:pPr>
        <w:spacing w:before="120" w:after="100" w:line="30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0"/>
        </w:rPr>
        <w:t>總結性成果：每組完成一張「二八水水公園友善動物觀察卡」，卡上至少有 1 項實際在地觀察、3 個動物詞彙辨識、1 組英語問答及 1 條中文友善行動。</w:t>
      </w:r>
    </w:p>
    <w:p>
      <w:pPr>
        <w:keepNext/>
        <w:spacing w:before="220" w:after="100" w:line="240" w:lineRule="auto"/>
        <w:pBdr>
          <w:bottom w:val="single" w:sz="14" w:space="4" w:color="148A8A"/>
        </w:pBdr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三、三節課進程總覽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  <w:tblHeader w:val="true"/>
        </w:trPr>
        <w:tc>
          <w:tcPr>
            <w:tcW w:type="dxa" w:w="124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週次／課次</w:t>
            </w:r>
          </w:p>
        </w:tc>
        <w:tc>
          <w:tcPr>
            <w:tcW w:type="dxa" w:w="2154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課名</w:t>
            </w:r>
          </w:p>
        </w:tc>
        <w:tc>
          <w:tcPr>
            <w:tcW w:type="dxa" w:w="277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在地任務</w:t>
            </w:r>
          </w:p>
        </w:tc>
        <w:tc>
          <w:tcPr>
            <w:tcW w:type="dxa" w:w="277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英語任務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階段成果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第 5 週／第 1 節</w:t>
            </w:r>
          </w:p>
        </w:tc>
        <w:tc>
          <w:tcPr>
            <w:tcW w:type="dxa" w:w="215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我的動物朋友搭上二水小火車</w:t>
            </w:r>
          </w:p>
        </w:tc>
        <w:tc>
          <w:tcPr>
            <w:tcW w:type="dxa" w:w="277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以「戀戀火車」導入鐵道與二水生活的連結，建立公共空間觀察規則。</w:t>
            </w:r>
          </w:p>
        </w:tc>
        <w:tc>
          <w:tcPr>
            <w:tcW w:type="dxa" w:w="277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辨識 dog、cat、turtle；問答 Do you have a …?。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動物字卡小車票＋同儕訪問記錄。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第 7 週／第 2 節</w:t>
            </w:r>
          </w:p>
        </w:tc>
        <w:tc>
          <w:tcPr>
            <w:tcW w:type="dxa" w:w="215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走訪二八水水公園：看見才記錄</w:t>
            </w:r>
          </w:p>
        </w:tc>
        <w:tc>
          <w:tcPr>
            <w:tcW w:type="dxa" w:w="277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觀察老火車與公園空間，練習資料來源與真實記錄。</w:t>
            </w:r>
          </w:p>
        </w:tc>
        <w:tc>
          <w:tcPr>
            <w:tcW w:type="dxa" w:w="277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用 Is it a …? 辨認教師圖卡；用 Do you have a …? 進行同儕訪問。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公園觀察卡＋一張線描／照片佐證。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第 8 週／第 3 節</w:t>
            </w:r>
          </w:p>
        </w:tc>
        <w:tc>
          <w:tcPr>
            <w:tcW w:type="dxa" w:w="215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二八水水公園友善動物觀察卡</w:t>
            </w:r>
          </w:p>
        </w:tc>
        <w:tc>
          <w:tcPr>
            <w:tcW w:type="dxa" w:w="277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整理觀察，設計對遊客有用的友善行動與地方介紹。</w:t>
            </w:r>
          </w:p>
        </w:tc>
        <w:tc>
          <w:tcPr>
            <w:tcW w:type="dxa" w:w="277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完成並口頭呈現 1 組動物英語問答。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小組雙語觀察卡與 30 秒分享。</w:t>
            </w:r>
          </w:p>
        </w:tc>
      </w:tr>
    </w:tbl>
    <w:p>
      <w:r>
        <w:br w:type="page"/>
      </w:r>
    </w:p>
    <w:p>
      <w:pPr>
        <w:keepNext/>
        <w:spacing w:before="220" w:after="100" w:line="240" w:lineRule="auto"/>
        <w:pBdr>
          <w:bottom w:val="single" w:sz="14" w:space="4" w:color="148A8A"/>
        </w:pBdr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四、領域課綱對應</w:t>
      </w:r>
    </w:p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英語文領域（第二學習階段）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 w:val="true"/>
        </w:trPr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類別</w:t>
            </w:r>
          </w:p>
        </w:tc>
        <w:tc>
          <w:tcPr>
            <w:tcW w:type="dxa" w:w="7824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代碼與對應說明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核心素養</w:t>
            </w:r>
          </w:p>
        </w:tc>
        <w:tc>
          <w:tcPr>
            <w:tcW w:type="dxa" w:w="782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英-E-B1：運用所學字詞及句型進行簡易日常溝通；英-E-C2：積極參與小組學習活動，培養合作精神。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學習表現</w:t>
            </w:r>
          </w:p>
        </w:tc>
        <w:tc>
          <w:tcPr>
            <w:tcW w:type="dxa" w:w="782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1-Ⅱ-7 聽懂課堂所學字詞；2-Ⅱ-3 說出課堂所學字詞；2-Ⅱ-6 以正確發音及適切語調說出簡易句型句子；3-Ⅱ-3 看懂課堂所學句子；4-Ⅱ-4 臨摹抄寫課堂所學句子；6-Ⅱ-2 積極參與課堂練習；9-Ⅱ-1 將所學字詞作簡易歸類。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學習內容</w:t>
            </w:r>
          </w:p>
        </w:tc>
        <w:tc>
          <w:tcPr>
            <w:tcW w:type="dxa" w:w="782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Ac-Ⅱ-3 第二學習階段所學字詞；B-Ⅱ-1 第二學習階段所學字詞及句型的生活溝通；D-Ⅱ-1 所學字詞的簡易歸類。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本案具體證據</w:t>
            </w:r>
          </w:p>
        </w:tc>
        <w:tc>
          <w:tcPr>
            <w:tcW w:type="dxa" w:w="782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學生可辨認並說出 dog、cat、turtle；可完成 Do you have a …?／Is it a …? 一問一答；可在觀察卡上抄寫 1 組句型，並與同伴合作分類圖卡。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社會領域（第二學習階段）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 w:val="true"/>
        </w:trPr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類別</w:t>
            </w:r>
          </w:p>
        </w:tc>
        <w:tc>
          <w:tcPr>
            <w:tcW w:type="dxa" w:w="7824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代碼與對應說明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核心素養</w:t>
            </w:r>
          </w:p>
        </w:tc>
        <w:tc>
          <w:tcPr>
            <w:tcW w:type="dxa" w:w="782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社-E-A2：敏覺居住地方的人文環境變遷，關注生活問題並思考解決方法；社-E-C2：建立良好的人際互動關係，養成尊重差異、關懷他人及團隊合作的態度。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學習表現</w:t>
            </w:r>
          </w:p>
        </w:tc>
        <w:tc>
          <w:tcPr>
            <w:tcW w:type="dxa" w:w="782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1b-Ⅱ-1 解釋社會事物與環境之間的關係；2a-Ⅱ-2 表達對居住地方社會事物與環境的關懷；3a-Ⅱ-1 透過日常觀察與省思，對社會事物與環境提出感興趣的問題；3b-Ⅱ-2 摘取相關資料中的重點；3c-Ⅱ-2 透過同儕合作進行體驗、探究與實作；3d-Ⅱ-3 將問題解決的過程與結果，進行報告分享或實作展演。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學習內容</w:t>
            </w:r>
          </w:p>
        </w:tc>
        <w:tc>
          <w:tcPr>
            <w:tcW w:type="dxa" w:w="782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Ab-Ⅱ-1 居民的生活方式與空間利用，和其居住地方的自然、人文環境相互影響；Ca-Ⅱ-1 居住地方的環境隨著社會與經濟發展而改變；Cb-Ⅱ-1 居住地方的歷史人物、事件與文物古蹟，反映當地的歷史變遷。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本案具體證據</w:t>
            </w:r>
          </w:p>
        </w:tc>
        <w:tc>
          <w:tcPr>
            <w:tcW w:type="dxa" w:w="782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以老火車、公園空間、現場照片／素描為資料，區分實際觀察與猜想；提出「如何友善使用公園」建議，並以小組觀察卡公開分享。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生活課程融入說明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1E5"/>
            <w:tcBorders>
              <w:top w:val="single" w:sz="8" w:space="0" w:color="B7D8D8"/>
              <w:left w:val="single" w:sz="8" w:space="0" w:color="B7D8D8"/>
              <w:bottom w:val="single" w:sz="8" w:space="0" w:color="B7D8D8"/>
              <w:right w:val="single" w:sz="8" w:space="0" w:color="B7D8D8"/>
            </w:tcBorders>
            <w:tcMar>
              <w:top w:w="115" w:type="dxa"/>
              <w:start w:w="165" w:type="dxa"/>
              <w:bottom w:w="115" w:type="dxa"/>
              <w:end w:w="165" w:type="dxa"/>
            </w:tcMar>
          </w:tcPr>
          <w:p>
            <w:pPr>
              <w:spacing w:before="0" w:after="40" w:line="28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 xml:space="preserve">正式課綱採用原則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生活課程是第一學習階段（一、二年級）課程；四年級屬第二學習階段，因此本詳案不以生活課程的學習表現或學習內容代碼作為正式對應。為回應跨域需求，仍融入其探索、感受、創作與實踐精神：現場感官觀察、繪製、材料整理、友善行動與分享。</w:t>
            </w:r>
          </w:p>
        </w:tc>
      </w:tr>
    </w:tbl>
    <w:p>
      <w:r>
        <w:br w:type="page"/>
      </w:r>
    </w:p>
    <w:p>
      <w:pPr>
        <w:keepNext/>
        <w:spacing w:before="220" w:after="100" w:line="240" w:lineRule="auto"/>
        <w:pBdr>
          <w:bottom w:val="single" w:sz="14" w:space="4" w:color="148A8A"/>
        </w:pBdr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五、逐節教學活動與檢核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F5F4"/>
            <w:tcBorders>
              <w:top w:val="single" w:sz="14" w:space="0" w:color="148A8A"/>
              <w:left w:val="single" w:sz="14" w:space="0" w:color="148A8A"/>
              <w:bottom w:val="single" w:sz="14" w:space="0" w:color="148A8A"/>
              <w:right w:val="single" w:sz="14" w:space="0" w:color="148A8A"/>
            </w:tcBorders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6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4"/>
              </w:rPr>
              <w:t xml:space="preserve">第 1 節｜下學期第 5 週　</w:t>
            </w:r>
            <w:r>
              <w:rPr>
                <w:rFonts w:ascii="Microsoft JhengHei" w:hAnsi="Microsoft JhengHei" w:eastAsia="Microsoft JhengHei"/>
                <w:b/>
                <w:i w:val="0"/>
                <w:color w:val="148A8A"/>
                <w:sz w:val="24"/>
              </w:rPr>
              <w:t>我的動物朋友搭上二水小火車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在地課程焦點：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接續「戀戀火車」：從二水鐵道如何連結地方生活出發，建立公共空間中尊重他人與動物的觀察規則。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英語焦點：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dog／cat／turtle；Do you have a …?；Yes, I do.／No, I don’t.；Is it a …?。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可見成果：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完成「動物字卡小車票」及 2 位同儕的簡易寵物訪問。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教學流程（40 分鐘）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  <w:tblHeader w:val="true"/>
        </w:trPr>
        <w:tc>
          <w:tcPr>
            <w:tcW w:type="dxa" w:w="1134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流程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時間</w:t>
            </w:r>
          </w:p>
        </w:tc>
        <w:tc>
          <w:tcPr>
            <w:tcW w:type="dxa" w:w="306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教師活動</w:t>
            </w:r>
          </w:p>
        </w:tc>
        <w:tc>
          <w:tcPr>
            <w:tcW w:type="dxa" w:w="306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學生任務</w:t>
            </w:r>
          </w:p>
        </w:tc>
        <w:tc>
          <w:tcPr>
            <w:tcW w:type="dxa" w:w="170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Warm-up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5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投影二水火車／公園照片與 dog、cat、turtle 圖卡。以五題快問快答診斷先備知識，不先宣稱公園中有這些動物。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舉 A／B／C 卡作答；跟讀三個字詞。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教師記錄可辨識字詞者；完成課前 5 題。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Presentation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10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以「小車票」設計字卡：車票正面是動物圖，背面是英文。示範 Do you have a dog?—Yes, I do.／No, I don’t.；再以遮住圖片示範 Is it a cat?。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以手勢與圖卡聽辨、跟讀、兩人輪流問答。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能以圖卡正確說出至少 2 個字詞。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Guided practice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8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說明在地探究規則：圖卡用來學英語；地方觀察必須有現場看見、照片或教師資料作證。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在「事實／還不知道」兩欄分類：老火車是本次要觀察的地方物件；動物是否出現需現場再確認。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能說出「看見才記錄」規則。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Production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14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發下學習單一，示範訪問一位同學並記錄 Yes／No；巡迴協助發音與 a 的使用。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完成三張動物小車票中的詞彙辨識，訪問 2 位同學：Do you have a …?。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個人學習單一；至少一組正確問答。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Wrap-up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3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請兩組展示一張小車票，帶全班口說一次問答；預告第 7 週要到二八水水公園以真實觀察補齊資料。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舉起一張圖卡並說出字詞；口頭自評。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Exit sentence：Do you have a …?。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本節成果與評量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 w:val="true"/>
        </w:trPr>
        <w:tc>
          <w:tcPr>
            <w:tcW w:type="dxa" w:w="170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面向</w:t>
            </w:r>
          </w:p>
        </w:tc>
        <w:tc>
          <w:tcPr>
            <w:tcW w:type="dxa" w:w="567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可觀察證據</w:t>
            </w:r>
          </w:p>
        </w:tc>
        <w:tc>
          <w:tcPr>
            <w:tcW w:type="dxa" w:w="226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達成標準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英語口說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能看圖說 dog／cat／turtle；能說出一個問句。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三詞中正確 2 詞以上，且能完成一問或一答。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探究態度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不把圖卡內容誤當成公園實際動物紀錄。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能說出「要看見或有資料才記錄」。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合作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輪流擔任提問者、回答者與記錄者。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完成 2 人訪問記錄，無代答。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學習單一規劃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學習單名稱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《我的動物朋友搭上二水小火車》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圖片／版面設計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上方置入一張教師自行拍攝的二水火車／公園照片；中段以三張黑白線條「小車票」框呈現 dog、cat、turtle（圖像在上、英文在下）；下方為兩欄訪問紀錄。黑白列印仍可清楚使用。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學生填寫內容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圈選／抄寫三個動物詞；依圖完成 Is it a …?；訪問 2 位同學並勾選 Yes／No；寫下「看見才記錄」的中文提醒。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教師準備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二水鐵道或二八水水公園照片 1 張；dog、cat、turtle 圖卡；A／B／C 作答卡。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繳交成果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個人學習單一，作為第 2 節觀察卡的英語字詞工具。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課前 Warm-up Questions（5 題）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i w:val="0"/>
          <w:color w:val="60717C"/>
          <w:sz w:val="18"/>
        </w:rPr>
        <w:t>使用方式：教師可口頭讀題，或作為紙本／數位檢核；每題均為三選一。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cantSplit/>
          <w:tblHeader w:val="true"/>
        </w:trPr>
        <w:tc>
          <w:tcPr>
            <w:tcW w:type="dxa" w:w="51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題號</w:t>
            </w:r>
          </w:p>
        </w:tc>
        <w:tc>
          <w:tcPr>
            <w:tcW w:type="dxa" w:w="3345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題目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A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B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C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答案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哪一個是本課要學的動物英文？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dog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火車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公園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2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教師讀出 cat，應選哪一張圖卡？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貓的圖卡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狗的圖卡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烏龜的圖卡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3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哪一個問句是在問「你有一隻狗嗎？」？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Do you have a dog?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Is it a dog?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Dog, cat, turtle.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4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教師指著烏龜圖卡問 Is it a turtle?，合適回答是？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Yes, it is.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Yes, I do.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Do you have a turtle?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5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dog、cat、turtle 可以一起歸類為？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animals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火車種類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公園設施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課後 Wrap-up Questions（10 題，紙本或數位，約 8–10 分鐘）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i w:val="0"/>
          <w:color w:val="60717C"/>
          <w:sz w:val="18"/>
        </w:rPr>
        <w:t>使用方式：教師可口頭讀題，或作為紙本／數位檢核；每題均為三選一。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cantSplit/>
          <w:tblHeader w:val="true"/>
        </w:trPr>
        <w:tc>
          <w:tcPr>
            <w:tcW w:type="dxa" w:w="51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題號</w:t>
            </w:r>
          </w:p>
        </w:tc>
        <w:tc>
          <w:tcPr>
            <w:tcW w:type="dxa" w:w="3345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題目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A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B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C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答案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哪一個字是「狗」？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dog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cat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turtle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2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哪一個字是「貓」？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turtle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cat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dog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3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哪一個字是「烏龜」？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cat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dog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turtle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4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Do you have a cat? 的合適肯定回答是？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Yes, I do.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Yes, it is.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Is it a cat?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5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Do you have a turtle? 的合適否定回答是？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No, it isn’t.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No, I don’t.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It is a turtle.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6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看圖猜動物時，應使用哪一個問句？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Is it a dog?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Do you have a dog?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Dog is it?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7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要把一張動物圖卡記成「二八水水公園有這種動物」，還需要什麼？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現場觀察或可靠資料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只要圖卡漂亮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同學猜一猜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8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在公園看見不認識的動物，較合適的作法是？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保持距離觀察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追著牠跑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立刻餵食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9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本節的在地課程焦點是？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二水火車與公共空間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認識外國動物園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背誦所有動物名字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10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完成訪問時，最能展現合作的是？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輪流問、答、記錄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只讓一人完成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不聽同學回答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F5F4"/>
            <w:tcBorders>
              <w:top w:val="single" w:sz="14" w:space="0" w:color="148A8A"/>
              <w:left w:val="single" w:sz="14" w:space="0" w:color="148A8A"/>
              <w:bottom w:val="single" w:sz="14" w:space="0" w:color="148A8A"/>
              <w:right w:val="single" w:sz="14" w:space="0" w:color="148A8A"/>
            </w:tcBorders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6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4"/>
              </w:rPr>
              <w:t xml:space="preserve">第 2 節｜下學期第 7 週　</w:t>
            </w:r>
            <w:r>
              <w:rPr>
                <w:rFonts w:ascii="Microsoft JhengHei" w:hAnsi="Microsoft JhengHei" w:eastAsia="Microsoft JhengHei"/>
                <w:b/>
                <w:i w:val="0"/>
                <w:color w:val="148A8A"/>
                <w:sz w:val="24"/>
              </w:rPr>
              <w:t>走訪二八水水公園：看見才記錄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在地課程焦點：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走訪二八水水公園，觀察老火車與公園空間；用實物、照片或素描留下可追溯的在地資料。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英語焦點：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複習 dog／cat／turtle；Is it a …?；Do you have a …?。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可見成果：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完成「公園觀察卡」：一項老火車／空間觀察、資料來源標記及一組英語圖卡問答。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1E5"/>
            <w:tcBorders>
              <w:top w:val="single" w:sz="8" w:space="0" w:color="B7D8D8"/>
              <w:left w:val="single" w:sz="8" w:space="0" w:color="B7D8D8"/>
              <w:bottom w:val="single" w:sz="8" w:space="0" w:color="B7D8D8"/>
              <w:right w:val="single" w:sz="8" w:space="0" w:color="B7D8D8"/>
            </w:tcBorders>
            <w:tcMar>
              <w:top w:w="115" w:type="dxa"/>
              <w:start w:w="165" w:type="dxa"/>
              <w:bottom w:w="115" w:type="dxa"/>
              <w:end w:w="165" w:type="dxa"/>
            </w:tcMar>
          </w:tcPr>
          <w:p>
            <w:pPr>
              <w:spacing w:before="0" w:after="40" w:line="28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 xml:space="preserve">戶外安全提醒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活動前由教師依學校戶外教育與場地規範確認路線、集合點與雨備。學生不進入軌道、不攀爬展示物、不觸摸陌生動物、不餵食、不追逐；如未實際看見動物，應誠實記為「未觀察到」。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教學流程（40 分鐘；可於公園現地或以照片替代）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  <w:tblHeader w:val="true"/>
        </w:trPr>
        <w:tc>
          <w:tcPr>
            <w:tcW w:type="dxa" w:w="1134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流程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時間</w:t>
            </w:r>
          </w:p>
        </w:tc>
        <w:tc>
          <w:tcPr>
            <w:tcW w:type="dxa" w:w="306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教師活動</w:t>
            </w:r>
          </w:p>
        </w:tc>
        <w:tc>
          <w:tcPr>
            <w:tcW w:type="dxa" w:w="306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學生任務</w:t>
            </w:r>
          </w:p>
        </w:tc>
        <w:tc>
          <w:tcPr>
            <w:tcW w:type="dxa" w:w="170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Warm-up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5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回顧第 1 節字卡，出示二八水水公園老火車照片，說明今日任務是蒐集可證明的在地資料。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完成五題快問快答；說出一條安全規則。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課前 5 題；安全規則口說。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Presentation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8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以「我看見／資料告訴我／我還不知道」三色標籤示範記錄；用 dog、cat、turtle 圖卡帶 Is it a …? 猜圖遊戲。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辨認圖卡並用 Yes, it is.／No, it isn’t. 回答。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能區分圖卡練習與現地觀察。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現地／照片探究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15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帶學生觀察老火車、公園步道、解說牌等。每組只選 1 項可確認物件，用素描或教師准許照片記錄。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分工：觀察員、記錄員、英語圖卡員、時間員；完成觀察卡。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一項附資料來源的在地記錄。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Production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9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安排「圖卡問答站」：一位學生抽圖，一位問 Is it a …?；再以 Do you have a …? 訪問組員。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完成一組英語問答，將正確字詞貼／寫在觀察卡英語區。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每組至少一組可聽見的英語問答。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Wrap-up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3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各組以一句中文說明「我們記錄的是……，證據是……」，並以一句英語做圖卡問答。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分享並互評是否「看見才記錄」。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觀察卡初稿；同儕回饋 1 則。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本節成果與評量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 w:val="true"/>
        </w:trPr>
        <w:tc>
          <w:tcPr>
            <w:tcW w:type="dxa" w:w="170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面向</w:t>
            </w:r>
          </w:p>
        </w:tc>
        <w:tc>
          <w:tcPr>
            <w:tcW w:type="dxa" w:w="567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可觀察證據</w:t>
            </w:r>
          </w:p>
        </w:tc>
        <w:tc>
          <w:tcPr>
            <w:tcW w:type="dxa" w:w="226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達成標準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在地資料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觀察卡有老火車／公園空間的一項具體記錄。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有素描、照片或教師資料來源標記，不以臆測充當事實。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英語溝通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依圖使用 Is it a …? 並回答；可用 Do you have a …? 問組員。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問答句型有 1 組正確且可理解。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公共空間行動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在現地遵守安全與友善規則。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全程不進軌道、不攀爬、不干擾或餵食動物。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學習單二規劃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學習單名稱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《走訪二八水水公園：看見才記錄》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圖片／版面設計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上半部預留「老火車／公園空間」大圖框，供教師放入學校拍攝照片或學生現地素描；中間有三色資料來源標籤；右下是 dog、cat、turtle 小圖卡辨認區。圖像全部以粗黑線框與大字設計，方便黑白影印。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學生填寫內容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寫下實際觀察物件、資料來源與一個問題；在英語區完成 Is it a …? 問答；勾選今日是否實際看到動物（看見／未觀察到）。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教師準備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夾板、鉛筆；教師拍攝的老火車／場地照片或現地觀察；三張動物圖卡。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繳交成果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個人觀察卡一張，作為第 3 節友善動物觀察卡的證據。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課前 Warm-up Questions（5 題）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i w:val="0"/>
          <w:color w:val="60717C"/>
          <w:sz w:val="18"/>
        </w:rPr>
        <w:t>使用方式：教師可口頭讀題，或作為紙本／數位檢核；每題均為三選一。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cantSplit/>
          <w:tblHeader w:val="true"/>
        </w:trPr>
        <w:tc>
          <w:tcPr>
            <w:tcW w:type="dxa" w:w="51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題號</w:t>
            </w:r>
          </w:p>
        </w:tc>
        <w:tc>
          <w:tcPr>
            <w:tcW w:type="dxa" w:w="3345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題目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A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B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C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答案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本節要走訪的地方是？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二八水水公園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國外動物園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海邊漁港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2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在地課程中，到公園觀察老火車時最重要的是？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看見或查到證據再記錄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先寫想像故事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把圖卡當現場紀錄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3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教師指著狗圖卡問 Is it a dog?，合適回答是？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Yes, it is.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Yes, I do.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Do you have a dog?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4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若沒有看見動物，觀察卡最誠實的寫法是？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未觀察到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一定有 dog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一定有 turtle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5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在公園觀察時哪一項作法正確？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留在教師指定範圍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進入軌道拍照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攀爬老火車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課後 Wrap-up Questions（10 題，紙本或數位，約 8–10 分鐘）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i w:val="0"/>
          <w:color w:val="60717C"/>
          <w:sz w:val="18"/>
        </w:rPr>
        <w:t>使用方式：教師可口頭讀題，或作為紙本／數位檢核；每題均為三選一。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cantSplit/>
          <w:tblHeader w:val="true"/>
        </w:trPr>
        <w:tc>
          <w:tcPr>
            <w:tcW w:type="dxa" w:w="51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題號</w:t>
            </w:r>
          </w:p>
        </w:tc>
        <w:tc>
          <w:tcPr>
            <w:tcW w:type="dxa" w:w="3345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題目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A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B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C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答案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二八水水公園在本案中的主要在地觀察物件是？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老火車與公園空間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大型水族箱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機場跑道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2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哪一項可以當作觀察卡的資料來源？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現地素描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沒有根據的猜測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同學隨口說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3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Is it a cat? 是在做什麼？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依圖猜動物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詢問是否擁有寵物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介紹火車種類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4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Do you have a turtle? 的合適回答是？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Yes, I do.／No, I don’t.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Yes, it is.／No, it isn’t.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Is it a turtle?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5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實際看見一項公園物件後，下一步較合適的是？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標記來源並簡要記錄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把它改成別的物件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不需要留下證據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6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遇到不認識的動物時，最友善的作法是？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安靜、保持距離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追趕牠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餵牠零食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7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dog、cat、turtle 圖卡在第 2 節的主要功能是？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練習英語辨認與問答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證明公園一定有牠們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取代現地觀察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8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哪一組最符合「看見才記錄」？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有素描的老火車觀察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想像的烏龜紀錄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沒有來源的動物清單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9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小組分工的好處是？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共同完成更完整的記錄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讓一人做全部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不用溝通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10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本節完成的主要成果是？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公園觀察卡初稿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英文課本考卷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火車模型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F5F4"/>
            <w:tcBorders>
              <w:top w:val="single" w:sz="14" w:space="0" w:color="148A8A"/>
              <w:left w:val="single" w:sz="14" w:space="0" w:color="148A8A"/>
              <w:bottom w:val="single" w:sz="14" w:space="0" w:color="148A8A"/>
              <w:right w:val="single" w:sz="14" w:space="0" w:color="148A8A"/>
            </w:tcBorders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6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4"/>
              </w:rPr>
              <w:t xml:space="preserve">第 3 節｜下學期第 8 週　</w:t>
            </w:r>
            <w:r>
              <w:rPr>
                <w:rFonts w:ascii="Microsoft JhengHei" w:hAnsi="Microsoft JhengHei" w:eastAsia="Microsoft JhengHei"/>
                <w:b/>
                <w:i w:val="0"/>
                <w:color w:val="148A8A"/>
                <w:sz w:val="24"/>
              </w:rPr>
              <w:t>二八水水公園友善動物觀察卡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在地課程焦點：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整理第 1、2 節的真實觀察，設計對遊客有用、對動物與他人友善的地方行動卡。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英語焦點：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dog／cat／turtle；Do you have a …?；Is it a …?；Yes／No 回應。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可見成果：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每組發表一張雙語友善動物觀察卡，完成 30 秒地方介紹與英語問答。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教學流程（40 分鐘）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  <w:tblHeader w:val="true"/>
        </w:trPr>
        <w:tc>
          <w:tcPr>
            <w:tcW w:type="dxa" w:w="1134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流程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時間</w:t>
            </w:r>
          </w:p>
        </w:tc>
        <w:tc>
          <w:tcPr>
            <w:tcW w:type="dxa" w:w="306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教師活動</w:t>
            </w:r>
          </w:p>
        </w:tc>
        <w:tc>
          <w:tcPr>
            <w:tcW w:type="dxa" w:w="306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學生任務</w:t>
            </w:r>
          </w:p>
        </w:tc>
        <w:tc>
          <w:tcPr>
            <w:tcW w:type="dxa" w:w="170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Warm-up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5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以第 2 節觀察卡的三種資料來源圖示快速複習，進行五題快問快答。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檢查個人觀察卡；以 A／B／C 作答。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課前 5 題；帶齊觀察資料。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Presentation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8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展示完成範例：左側為在地實際觀察與來源，中間為 dog／cat／turtle 英語圖卡，右側為中文友善行動。示範 30 秒分享架構。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聽辨範例中 Is it a …?／Do you have a …?，找出各區塊功能。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能說出「事實、英語、行動」三區用途。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Planning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8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引導各組從所有觀察卡中挑一項有證據的地方內容；提醒不把未觀察到的動物寫成事實。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分工選資料、校對字詞、完成圖像與行動。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草稿有資料來源與一項中文友善行動。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Production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14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提供圖卡、色紙與學習單三，巡迴協助學生以正確大小寫抄寫英文，並練習問答語調。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完成觀察卡；練習：A: Is it a cat? B: Yes, it is.／A: Do you have a dog? B: No, I don’t.。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一張小組觀察卡；每人有口說角色。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Wrap-up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5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安排 Gallery Walk：每組 30 秒發表；同儕用「有證據／英語正確／行動友善」三點勾選回饋。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發表、聆聽、給一組正向回饋。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完成同儕回饋與課後 10 題檢核。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本節成果與評量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 w:val="true"/>
        </w:trPr>
        <w:tc>
          <w:tcPr>
            <w:tcW w:type="dxa" w:w="170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面向</w:t>
            </w:r>
          </w:p>
        </w:tc>
        <w:tc>
          <w:tcPr>
            <w:tcW w:type="dxa" w:w="567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可觀察證據</w:t>
            </w:r>
          </w:p>
        </w:tc>
        <w:tc>
          <w:tcPr>
            <w:tcW w:type="dxa" w:w="226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達成標準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在地內容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觀察卡具 1 項二水公園／鐵道的真實資料與來源。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資料具體、可追溯，且未將未觀察到的動物寫成事實。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英語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正確使用至少 2 個動物詞與 1 組問答。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字詞可辨認、句型可理解；小組至少一組問答正確。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創作與行動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有圖像區、英語區、中文友善行動區。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版面清楚；行動具體且不干擾動物與他人。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分享合作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每人有發表或支援角色，能回應同儕。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完成 30 秒發表與 1 則同儕回饋。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學習單三規劃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學習單名稱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《二八水水公園友善動物觀察卡》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圖片／版面設計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採 A4 橫式三欄：左欄「我看見／資料告訴我」放老火車或公園空間的學生素描／教師照片；中欄「Animals English」放三個圓角圖卡框與對話泡泡；右欄「友善行動」以愛心與腳印圖示框呈現。色彩建議深藍＋湖水綠＋橘黃，黑白印刷仍保留粗框與圖示。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學生填寫內容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填寫一項真實在地觀察與來源；圈選／寫下 dog、cat、turtle；完成一組英語問答；寫下一項中文友善行動；完成口說分工。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教師準備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第 1、2 節學習單；色紙或厚紙板；動物圖卡；公園／老火車照片（可選）；彩色筆。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繳交成果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小組成品一張，張貼或拍照留存；每人保留學習單三草稿作個人評量。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課前 Warm-up Questions（5 題）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i w:val="0"/>
          <w:color w:val="60717C"/>
          <w:sz w:val="18"/>
        </w:rPr>
        <w:t>使用方式：教師可口頭讀題，或作為紙本／數位檢核；每題均為三選一。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cantSplit/>
          <w:tblHeader w:val="true"/>
        </w:trPr>
        <w:tc>
          <w:tcPr>
            <w:tcW w:type="dxa" w:w="51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題號</w:t>
            </w:r>
          </w:p>
        </w:tc>
        <w:tc>
          <w:tcPr>
            <w:tcW w:type="dxa" w:w="3345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題目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A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B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C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答案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製作觀察卡前，應先選哪一種內容？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有資料來源的在地觀察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沒有證據的想像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網路上不明的圖片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2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觀察卡的英語區應使用本課已學的哪些字？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dog、cat、turtle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所有動物名字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火車零件名字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3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要詢問同學是否有一隻貓，應說？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Do you have a cat?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Is it a cat?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Yes, it is.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4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要依圖片猜「這是一隻狗嗎？」應說？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Is it a dog?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Do you have a dog?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No, I don’t.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5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友善動物觀察卡中，哪一項最重要？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不打擾並尊重公共空間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追趕動物拍照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把未看見的動物寫上去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課後 Wrap-up Questions（10 題，紙本或數位，約 8–10 分鐘）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i w:val="0"/>
          <w:color w:val="60717C"/>
          <w:sz w:val="18"/>
        </w:rPr>
        <w:t>使用方式：教師可口頭讀題，或作為紙本／數位檢核；每題均為三選一。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cantSplit/>
          <w:tblHeader w:val="true"/>
        </w:trPr>
        <w:tc>
          <w:tcPr>
            <w:tcW w:type="dxa" w:w="51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題號</w:t>
            </w:r>
          </w:p>
        </w:tc>
        <w:tc>
          <w:tcPr>
            <w:tcW w:type="dxa" w:w="3345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題目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A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B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C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答案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一張完整的友善動物觀察卡應有？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在地事實、英語、友善行動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只有英語單字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只有圖片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2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若資料顯示的是老火車，正確的表達是？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把老火車記為在地觀察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把老火車寫成 turtle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不需要資料來源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3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哪一句是在問是否擁有寵物？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Do you have a dog?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Is it a dog?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Yes, it is.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4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哪一句是在依圖辨認動物？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Is it a turtle?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Do you have a turtle?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No, I don’t.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5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Is it a cat? 的合適否定回答是？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No, it isn’t.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No, I don’t.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Do you have a cat?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6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Do you have a cat? 的合適否定回答是？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No, I don’t.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No, it isn’t.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Is it a cat?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7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小組發表時，哪一種做法最好？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每人負責一小部分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只讓一人說完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不看同組資料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8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給別組回饋時，可以優先檢查？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是否有資料來源與正確英語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作品顏色是否最多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誰講得最大聲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9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在二八水水公園觀察公共空間時，較友善的行動是？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不攀爬展示物並保持整潔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任意餵食動物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跨越安全範圍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10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本單元最終成果是？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二八水水公園友善動物觀察卡與分享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背完整本字典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把圖卡當作現場紀錄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</w:tbl>
    <w:p>
      <w:r>
        <w:br w:type="page"/>
      </w:r>
    </w:p>
    <w:p>
      <w:pPr>
        <w:keepNext/>
        <w:spacing w:before="220" w:after="100" w:line="240" w:lineRule="auto"/>
        <w:pBdr>
          <w:bottom w:val="single" w:sz="14" w:space="4" w:color="148A8A"/>
        </w:pBdr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六、可直接列印的學生學習單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i w:val="0"/>
          <w:color w:val="60717C"/>
          <w:sz w:val="20"/>
        </w:rPr>
        <w:t>下列三張學習單依序對應第 1–3 節。圖像框可由教師放入校內或現地拍攝照片；若無照片，學生可在框內繪製觀察圖。</w:t>
      </w:r>
    </w:p>
    <w:p>
      <w:pPr>
        <w:spacing w:before="0" w:after="2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學習單一｜我的動物朋友搭上二水小火車</w:t>
      </w:r>
    </w:p>
    <w:p>
      <w:pPr>
        <w:spacing w:before="0" w:after="100" w:line="300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148A8A"/>
          <w:sz w:val="20"/>
        </w:rPr>
        <w:t>Animals × 戀戀火車｜第 1 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班級：________</w:t>
            </w:r>
          </w:p>
        </w:tc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座號：________</w:t>
            </w:r>
          </w:p>
        </w:tc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姓名：________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5F7"/>
            <w:tcBorders>
              <w:top w:val="single" w:sz="10" w:space="0" w:color="9AAEBB"/>
              <w:left w:val="single" w:sz="10" w:space="0" w:color="9AAEBB"/>
              <w:bottom w:val="single" w:sz="10" w:space="0" w:color="9AAEBB"/>
              <w:right w:val="single" w:sz="10" w:space="0" w:color="9AAEB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>【圖像區】二水火車／公園照片或學生素描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60717C"/>
                <w:sz w:val="18"/>
              </w:rPr>
              <w:t>教師放入自己拍攝的在地照片；請勿使用未授權網路圖片。學生也可畫一節車廂和窗外景色。</w:t>
            </w:r>
          </w:p>
          <w:p>
            <w:pPr>
              <w:spacing w:before="0" w:after="0" w:line="15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2"/>
              </w:rPr>
              <w:t xml:space="preserve"> </w:t>
            </w:r>
          </w:p>
          <w:p>
            <w:pPr>
              <w:spacing w:before="0" w:after="0" w:line="15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2"/>
              </w:rPr>
              <w:t xml:space="preserve"> </w:t>
            </w:r>
          </w:p>
          <w:p>
            <w:pPr>
              <w:spacing w:before="0" w:after="0" w:line="15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2"/>
              </w:rPr>
              <w:t xml:space="preserve"> 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2"/>
        </w:rPr>
        <w:t>A. 我的動物小車票（看圖／教師讀字，圈出正確英文）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F3F5F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before="0" w:after="2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【圖】狗的圖卡</w:t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60717C"/>
                <w:sz w:val="17"/>
              </w:rPr>
              <w:t>（教師貼圖／學生描圖）</w:t>
            </w:r>
          </w:p>
        </w:tc>
        <w:tc>
          <w:tcPr>
            <w:tcW w:type="dxa" w:w="3494"/>
            <w:shd w:fill="F3F5F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before="0" w:after="2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【圖】貓的圖卡</w:t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60717C"/>
                <w:sz w:val="17"/>
              </w:rPr>
              <w:t>（教師貼圖／學生描圖）</w:t>
            </w:r>
          </w:p>
        </w:tc>
        <w:tc>
          <w:tcPr>
            <w:tcW w:type="dxa" w:w="3494"/>
            <w:shd w:fill="F3F5F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before="0" w:after="2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【圖】烏龜的圖卡</w:t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60717C"/>
                <w:sz w:val="17"/>
              </w:rPr>
              <w:t>（教師貼圖／學生描圖）</w:t>
            </w:r>
          </w:p>
        </w:tc>
      </w:tr>
      <w:tr>
        <w:tc>
          <w:tcPr>
            <w:tcW w:type="dxa" w:w="349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48A8A"/>
                <w:sz w:val="20"/>
              </w:rPr>
              <w:t>英文：________________</w:t>
              <w:br/>
              <w:t>提示：dog</w:t>
            </w:r>
          </w:p>
        </w:tc>
        <w:tc>
          <w:tcPr>
            <w:tcW w:type="dxa" w:w="349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48A8A"/>
                <w:sz w:val="20"/>
              </w:rPr>
              <w:t>英文：________________</w:t>
              <w:br/>
              <w:t>提示：cat</w:t>
            </w:r>
          </w:p>
        </w:tc>
        <w:tc>
          <w:tcPr>
            <w:tcW w:type="dxa" w:w="349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48A8A"/>
                <w:sz w:val="20"/>
              </w:rPr>
              <w:t>英文：________________</w:t>
              <w:br/>
              <w:t>提示：turtle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2"/>
        </w:rPr>
        <w:t>B. 問問同學：Do you have a …?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 w:val="true"/>
        </w:trPr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我問誰？</w:t>
            </w:r>
          </w:p>
        </w:tc>
        <w:tc>
          <w:tcPr>
            <w:tcW w:type="dxa" w:w="226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我的問題（圈一個）</w:t>
            </w:r>
          </w:p>
        </w:tc>
        <w:tc>
          <w:tcPr>
            <w:tcW w:type="dxa" w:w="3402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同學回答（勾選）</w:t>
            </w:r>
          </w:p>
        </w:tc>
        <w:tc>
          <w:tcPr>
            <w:tcW w:type="dxa" w:w="209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我記錄的動物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同學 1：________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dog / cat / turtle</w:t>
            </w:r>
          </w:p>
        </w:tc>
        <w:tc>
          <w:tcPr>
            <w:tcW w:type="dxa" w:w="340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□ Yes, I do.　□ No, I don’t.</w:t>
            </w:r>
          </w:p>
        </w:tc>
        <w:tc>
          <w:tcPr>
            <w:tcW w:type="dxa" w:w="209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同學 2：________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dog / cat / turtle</w:t>
            </w:r>
          </w:p>
        </w:tc>
        <w:tc>
          <w:tcPr>
            <w:tcW w:type="dxa" w:w="340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□ Yes, I do.　□ No, I don’t.</w:t>
            </w:r>
          </w:p>
        </w:tc>
        <w:tc>
          <w:tcPr>
            <w:tcW w:type="dxa" w:w="209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________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2"/>
        </w:rPr>
        <w:t>C. 我知道：在地觀察要看見才記錄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0"/>
        </w:rPr>
        <w:t>我會先有現場觀察、照片或老師提供的資料，再寫下公園裡的事情。　□ 我做得到</w:t>
      </w:r>
    </w:p>
    <w:p>
      <w:r>
        <w:br w:type="page"/>
      </w:r>
    </w:p>
    <w:p>
      <w:pPr>
        <w:spacing w:before="0" w:after="2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學習單二｜走訪二八水水公園：看見才記錄</w:t>
      </w:r>
    </w:p>
    <w:p>
      <w:pPr>
        <w:spacing w:before="0" w:after="100" w:line="300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148A8A"/>
          <w:sz w:val="20"/>
        </w:rPr>
        <w:t>Animals × 二八水水公園｜第 2 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班級：________</w:t>
            </w:r>
          </w:p>
        </w:tc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座號：________</w:t>
            </w:r>
          </w:p>
        </w:tc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姓名：________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5F7"/>
            <w:tcBorders>
              <w:top w:val="single" w:sz="10" w:space="0" w:color="9AAEBB"/>
              <w:left w:val="single" w:sz="10" w:space="0" w:color="9AAEBB"/>
              <w:bottom w:val="single" w:sz="10" w:space="0" w:color="9AAEBB"/>
              <w:right w:val="single" w:sz="10" w:space="0" w:color="9AAEB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>【圖像區】老火車／公園空間觀察圖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60717C"/>
                <w:sz w:val="18"/>
              </w:rPr>
              <w:t>在框內畫出你實際看見的一項物件，或貼入教師准許使用的現地照片。請加上日期或資料來源。</w:t>
            </w:r>
          </w:p>
          <w:p>
            <w:pPr>
              <w:spacing w:before="0" w:after="0" w:line="15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2"/>
              </w:rPr>
              <w:t xml:space="preserve"> </w:t>
            </w:r>
          </w:p>
          <w:p>
            <w:pPr>
              <w:spacing w:before="0" w:after="0" w:line="15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2"/>
              </w:rPr>
              <w:t xml:space="preserve"> </w:t>
            </w:r>
          </w:p>
          <w:p>
            <w:pPr>
              <w:spacing w:before="0" w:after="0" w:line="15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2"/>
              </w:rPr>
              <w:t xml:space="preserve"> </w:t>
            </w:r>
          </w:p>
          <w:p>
            <w:pPr>
              <w:spacing w:before="0" w:after="0" w:line="15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2"/>
              </w:rPr>
              <w:t xml:space="preserve"> </w:t>
            </w:r>
          </w:p>
          <w:p>
            <w:pPr>
              <w:spacing w:before="0" w:after="0" w:line="15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2"/>
              </w:rPr>
              <w:t xml:space="preserve"> 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2"/>
        </w:rPr>
        <w:t>A. 我的真實在地觀察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 w:val="true"/>
        </w:trPr>
        <w:tc>
          <w:tcPr>
            <w:tcW w:type="dxa" w:w="2835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我記錄的物件／地方</w:t>
            </w:r>
          </w:p>
        </w:tc>
        <w:tc>
          <w:tcPr>
            <w:tcW w:type="dxa" w:w="3742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我從哪裡知道？</w:t>
            </w:r>
          </w:p>
        </w:tc>
        <w:tc>
          <w:tcPr>
            <w:tcW w:type="dxa" w:w="29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我的一個問題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________________________</w:t>
            </w:r>
          </w:p>
        </w:tc>
        <w:tc>
          <w:tcPr>
            <w:tcW w:type="dxa" w:w="374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□ 我現場看見　□ 我的素描　□ 教師提供照片／資料</w:t>
            </w:r>
          </w:p>
        </w:tc>
        <w:tc>
          <w:tcPr>
            <w:tcW w:type="dxa" w:w="294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________________________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2"/>
        </w:rPr>
        <w:t>B. Animals English 圖卡站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0"/>
        </w:rPr>
        <w:t>同伴抽一張圖卡，我問：Is it a __________________?　同伴答：□ Yes, it is.　□ No, it isn’t.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0"/>
        </w:rPr>
        <w:t>今天我是否真的觀察到動物？　□ 有（寫下資料來源：____________）　□ 未觀察到</w:t>
      </w:r>
    </w:p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2"/>
        </w:rPr>
        <w:t>C. 公園友善行動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 w:val="true"/>
        </w:trPr>
        <w:tc>
          <w:tcPr>
            <w:tcW w:type="dxa" w:w="4989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我會做到（勾選）</w:t>
            </w:r>
          </w:p>
        </w:tc>
        <w:tc>
          <w:tcPr>
            <w:tcW w:type="dxa" w:w="4536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我想提醒大家的一句中文話</w:t>
            </w:r>
          </w:p>
        </w:tc>
      </w:tr>
      <w:tr>
        <w:trPr>
          <w:cantSplit/>
        </w:trPr>
        <w:tc>
          <w:tcPr>
            <w:tcW w:type="dxa" w:w="4989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□ 不進軌道　□ 不攀爬展示物　□ 不餵食、不追逐動物　□ 保持整潔</w:t>
            </w:r>
          </w:p>
        </w:tc>
        <w:tc>
          <w:tcPr>
            <w:tcW w:type="dxa" w:w="4536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______________________________________</w:t>
            </w:r>
          </w:p>
        </w:tc>
      </w:tr>
    </w:tbl>
    <w:p>
      <w:r>
        <w:br w:type="page"/>
      </w:r>
    </w:p>
    <w:p>
      <w:pPr>
        <w:spacing w:before="0" w:after="2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學習單三｜二八水水公園友善動物觀察卡</w:t>
      </w:r>
    </w:p>
    <w:p>
      <w:pPr>
        <w:spacing w:before="0" w:after="100" w:line="300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148A8A"/>
          <w:sz w:val="20"/>
        </w:rPr>
        <w:t>Animals × 在地課程成果發表｜第 3 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班級：________</w:t>
            </w:r>
          </w:p>
        </w:tc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座號：________</w:t>
            </w:r>
          </w:p>
        </w:tc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姓名：________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EAF3F8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>
            <w:pPr>
              <w:spacing w:before="0" w:after="10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2"/>
              </w:rPr>
              <w:t>① 在地真實觀察</w:t>
            </w:r>
          </w:p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請畫出／貼上老火車或公園空間的一項真實資料。</w:t>
              <w:br/>
              <w:t>資料來源：________________</w:t>
              <w:br/>
              <w:br/>
              <w:br/>
              <w:br/>
              <w:br/>
              <w:br/>
            </w:r>
          </w:p>
        </w:tc>
        <w:tc>
          <w:tcPr>
            <w:tcW w:type="dxa" w:w="3494"/>
            <w:shd w:fill="E7F5F4"/>
            <w:tcBorders>
              <w:top w:val="single" w:sz="8" w:space="0" w:color="148A8A"/>
              <w:left w:val="single" w:sz="8" w:space="0" w:color="148A8A"/>
              <w:bottom w:val="single" w:sz="8" w:space="0" w:color="148A8A"/>
              <w:right w:val="single" w:sz="8" w:space="0" w:color="148A8A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>
            <w:pPr>
              <w:spacing w:before="0" w:after="10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2"/>
              </w:rPr>
              <w:t>② Animals English</w:t>
            </w:r>
          </w:p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我會說：□ dog　□ cat　□ turtle</w:t>
              <w:br/>
              <w:br/>
              <w:t>A: Is it a __________?</w:t>
              <w:br/>
              <w:t>B: □ Yes, it is.　□ No, it isn’t.</w:t>
              <w:br/>
              <w:br/>
              <w:t>A: Do you have a __________?</w:t>
              <w:br/>
              <w:t>B: □ Yes, I do.　□ No, I don’t.</w:t>
            </w:r>
          </w:p>
        </w:tc>
        <w:tc>
          <w:tcPr>
            <w:tcW w:type="dxa" w:w="3494"/>
            <w:shd w:fill="FFF1E5"/>
            <w:tcBorders>
              <w:top w:val="single" w:sz="8" w:space="0" w:color="148A8A"/>
              <w:left w:val="single" w:sz="8" w:space="0" w:color="148A8A"/>
              <w:bottom w:val="single" w:sz="8" w:space="0" w:color="148A8A"/>
              <w:right w:val="single" w:sz="8" w:space="0" w:color="148A8A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>
            <w:pPr>
              <w:spacing w:before="0" w:after="10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2"/>
              </w:rPr>
              <w:t>③ 友善行動</w:t>
            </w:r>
          </w:p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我們的提醒：</w:t>
              <w:br/>
              <w:t>________________________</w:t>
              <w:br/>
              <w:br/>
              <w:t>□ 不干擾動物</w:t>
              <w:br/>
              <w:t>□ 尊重他人</w:t>
              <w:br/>
              <w:t>□ 愛護公園</w:t>
              <w:br/>
              <w:br/>
              <w:t>我的角色：____________</w:t>
            </w:r>
          </w:p>
        </w:tc>
      </w:tr>
    </w:tbl>
    <w:p>
      <w:pPr>
        <w:spacing w:before="160" w:after="80" w:line="30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0"/>
        </w:rPr>
        <w:t>發表前自我檢查：□ 有一項真實資料　□ 有資料來源　□ 有至少 2 個動物詞　□ 有一組問答　□ 有友善行動</w:t>
      </w:r>
    </w:p>
    <w:p>
      <w:pPr>
        <w:spacing w:before="0" w:after="0" w:line="300" w:lineRule="auto"/>
      </w:pPr>
      <w:r>
        <w:rPr>
          <w:rFonts w:ascii="Microsoft JhengHei" w:hAnsi="Microsoft JhengHei" w:eastAsia="Microsoft JhengHei"/>
          <w:b w:val="0"/>
          <w:i w:val="0"/>
          <w:color w:val="43515B"/>
          <w:sz w:val="20"/>
        </w:rPr>
        <w:t>同儕回饋：我喜歡第 ______ 組，因為他們的資料／英語／友善行動是：____________________________________________</w:t>
      </w:r>
    </w:p>
    <w:p>
      <w:r>
        <w:br w:type="page"/>
      </w:r>
    </w:p>
    <w:p>
      <w:pPr>
        <w:keepNext/>
        <w:spacing w:before="220" w:after="100" w:line="240" w:lineRule="auto"/>
        <w:pBdr>
          <w:bottom w:val="single" w:sz="14" w:space="4" w:color="148A8A"/>
        </w:pBdr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七、教師評量規準與備課提醒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  <w:tblHeader w:val="true"/>
        </w:trPr>
        <w:tc>
          <w:tcPr>
            <w:tcW w:type="dxa" w:w="170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評量面向</w:t>
            </w:r>
          </w:p>
        </w:tc>
        <w:tc>
          <w:tcPr>
            <w:tcW w:type="dxa" w:w="221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4：表現穩定</w:t>
            </w:r>
          </w:p>
        </w:tc>
        <w:tc>
          <w:tcPr>
            <w:tcW w:type="dxa" w:w="221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3：達成</w:t>
            </w:r>
          </w:p>
        </w:tc>
        <w:tc>
          <w:tcPr>
            <w:tcW w:type="dxa" w:w="221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2：需提示</w:t>
            </w:r>
          </w:p>
        </w:tc>
        <w:tc>
          <w:tcPr>
            <w:tcW w:type="dxa" w:w="221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1：需支持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英語字詞與句型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三詞正確，能主動完成 2 種問答。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三詞多數正確，能完成 1 組問答。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需圖卡或同伴提示才可完成。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尚無法辨認多數字詞／句型。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在地資料品質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記錄具體、有來源，能分辨事實與未知。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有一項可追溯的記錄。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有記錄但來源不完整。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以想像取代觀察，需重新引導。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友善公共空間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能提出具體友善行動並身體力行。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能遵守並說出一項規則。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需教師提醒才遵守。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尚未能遵守安全／友善規則。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合作與分享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分工明確，能傾聽並建設性回饋。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能完成分工與分享。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參與不穩定，需提醒。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難以參與，需個別支持。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差異化支持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需要支持者：保留 dog／cat／turtle 三張大圖卡與句型條；採指認、跟讀、二選一回答，再逐步過渡到三選一。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進階者：擔任「資料來源檢核員」或「英語主持人」，帶領小組練習兩種問答，並說明為何某項內容屬於「未觀察到」。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無法實地走訪時：使用教師自攝二八水水公園照片、校內安全場所觀察或官方介紹頁截圖替代；仍須標示資料來源與拍攝日期。</w:t>
      </w:r>
    </w:p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備課檢核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確認照片、素描與資料來源只用於教學且符合肖像、授權與校內規範；優先使用教師自攝圖。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現地觀察前確認交通、集合、安全、雨備與家長同意程序；本詳案不取代學校戶外教育安全計畫。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英語目標保持聚焦：不因在地內容增加超出本課範圍的英文動物詞；地方知識可用中文深度討論。</w:t>
      </w:r>
    </w:p>
    <w:p>
      <w:pPr>
        <w:keepNext/>
        <w:spacing w:before="220" w:after="100" w:line="240" w:lineRule="auto"/>
        <w:pBdr>
          <w:bottom w:val="single" w:sz="14" w:space="4" w:color="148A8A"/>
        </w:pBdr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八、參考與使用資料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0"/>
        </w:rPr>
        <w:t>一、使用者提供課程文件（本案已檢視）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何嘉仁四年級英語部定課程計畫.docx：Topic 2 Lesson 4: Animals，列示 dog、cat、turtle、Do you have a …?、Is it a …? 與 B-Ⅱ-1／D-Ⅱ-1。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何嘉仁四年級彈性課程計畫.docx：彰化全球通：從職人生活到家鄉探索，提供在地扎根、探究、合作與英語溝通的設計取向。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何嘉仁三年級英語部定課程計畫.docx、何嘉仁三年級彈性課程計畫.docx：作為學習銜接與避免重複之參考。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4年級 校定課程.pdf：下學期「戀戀火車」與「走訪二八水水公園」的教學脈絡。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語文領域-英語文.pdf、課程綱要國民中小學暨普通型高級中等學校－社會領域.pdf：第二學習階段學習表現與學習內容。</w:t>
      </w:r>
    </w:p>
    <w:p>
      <w:pPr>
        <w:spacing w:before="80" w:after="40" w:line="30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0"/>
        </w:rPr>
        <w:t>二、在地資料（教師備課可查核）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彰化縣政府城市暨觀光發展處：二八水水公園。https://tourism.chcg.gov.tw/AttractionsContent.aspx?chk=4df749d6-c9d8-423f-b867-b6239f6e1d09&amp;id=392&amp;l=TW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教育部：十二年國民基本教育課程綱要。https://www.naer.edu.tw/upload/1/19/doc/192475292.pdf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國家教育研究院：生活課程課程綱要（用於確認生活課程適用第一學習階段）。https://www.naer.edu.tw/upload/1/16/doc/813/%28%E7%99%BC%E5%B8%83%E7%89%88%29%E7%94%9F%E6%B4%BB%E8%AA%B2%E7%A8%8B%E8%AA%B2%E7%A8%8B%E7%B6%B1%E8%A6%81.pdf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3F8"/>
            <w:tcBorders>
              <w:top w:val="single" w:sz="8" w:space="0" w:color="B7D8D8"/>
              <w:left w:val="single" w:sz="8" w:space="0" w:color="B7D8D8"/>
              <w:bottom w:val="single" w:sz="8" w:space="0" w:color="B7D8D8"/>
              <w:right w:val="single" w:sz="8" w:space="0" w:color="B7D8D8"/>
            </w:tcBorders>
            <w:tcMar>
              <w:top w:w="115" w:type="dxa"/>
              <w:start w:w="165" w:type="dxa"/>
              <w:bottom w:w="115" w:type="dxa"/>
              <w:end w:w="165" w:type="dxa"/>
            </w:tcMar>
          </w:tcPr>
          <w:p>
            <w:pPr>
              <w:spacing w:before="0" w:after="40" w:line="28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 xml:space="preserve">版本註記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本詳案以使用者提供之四年級課程計畫為準。若實際教材圖卡、單字表或校定課程週次後續調整，請優先依學校正式版本更新圖卡與進度；活動架構、真實觀察原則及第二學習階段課綱對應可維持使用。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right"/>
    </w:pPr>
    <w:r>
      <w:rPr>
        <w:rFonts w:ascii="Microsoft JhengHei" w:hAnsi="Microsoft JhengHei" w:eastAsia="Microsoft JhengHei"/>
        <w:b w:val="0"/>
        <w:i w:val="0"/>
        <w:color w:val="6B7A86"/>
        <w:sz w:val="16"/>
      </w:rPr>
      <w:t xml:space="preserve">Animals × 戀戀火車 × 二八水水公園　　</w:t>
    </w:r>
    <w:r>
      <w:rPr>
        <w:rFonts w:ascii="Microsoft JhengHei" w:hAnsi="Microsoft JhengHei" w:eastAsia="Microsoft JhengHei"/>
        <w:b w:val="0"/>
        <w:i w:val="0"/>
        <w:color w:val="6B7A86"/>
        <w:sz w:val="16"/>
      </w:rPr>
      <w:t xml:space="preserve">第 </w:t>
    </w:r>
    <w:fldSimple w:instr="PAGE"/>
    <w:r>
      <w:rPr>
        <w:rFonts w:ascii="Microsoft JhengHei" w:hAnsi="Microsoft JhengHei" w:eastAsia="Microsoft JhengHei"/>
        <w:b w:val="0"/>
        <w:i w:val="0"/>
        <w:color w:val="6B7A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Microsoft JhengHei" w:hAnsi="Microsoft JhengHei" w:eastAsia="Microsoft JhengHei"/>
        <w:b/>
        <w:i w:val="0"/>
        <w:color w:val="148A8A"/>
        <w:sz w:val="17"/>
      </w:rPr>
      <w:t>二水國小｜四年級在地課程英語融入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JhengHei" w:hAnsi="Microsoft JhengHei" w:eastAsia="Microsoft Jheng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